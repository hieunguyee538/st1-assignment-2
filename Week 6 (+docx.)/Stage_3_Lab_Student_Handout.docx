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EAEBC" w14:textId="58F1829C" w:rsidR="00E23744" w:rsidRDefault="00E23744">
      <w:pPr>
        <w:pStyle w:val="Title"/>
        <w:jc w:val="center"/>
      </w:pPr>
      <w:r>
        <w:t>Assignment 2- Case Study</w:t>
      </w:r>
    </w:p>
    <w:p w14:paraId="564502AE" w14:textId="77777777" w:rsidR="00E23744" w:rsidRDefault="00E23744">
      <w:pPr>
        <w:pStyle w:val="Title"/>
        <w:jc w:val="center"/>
      </w:pPr>
      <w:r>
        <w:t>Stage 3 Lab Activities</w:t>
      </w:r>
    </w:p>
    <w:p w14:paraId="750B5744" w14:textId="3084AAF3" w:rsidR="003D6BF5" w:rsidRDefault="0013724B">
      <w:pPr>
        <w:pStyle w:val="Title"/>
        <w:jc w:val="center"/>
      </w:pPr>
      <w:r>
        <w:t xml:space="preserve">SmartCare Domain Modelling </w:t>
      </w:r>
    </w:p>
    <w:p w14:paraId="4F1FB3A1" w14:textId="627DF179" w:rsidR="003D6BF5" w:rsidRDefault="0013724B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77777777" w:rsidR="003D6BF5" w:rsidRDefault="0013724B">
      <w:pPr>
        <w:pStyle w:val="Heading1"/>
      </w:pPr>
      <w:r>
        <w:t>A - Requirements Review</w:t>
      </w:r>
    </w:p>
    <w:p w14:paraId="0852C954" w14:textId="2144129F" w:rsidR="003D6BF5" w:rsidRDefault="00EA3232">
      <w:r>
        <w:t xml:space="preserve">- </w:t>
      </w:r>
      <w:r w:rsidRPr="00EA3232">
        <w:t>To find domain concepts, highlight nouns, verbs, and business rules from the SmartCare v0.2 criteria</w:t>
      </w:r>
      <w:r>
        <w:t>:</w:t>
      </w:r>
    </w:p>
    <w:p w14:paraId="34B61994" w14:textId="20043329" w:rsidR="00EA3232" w:rsidRPr="00127E8C" w:rsidRDefault="00EA3232">
      <w:pPr>
        <w:rPr>
          <w:i/>
          <w:iCs/>
          <w:u w:val="single"/>
        </w:rPr>
      </w:pPr>
      <w:r w:rsidRPr="00127E8C">
        <w:rPr>
          <w:i/>
          <w:iCs/>
          <w:u w:val="single"/>
        </w:rPr>
        <w:t xml:space="preserve">+) </w:t>
      </w:r>
      <w:bookmarkStart w:id="0" w:name="_Hlk240556098"/>
      <w:r w:rsidRPr="00127E8C">
        <w:rPr>
          <w:i/>
          <w:iCs/>
          <w:u w:val="single"/>
        </w:rPr>
        <w:t>Key Nouns (Potential Classes):</w:t>
      </w:r>
      <w:bookmarkEnd w:id="0"/>
    </w:p>
    <w:p w14:paraId="2A09C2CD" w14:textId="4E3DC181" w:rsidR="00FB746F" w:rsidRDefault="00FB746F" w:rsidP="00FB746F">
      <w:pPr>
        <w:pStyle w:val="ListParagraph"/>
        <w:numPr>
          <w:ilvl w:val="0"/>
          <w:numId w:val="10"/>
        </w:numPr>
      </w:pPr>
      <w:r>
        <w:t>Patient -</w:t>
      </w:r>
      <w:r w:rsidR="009A58F9">
        <w:t>-&gt;</w:t>
      </w:r>
      <w:r>
        <w:t xml:space="preserve"> mentioned in FR-01, FR-02, FR-03, FR-09, FR-10, FR-12</w:t>
      </w:r>
    </w:p>
    <w:p w14:paraId="5382F3F6" w14:textId="5D823755" w:rsidR="00FB746F" w:rsidRDefault="00FB746F" w:rsidP="00FB746F">
      <w:pPr>
        <w:pStyle w:val="ListParagraph"/>
        <w:numPr>
          <w:ilvl w:val="0"/>
          <w:numId w:val="10"/>
        </w:numPr>
      </w:pPr>
      <w:r>
        <w:t>Practitioner -</w:t>
      </w:r>
      <w:r w:rsidR="009A58F9">
        <w:t>-&gt;</w:t>
      </w:r>
      <w:r>
        <w:t xml:space="preserve"> mentioned in FR-03, FR-04, FR-06, FR-10, FR-12</w:t>
      </w:r>
    </w:p>
    <w:p w14:paraId="61D5F4C3" w14:textId="5708CC15" w:rsidR="00FB746F" w:rsidRDefault="00FB746F" w:rsidP="00FB746F">
      <w:pPr>
        <w:pStyle w:val="ListParagraph"/>
        <w:numPr>
          <w:ilvl w:val="0"/>
          <w:numId w:val="10"/>
        </w:numPr>
      </w:pPr>
      <w:r>
        <w:t>Appointment -</w:t>
      </w:r>
      <w:r w:rsidR="009A58F9">
        <w:t>-&gt;</w:t>
      </w:r>
      <w:r>
        <w:t xml:space="preserve"> mentioned in FR-03, FR-04, FR-05, FR-07, FR-08, FR-09, FR-10</w:t>
      </w:r>
    </w:p>
    <w:p w14:paraId="681BD938" w14:textId="5B09FCB5" w:rsidR="00FB746F" w:rsidRDefault="00FB746F" w:rsidP="00FB746F">
      <w:pPr>
        <w:pStyle w:val="ListParagraph"/>
        <w:numPr>
          <w:ilvl w:val="0"/>
          <w:numId w:val="10"/>
        </w:numPr>
      </w:pPr>
      <w:r>
        <w:t>User -</w:t>
      </w:r>
      <w:r w:rsidR="009A58F9">
        <w:t>-&gt;</w:t>
      </w:r>
      <w:r>
        <w:t xml:space="preserve"> mentioned in FR-12, NFR-06</w:t>
      </w:r>
    </w:p>
    <w:p w14:paraId="0F692744" w14:textId="49F9F66B" w:rsidR="00FB746F" w:rsidRDefault="00FB746F" w:rsidP="00FB746F">
      <w:pPr>
        <w:pStyle w:val="ListParagraph"/>
        <w:numPr>
          <w:ilvl w:val="0"/>
          <w:numId w:val="10"/>
        </w:numPr>
      </w:pPr>
      <w:r>
        <w:t>Status -</w:t>
      </w:r>
      <w:r w:rsidR="009A58F9">
        <w:t>-&gt;</w:t>
      </w:r>
      <w:r>
        <w:t xml:space="preserve"> mentioned in FR-03, FR-05, FR-07</w:t>
      </w:r>
    </w:p>
    <w:p w14:paraId="50142116" w14:textId="696B4845" w:rsidR="00FB746F" w:rsidRDefault="00FB746F" w:rsidP="00FB746F">
      <w:pPr>
        <w:pStyle w:val="ListParagraph"/>
        <w:numPr>
          <w:ilvl w:val="0"/>
          <w:numId w:val="10"/>
        </w:numPr>
      </w:pPr>
      <w:r>
        <w:t>Time/Slot -</w:t>
      </w:r>
      <w:r w:rsidR="009A58F9">
        <w:t>-&gt;</w:t>
      </w:r>
      <w:r>
        <w:t xml:space="preserve"> mentioned in FR-03, FR-04, FR-06, FR-08</w:t>
      </w:r>
    </w:p>
    <w:p w14:paraId="2F462A7A" w14:textId="15AF477D" w:rsidR="00FB746F" w:rsidRDefault="00FB746F" w:rsidP="00FB746F">
      <w:pPr>
        <w:pStyle w:val="ListParagraph"/>
        <w:numPr>
          <w:ilvl w:val="0"/>
          <w:numId w:val="10"/>
        </w:numPr>
      </w:pPr>
      <w:r>
        <w:t>History -</w:t>
      </w:r>
      <w:r w:rsidR="009A58F9">
        <w:t>-&gt;</w:t>
      </w:r>
      <w:r>
        <w:t xml:space="preserve"> mentioned in FR-09</w:t>
      </w:r>
    </w:p>
    <w:p w14:paraId="31D849DC" w14:textId="0A83E246" w:rsidR="00FB746F" w:rsidRDefault="00FB746F" w:rsidP="00FB746F">
      <w:pPr>
        <w:pStyle w:val="ListParagraph"/>
        <w:numPr>
          <w:ilvl w:val="0"/>
          <w:numId w:val="10"/>
        </w:numPr>
      </w:pPr>
      <w:r>
        <w:t>Report -</w:t>
      </w:r>
      <w:r w:rsidR="009A58F9">
        <w:t>-&gt;</w:t>
      </w:r>
      <w:r>
        <w:t xml:space="preserve"> mentioned in FR-10</w:t>
      </w:r>
    </w:p>
    <w:p w14:paraId="519657F6" w14:textId="2161C37D" w:rsidR="00FB746F" w:rsidRDefault="00FB746F" w:rsidP="00FB746F">
      <w:pPr>
        <w:pStyle w:val="ListParagraph"/>
        <w:numPr>
          <w:ilvl w:val="0"/>
          <w:numId w:val="10"/>
        </w:numPr>
      </w:pPr>
      <w:r>
        <w:t>Cancellation -</w:t>
      </w:r>
      <w:r w:rsidR="009A58F9">
        <w:t>-&gt;</w:t>
      </w:r>
      <w:r>
        <w:t xml:space="preserve"> mentioned in FR-07</w:t>
      </w:r>
    </w:p>
    <w:p w14:paraId="39086488" w14:textId="3589950B" w:rsidR="00FB746F" w:rsidRDefault="00FB746F" w:rsidP="00FB746F">
      <w:pPr>
        <w:pStyle w:val="ListParagraph"/>
        <w:numPr>
          <w:ilvl w:val="0"/>
          <w:numId w:val="10"/>
        </w:numPr>
      </w:pPr>
      <w:r>
        <w:t>Error</w:t>
      </w:r>
      <w:r w:rsidR="00EA3232">
        <w:t xml:space="preserve"> </w:t>
      </w:r>
      <w:r>
        <w:t>/</w:t>
      </w:r>
      <w:r w:rsidR="00EA3232">
        <w:t xml:space="preserve"> </w:t>
      </w:r>
      <w:r>
        <w:t xml:space="preserve">Validation </w:t>
      </w:r>
      <w:r w:rsidR="009A58F9">
        <w:t>-</w:t>
      </w:r>
      <w:r>
        <w:t>-</w:t>
      </w:r>
      <w:r w:rsidR="009A58F9">
        <w:t>&gt;</w:t>
      </w:r>
      <w:r>
        <w:t xml:space="preserve"> mentioned in FR-11</w:t>
      </w:r>
    </w:p>
    <w:p w14:paraId="548BF97E" w14:textId="77777777" w:rsidR="00EA3232" w:rsidRDefault="00EA3232" w:rsidP="00EA3232">
      <w:pPr>
        <w:pStyle w:val="ListParagraph"/>
      </w:pPr>
    </w:p>
    <w:p w14:paraId="6D7702F9" w14:textId="061F2856" w:rsidR="00EA3232" w:rsidRPr="00127E8C" w:rsidRDefault="00EA3232" w:rsidP="00EA3232">
      <w:pPr>
        <w:rPr>
          <w:i/>
          <w:iCs/>
          <w:u w:val="single"/>
        </w:rPr>
      </w:pPr>
      <w:r w:rsidRPr="00127E8C">
        <w:rPr>
          <w:i/>
          <w:iCs/>
          <w:u w:val="single"/>
        </w:rPr>
        <w:t xml:space="preserve">+) </w:t>
      </w:r>
      <w:r w:rsidR="00DC6AEB" w:rsidRPr="00DC6AEB">
        <w:rPr>
          <w:i/>
          <w:iCs/>
          <w:u w:val="single"/>
        </w:rPr>
        <w:t>Key Verbs (Potential Operations)</w:t>
      </w:r>
      <w:r w:rsidR="00DC6AEB">
        <w:rPr>
          <w:i/>
          <w:iCs/>
          <w:u w:val="single"/>
        </w:rPr>
        <w:t>:</w:t>
      </w:r>
    </w:p>
    <w:p w14:paraId="5BFEE4E6" w14:textId="77777777" w:rsidR="00EA3232" w:rsidRPr="00EA3232" w:rsidRDefault="00EA3232" w:rsidP="00EA3232">
      <w:pPr>
        <w:pStyle w:val="ListParagraph"/>
        <w:numPr>
          <w:ilvl w:val="0"/>
          <w:numId w:val="11"/>
        </w:numPr>
      </w:pPr>
      <w:r w:rsidRPr="00EA3232">
        <w:t>create - Create patient (FR-01), create appointment (FR-03)</w:t>
      </w:r>
    </w:p>
    <w:p w14:paraId="5CA02D42" w14:textId="77777777" w:rsidR="00EA3232" w:rsidRPr="00EA3232" w:rsidRDefault="00EA3232" w:rsidP="00EA3232">
      <w:pPr>
        <w:pStyle w:val="ListParagraph"/>
        <w:numPr>
          <w:ilvl w:val="0"/>
          <w:numId w:val="11"/>
        </w:numPr>
      </w:pPr>
      <w:r w:rsidRPr="00EA3232">
        <w:t>search - Search patient by name/ID (FR-02)</w:t>
      </w:r>
    </w:p>
    <w:p w14:paraId="07F537CA" w14:textId="77777777" w:rsidR="00EA3232" w:rsidRPr="00EA3232" w:rsidRDefault="00EA3232" w:rsidP="00EA3232">
      <w:pPr>
        <w:pStyle w:val="ListParagraph"/>
        <w:numPr>
          <w:ilvl w:val="0"/>
          <w:numId w:val="11"/>
        </w:numPr>
      </w:pPr>
      <w:r w:rsidRPr="00EA3232">
        <w:t>book - Book appointment (FR-03)</w:t>
      </w:r>
    </w:p>
    <w:p w14:paraId="6569E8B1" w14:textId="77777777" w:rsidR="00EA3232" w:rsidRPr="00EA3232" w:rsidRDefault="00EA3232" w:rsidP="00EA3232">
      <w:pPr>
        <w:pStyle w:val="ListParagraph"/>
        <w:numPr>
          <w:ilvl w:val="0"/>
          <w:numId w:val="11"/>
        </w:numPr>
      </w:pPr>
      <w:r w:rsidRPr="00EA3232">
        <w:t>prevent - Prevent overlapping bookings (FR-04)</w:t>
      </w:r>
    </w:p>
    <w:p w14:paraId="2B10C3DD" w14:textId="77777777" w:rsidR="00EA3232" w:rsidRPr="00EA3232" w:rsidRDefault="00EA3232" w:rsidP="00EA3232">
      <w:pPr>
        <w:pStyle w:val="ListParagraph"/>
        <w:numPr>
          <w:ilvl w:val="0"/>
          <w:numId w:val="11"/>
        </w:numPr>
      </w:pPr>
      <w:r w:rsidRPr="00EA3232">
        <w:t>manage/transition - Manage status changes (FR-05)</w:t>
      </w:r>
    </w:p>
    <w:p w14:paraId="3D36CEE6" w14:textId="77777777" w:rsidR="00EA3232" w:rsidRPr="00EA3232" w:rsidRDefault="00EA3232" w:rsidP="00EA3232">
      <w:pPr>
        <w:pStyle w:val="ListParagraph"/>
        <w:numPr>
          <w:ilvl w:val="0"/>
          <w:numId w:val="11"/>
        </w:numPr>
      </w:pPr>
      <w:r w:rsidRPr="00EA3232">
        <w:t>display - Display availability (FR-06)</w:t>
      </w:r>
    </w:p>
    <w:p w14:paraId="7AAC30AE" w14:textId="77777777" w:rsidR="00EA3232" w:rsidRPr="00EA3232" w:rsidRDefault="00EA3232" w:rsidP="00EA3232">
      <w:pPr>
        <w:pStyle w:val="ListParagraph"/>
        <w:numPr>
          <w:ilvl w:val="0"/>
          <w:numId w:val="11"/>
        </w:numPr>
      </w:pPr>
      <w:r w:rsidRPr="00EA3232">
        <w:t>cancel - Cancel appointment (FR-07)</w:t>
      </w:r>
    </w:p>
    <w:p w14:paraId="096D9E9B" w14:textId="3AD48F54" w:rsidR="00EA3232" w:rsidRDefault="00EA3232" w:rsidP="00EA3232">
      <w:pPr>
        <w:pStyle w:val="ListParagraph"/>
        <w:numPr>
          <w:ilvl w:val="0"/>
          <w:numId w:val="11"/>
        </w:numPr>
      </w:pPr>
      <w:r w:rsidRPr="00EA3232">
        <w:t>reschedule - Move appointment (FR-08)</w:t>
      </w:r>
    </w:p>
    <w:p w14:paraId="2BBE809E" w14:textId="77777777" w:rsidR="00EA3232" w:rsidRDefault="00EA3232" w:rsidP="00EA3232">
      <w:pPr>
        <w:pStyle w:val="ListParagraph"/>
        <w:numPr>
          <w:ilvl w:val="0"/>
          <w:numId w:val="11"/>
        </w:numPr>
      </w:pPr>
      <w:r>
        <w:t>maintain - Maintain immutable history (FR-09)</w:t>
      </w:r>
    </w:p>
    <w:p w14:paraId="36072924" w14:textId="54040FE4" w:rsidR="00127E8C" w:rsidRDefault="00EA3232" w:rsidP="00127E8C">
      <w:pPr>
        <w:pStyle w:val="ListParagraph"/>
        <w:numPr>
          <w:ilvl w:val="0"/>
          <w:numId w:val="11"/>
        </w:numPr>
      </w:pPr>
      <w:r>
        <w:t>generate - Generate reports (FR-10)</w:t>
      </w:r>
    </w:p>
    <w:p w14:paraId="258E85A7" w14:textId="2B7284C9" w:rsidR="00EA3232" w:rsidRPr="00127E8C" w:rsidRDefault="00127E8C" w:rsidP="00127E8C">
      <w:pPr>
        <w:rPr>
          <w:i/>
          <w:iCs/>
          <w:u w:val="single"/>
        </w:rPr>
      </w:pPr>
      <w:r w:rsidRPr="00127E8C">
        <w:rPr>
          <w:i/>
          <w:iCs/>
          <w:u w:val="single"/>
        </w:rPr>
        <w:t>+) Key Business Rules:</w:t>
      </w:r>
    </w:p>
    <w:p w14:paraId="06E4886B" w14:textId="77777777" w:rsidR="00127E8C" w:rsidRPr="00127E8C" w:rsidRDefault="00127E8C" w:rsidP="00127E8C">
      <w:pPr>
        <w:numPr>
          <w:ilvl w:val="0"/>
          <w:numId w:val="12"/>
        </w:numPr>
      </w:pPr>
      <w:r w:rsidRPr="00127E8C">
        <w:rPr>
          <w:b/>
          <w:bCs/>
        </w:rPr>
        <w:t>BR-1:</w:t>
      </w:r>
      <w:r w:rsidRPr="00127E8C">
        <w:t> No practitioner can have overlapping appointments on same day (FR-04)</w:t>
      </w:r>
    </w:p>
    <w:p w14:paraId="08522B3E" w14:textId="0E6B6EA1" w:rsidR="00127E8C" w:rsidRPr="00127E8C" w:rsidRDefault="00127E8C" w:rsidP="00127E8C">
      <w:pPr>
        <w:numPr>
          <w:ilvl w:val="0"/>
          <w:numId w:val="12"/>
        </w:numPr>
      </w:pPr>
      <w:r w:rsidRPr="00127E8C">
        <w:rPr>
          <w:b/>
          <w:bCs/>
        </w:rPr>
        <w:t>BR-2:</w:t>
      </w:r>
      <w:r w:rsidRPr="00127E8C">
        <w:t> Appointments transition through states: Pending</w:t>
      </w:r>
      <w:r>
        <w:t xml:space="preserve"> </w:t>
      </w:r>
      <w:r w:rsidRPr="00127E8C">
        <w:t>→</w:t>
      </w:r>
      <w:r>
        <w:t xml:space="preserve"> </w:t>
      </w:r>
      <w:r w:rsidRPr="00127E8C">
        <w:t>Confirmed</w:t>
      </w:r>
      <w:r>
        <w:t xml:space="preserve"> </w:t>
      </w:r>
      <w:r w:rsidRPr="00127E8C">
        <w:t>→</w:t>
      </w:r>
      <w:r>
        <w:t xml:space="preserve"> </w:t>
      </w:r>
      <w:r w:rsidRPr="00127E8C">
        <w:t>Completed/Cancelled (FR-05)</w:t>
      </w:r>
    </w:p>
    <w:p w14:paraId="5351B01B" w14:textId="77777777" w:rsidR="00127E8C" w:rsidRPr="00127E8C" w:rsidRDefault="00127E8C" w:rsidP="00127E8C">
      <w:pPr>
        <w:numPr>
          <w:ilvl w:val="0"/>
          <w:numId w:val="12"/>
        </w:numPr>
      </w:pPr>
      <w:r w:rsidRPr="00127E8C">
        <w:rPr>
          <w:b/>
          <w:bCs/>
        </w:rPr>
        <w:t>BR-3:</w:t>
      </w:r>
      <w:r w:rsidRPr="00127E8C">
        <w:t> Cancellation reason and timestamp must be recorded (FR-07)</w:t>
      </w:r>
    </w:p>
    <w:p w14:paraId="544B2084" w14:textId="3E4D5CD8" w:rsidR="00127E8C" w:rsidRDefault="00127E8C" w:rsidP="00127E8C">
      <w:pPr>
        <w:numPr>
          <w:ilvl w:val="0"/>
          <w:numId w:val="12"/>
        </w:numPr>
      </w:pPr>
      <w:r w:rsidRPr="00127E8C">
        <w:rPr>
          <w:b/>
          <w:bCs/>
        </w:rPr>
        <w:t>BR-</w:t>
      </w:r>
      <w:r>
        <w:rPr>
          <w:b/>
          <w:bCs/>
        </w:rPr>
        <w:t>4</w:t>
      </w:r>
      <w:r w:rsidRPr="00127E8C">
        <w:rPr>
          <w:b/>
          <w:bCs/>
        </w:rPr>
        <w:t>:</w:t>
      </w:r>
      <w:r w:rsidRPr="00127E8C">
        <w:t> Only authorized roles can perform actions (FR-12)</w:t>
      </w:r>
    </w:p>
    <w:p w14:paraId="6B025F53" w14:textId="38EF9BFE" w:rsidR="003D6BF5" w:rsidRDefault="0013724B">
      <w:pPr>
        <w:pStyle w:val="Heading1"/>
      </w:pPr>
      <w:r>
        <w:lastRenderedPageBreak/>
        <w:t>B - Candidate Classes</w:t>
      </w:r>
    </w:p>
    <w:p w14:paraId="3C010E6C" w14:textId="13E622B3" w:rsidR="00127E8C" w:rsidRDefault="00127E8C">
      <w:r>
        <w:t>- Record candidate concepts, supporting requirements, state and behaviors</w:t>
      </w:r>
      <w:r w:rsidR="00DC6AEB">
        <w:t>:</w:t>
      </w:r>
    </w:p>
    <w:tbl>
      <w:tblPr>
        <w:tblStyle w:val="TableGrid"/>
        <w:tblW w:w="10332" w:type="dxa"/>
        <w:tblLook w:val="04A0" w:firstRow="1" w:lastRow="0" w:firstColumn="1" w:lastColumn="0" w:noHBand="0" w:noVBand="1"/>
      </w:tblPr>
      <w:tblGrid>
        <w:gridCol w:w="2574"/>
        <w:gridCol w:w="1440"/>
        <w:gridCol w:w="3744"/>
        <w:gridCol w:w="2574"/>
      </w:tblGrid>
      <w:tr w:rsidR="00127E8C" w14:paraId="3E053A6C" w14:textId="77777777" w:rsidTr="00127E8C">
        <w:tc>
          <w:tcPr>
            <w:tcW w:w="2574" w:type="dxa"/>
          </w:tcPr>
          <w:p w14:paraId="5A73AD75" w14:textId="79CA948D" w:rsidR="00127E8C" w:rsidRPr="00127E8C" w:rsidRDefault="00127E8C" w:rsidP="00127E8C">
            <w:pPr>
              <w:jc w:val="center"/>
              <w:rPr>
                <w:b/>
                <w:bCs/>
              </w:rPr>
            </w:pPr>
            <w:r w:rsidRPr="00127E8C">
              <w:rPr>
                <w:b/>
                <w:bCs/>
              </w:rPr>
              <w:t>Candidate</w:t>
            </w:r>
          </w:p>
        </w:tc>
        <w:tc>
          <w:tcPr>
            <w:tcW w:w="1440" w:type="dxa"/>
          </w:tcPr>
          <w:p w14:paraId="22D25532" w14:textId="6BB1F0F6" w:rsidR="00127E8C" w:rsidRPr="00127E8C" w:rsidRDefault="00127E8C" w:rsidP="00127E8C">
            <w:pPr>
              <w:jc w:val="center"/>
              <w:rPr>
                <w:b/>
                <w:bCs/>
              </w:rPr>
            </w:pPr>
            <w:r w:rsidRPr="00127E8C">
              <w:rPr>
                <w:b/>
                <w:bCs/>
              </w:rPr>
              <w:t>Class?</w:t>
            </w:r>
          </w:p>
        </w:tc>
        <w:tc>
          <w:tcPr>
            <w:tcW w:w="3744" w:type="dxa"/>
          </w:tcPr>
          <w:p w14:paraId="7A1B2405" w14:textId="2476046E" w:rsidR="00127E8C" w:rsidRPr="00127E8C" w:rsidRDefault="00127E8C" w:rsidP="00127E8C">
            <w:pPr>
              <w:jc w:val="center"/>
              <w:rPr>
                <w:b/>
                <w:bCs/>
              </w:rPr>
            </w:pPr>
            <w:r w:rsidRPr="00127E8C">
              <w:rPr>
                <w:b/>
                <w:bCs/>
              </w:rPr>
              <w:t>Reason</w:t>
            </w:r>
          </w:p>
        </w:tc>
        <w:tc>
          <w:tcPr>
            <w:tcW w:w="2574" w:type="dxa"/>
          </w:tcPr>
          <w:p w14:paraId="7E41D13E" w14:textId="5E94BB90" w:rsidR="00127E8C" w:rsidRPr="00127E8C" w:rsidRDefault="00127E8C" w:rsidP="00127E8C">
            <w:pPr>
              <w:jc w:val="center"/>
              <w:rPr>
                <w:b/>
                <w:bCs/>
              </w:rPr>
            </w:pPr>
            <w:r w:rsidRPr="00127E8C">
              <w:rPr>
                <w:b/>
                <w:bCs/>
              </w:rPr>
              <w:t>Evidence</w:t>
            </w:r>
          </w:p>
        </w:tc>
      </w:tr>
      <w:tr w:rsidR="00127E8C" w14:paraId="6C8B6433" w14:textId="77777777" w:rsidTr="00127E8C">
        <w:tc>
          <w:tcPr>
            <w:tcW w:w="2574" w:type="dxa"/>
            <w:vAlign w:val="center"/>
          </w:tcPr>
          <w:p w14:paraId="699F27A9" w14:textId="2774C8C2" w:rsidR="00127E8C" w:rsidRPr="00127E8C" w:rsidRDefault="00127E8C" w:rsidP="00127E8C">
            <w:pPr>
              <w:jc w:val="center"/>
              <w:rPr>
                <w:i/>
                <w:iCs/>
              </w:rPr>
            </w:pPr>
            <w:r w:rsidRPr="00127E8C">
              <w:rPr>
                <w:i/>
                <w:iCs/>
              </w:rPr>
              <w:t>Patient</w:t>
            </w:r>
          </w:p>
        </w:tc>
        <w:tc>
          <w:tcPr>
            <w:tcW w:w="1440" w:type="dxa"/>
            <w:vAlign w:val="center"/>
          </w:tcPr>
          <w:p w14:paraId="19C163DA" w14:textId="46468554" w:rsidR="00127E8C" w:rsidRPr="00127E8C" w:rsidRDefault="00127E8C" w:rsidP="00127E8C">
            <w:pPr>
              <w:jc w:val="center"/>
              <w:rPr>
                <w:color w:val="00B050"/>
              </w:rPr>
            </w:pPr>
            <w:r w:rsidRPr="00127E8C">
              <w:rPr>
                <w:color w:val="00B050"/>
              </w:rPr>
              <w:t>✓ YES</w:t>
            </w:r>
          </w:p>
        </w:tc>
        <w:tc>
          <w:tcPr>
            <w:tcW w:w="3744" w:type="dxa"/>
            <w:vAlign w:val="center"/>
          </w:tcPr>
          <w:p w14:paraId="2B20536D" w14:textId="1A75D2F7" w:rsidR="00127E8C" w:rsidRDefault="00127E8C" w:rsidP="00127E8C">
            <w:pPr>
              <w:jc w:val="center"/>
            </w:pPr>
            <w:r w:rsidRPr="00A31A3F">
              <w:t>Core domain entity. Represents clinic patient with identity, demographics, contact info. Essential for appointment linkage and search.</w:t>
            </w:r>
          </w:p>
        </w:tc>
        <w:tc>
          <w:tcPr>
            <w:tcW w:w="2574" w:type="dxa"/>
            <w:vAlign w:val="center"/>
          </w:tcPr>
          <w:p w14:paraId="122D3D0A" w14:textId="352B1357" w:rsidR="00127E8C" w:rsidRDefault="00127E8C" w:rsidP="00127E8C">
            <w:pPr>
              <w:jc w:val="center"/>
            </w:pPr>
            <w:r w:rsidRPr="00A31A3F">
              <w:t>FR-01 (registration), FR-02 (search), FR-03 (booking requires patient)</w:t>
            </w:r>
          </w:p>
        </w:tc>
      </w:tr>
      <w:tr w:rsidR="00127E8C" w14:paraId="7AC9A54D" w14:textId="77777777" w:rsidTr="00127E8C">
        <w:tc>
          <w:tcPr>
            <w:tcW w:w="2574" w:type="dxa"/>
            <w:vAlign w:val="center"/>
          </w:tcPr>
          <w:p w14:paraId="3A8FE1E1" w14:textId="5091C0A1" w:rsidR="00127E8C" w:rsidRPr="00127E8C" w:rsidRDefault="00127E8C" w:rsidP="00127E8C">
            <w:pPr>
              <w:jc w:val="center"/>
              <w:rPr>
                <w:i/>
                <w:iCs/>
              </w:rPr>
            </w:pPr>
            <w:r w:rsidRPr="00127E8C">
              <w:rPr>
                <w:i/>
                <w:iCs/>
              </w:rPr>
              <w:t>Practitioner</w:t>
            </w:r>
          </w:p>
        </w:tc>
        <w:tc>
          <w:tcPr>
            <w:tcW w:w="1440" w:type="dxa"/>
            <w:vAlign w:val="center"/>
          </w:tcPr>
          <w:p w14:paraId="3CD93733" w14:textId="0297BA08" w:rsidR="00127E8C" w:rsidRPr="00127E8C" w:rsidRDefault="00127E8C" w:rsidP="00127E8C">
            <w:pPr>
              <w:jc w:val="center"/>
              <w:rPr>
                <w:color w:val="00B050"/>
              </w:rPr>
            </w:pPr>
            <w:r w:rsidRPr="00127E8C">
              <w:rPr>
                <w:color w:val="00B050"/>
              </w:rPr>
              <w:t>✓ YES</w:t>
            </w:r>
          </w:p>
        </w:tc>
        <w:tc>
          <w:tcPr>
            <w:tcW w:w="3744" w:type="dxa"/>
            <w:vAlign w:val="center"/>
          </w:tcPr>
          <w:p w14:paraId="74277DC9" w14:textId="11C87AB5" w:rsidR="00127E8C" w:rsidRDefault="00127E8C" w:rsidP="00127E8C">
            <w:pPr>
              <w:jc w:val="center"/>
            </w:pPr>
            <w:r w:rsidRPr="00A31A3F">
              <w:t>Core domain entity. Represents clinic staff with schedule and availability. Central to appointment assignment and conflict detection.</w:t>
            </w:r>
          </w:p>
        </w:tc>
        <w:tc>
          <w:tcPr>
            <w:tcW w:w="2574" w:type="dxa"/>
            <w:vAlign w:val="center"/>
          </w:tcPr>
          <w:p w14:paraId="2A117531" w14:textId="53183544" w:rsidR="00127E8C" w:rsidRDefault="00127E8C" w:rsidP="00127E8C">
            <w:pPr>
              <w:jc w:val="center"/>
            </w:pPr>
            <w:r w:rsidRPr="00A31A3F">
              <w:t>FR-03 (appointment with practitioner), FR-04 (practitioner availability), FR-06 (practitioner calendar)</w:t>
            </w:r>
          </w:p>
        </w:tc>
      </w:tr>
      <w:tr w:rsidR="00127E8C" w14:paraId="61AA014D" w14:textId="77777777" w:rsidTr="00127E8C">
        <w:tc>
          <w:tcPr>
            <w:tcW w:w="2574" w:type="dxa"/>
            <w:vAlign w:val="center"/>
          </w:tcPr>
          <w:p w14:paraId="24D76646" w14:textId="62C0556E" w:rsidR="00127E8C" w:rsidRPr="00127E8C" w:rsidRDefault="00127E8C" w:rsidP="00127E8C">
            <w:pPr>
              <w:jc w:val="center"/>
              <w:rPr>
                <w:i/>
                <w:iCs/>
              </w:rPr>
            </w:pPr>
            <w:r w:rsidRPr="00127E8C">
              <w:rPr>
                <w:i/>
                <w:iCs/>
              </w:rPr>
              <w:t>Appointment</w:t>
            </w:r>
          </w:p>
        </w:tc>
        <w:tc>
          <w:tcPr>
            <w:tcW w:w="1440" w:type="dxa"/>
            <w:vAlign w:val="center"/>
          </w:tcPr>
          <w:p w14:paraId="767B4319" w14:textId="079A541A" w:rsidR="00127E8C" w:rsidRPr="00127E8C" w:rsidRDefault="00127E8C" w:rsidP="00127E8C">
            <w:pPr>
              <w:jc w:val="center"/>
              <w:rPr>
                <w:color w:val="00B050"/>
              </w:rPr>
            </w:pPr>
            <w:r w:rsidRPr="00127E8C">
              <w:rPr>
                <w:color w:val="00B050"/>
              </w:rPr>
              <w:t>✓ YES</w:t>
            </w:r>
          </w:p>
        </w:tc>
        <w:tc>
          <w:tcPr>
            <w:tcW w:w="3744" w:type="dxa"/>
            <w:vAlign w:val="center"/>
          </w:tcPr>
          <w:p w14:paraId="71CA14B5" w14:textId="46991594" w:rsidR="00127E8C" w:rsidRDefault="00127E8C" w:rsidP="00127E8C">
            <w:pPr>
              <w:jc w:val="center"/>
            </w:pPr>
            <w:r w:rsidRPr="00A31A3F">
              <w:t>Core domain entity. Represents booking linking patient + practitioner + time. Implements all booking logic.</w:t>
            </w:r>
          </w:p>
        </w:tc>
        <w:tc>
          <w:tcPr>
            <w:tcW w:w="2574" w:type="dxa"/>
            <w:vAlign w:val="center"/>
          </w:tcPr>
          <w:p w14:paraId="7089630E" w14:textId="79DDA814" w:rsidR="00127E8C" w:rsidRDefault="00127E8C" w:rsidP="00127E8C">
            <w:pPr>
              <w:jc w:val="center"/>
            </w:pPr>
            <w:r w:rsidRPr="00A31A3F">
              <w:t>FR-03 through FR-09 (entire appointment workflow)</w:t>
            </w:r>
          </w:p>
        </w:tc>
      </w:tr>
      <w:tr w:rsidR="00127E8C" w14:paraId="7ECBF397" w14:textId="77777777" w:rsidTr="00127E8C">
        <w:tc>
          <w:tcPr>
            <w:tcW w:w="2574" w:type="dxa"/>
            <w:vAlign w:val="center"/>
          </w:tcPr>
          <w:p w14:paraId="5200D27E" w14:textId="4785F4E3" w:rsidR="00127E8C" w:rsidRPr="00127E8C" w:rsidRDefault="00127E8C" w:rsidP="00127E8C">
            <w:pPr>
              <w:jc w:val="center"/>
              <w:rPr>
                <w:i/>
                <w:iCs/>
              </w:rPr>
            </w:pPr>
            <w:r w:rsidRPr="00127E8C">
              <w:rPr>
                <w:i/>
                <w:iCs/>
              </w:rPr>
              <w:t>User</w:t>
            </w:r>
          </w:p>
        </w:tc>
        <w:tc>
          <w:tcPr>
            <w:tcW w:w="1440" w:type="dxa"/>
            <w:vAlign w:val="center"/>
          </w:tcPr>
          <w:p w14:paraId="04981EB8" w14:textId="79107869" w:rsidR="00127E8C" w:rsidRPr="00127E8C" w:rsidRDefault="00127E8C" w:rsidP="00127E8C">
            <w:pPr>
              <w:jc w:val="center"/>
              <w:rPr>
                <w:color w:val="00B050"/>
              </w:rPr>
            </w:pPr>
            <w:r w:rsidRPr="00127E8C">
              <w:rPr>
                <w:color w:val="00B050"/>
              </w:rPr>
              <w:t>✓ YES</w:t>
            </w:r>
          </w:p>
        </w:tc>
        <w:tc>
          <w:tcPr>
            <w:tcW w:w="3744" w:type="dxa"/>
            <w:vAlign w:val="center"/>
          </w:tcPr>
          <w:p w14:paraId="5ADF1E62" w14:textId="07E84D15" w:rsidR="00127E8C" w:rsidRDefault="00127E8C" w:rsidP="00127E8C">
            <w:pPr>
              <w:jc w:val="center"/>
            </w:pPr>
            <w:r w:rsidRPr="00A31A3F">
              <w:t>Essential for access control. Represents authenticated system user with role and permissions.</w:t>
            </w:r>
          </w:p>
        </w:tc>
        <w:tc>
          <w:tcPr>
            <w:tcW w:w="2574" w:type="dxa"/>
            <w:vAlign w:val="center"/>
          </w:tcPr>
          <w:p w14:paraId="3C9D6F84" w14:textId="75E1D8B2" w:rsidR="00127E8C" w:rsidRDefault="00127E8C" w:rsidP="00127E8C">
            <w:pPr>
              <w:jc w:val="center"/>
            </w:pPr>
            <w:r w:rsidRPr="00A31A3F">
              <w:t>FR-12 (authentication, role-based access), NFR-06 (audit logging by user)</w:t>
            </w:r>
          </w:p>
        </w:tc>
      </w:tr>
      <w:tr w:rsidR="00127E8C" w14:paraId="636784BB" w14:textId="77777777" w:rsidTr="00127E8C">
        <w:tc>
          <w:tcPr>
            <w:tcW w:w="2574" w:type="dxa"/>
            <w:vAlign w:val="center"/>
          </w:tcPr>
          <w:p w14:paraId="714CE37C" w14:textId="74431C19" w:rsidR="00127E8C" w:rsidRPr="00127E8C" w:rsidRDefault="00127E8C" w:rsidP="00127E8C">
            <w:pPr>
              <w:jc w:val="center"/>
              <w:rPr>
                <w:i/>
                <w:iCs/>
              </w:rPr>
            </w:pPr>
            <w:proofErr w:type="spellStart"/>
            <w:r w:rsidRPr="00127E8C">
              <w:rPr>
                <w:i/>
                <w:iCs/>
              </w:rPr>
              <w:t>AppointmentHistory</w:t>
            </w:r>
            <w:proofErr w:type="spellEnd"/>
          </w:p>
        </w:tc>
        <w:tc>
          <w:tcPr>
            <w:tcW w:w="1440" w:type="dxa"/>
            <w:vAlign w:val="center"/>
          </w:tcPr>
          <w:p w14:paraId="2DC00129" w14:textId="4D99D99A" w:rsidR="00127E8C" w:rsidRPr="00127E8C" w:rsidRDefault="00127E8C" w:rsidP="00127E8C">
            <w:pPr>
              <w:jc w:val="center"/>
              <w:rPr>
                <w:color w:val="00B050"/>
              </w:rPr>
            </w:pPr>
            <w:r w:rsidRPr="00127E8C">
              <w:rPr>
                <w:color w:val="00B050"/>
              </w:rPr>
              <w:t>✓ YES</w:t>
            </w:r>
          </w:p>
        </w:tc>
        <w:tc>
          <w:tcPr>
            <w:tcW w:w="3744" w:type="dxa"/>
            <w:vAlign w:val="center"/>
          </w:tcPr>
          <w:p w14:paraId="39F95823" w14:textId="223DBFCA" w:rsidR="00127E8C" w:rsidRDefault="00127E8C" w:rsidP="00127E8C">
            <w:pPr>
              <w:jc w:val="center"/>
            </w:pPr>
            <w:r w:rsidRPr="00A31A3F">
              <w:t>Required by FR-09 for immutable change log. Tracks all appointment modifications with timestamps. Enables audit trail and compliance.</w:t>
            </w:r>
          </w:p>
        </w:tc>
        <w:tc>
          <w:tcPr>
            <w:tcW w:w="2574" w:type="dxa"/>
            <w:vAlign w:val="center"/>
          </w:tcPr>
          <w:p w14:paraId="2DB7132E" w14:textId="35F36FDE" w:rsidR="00127E8C" w:rsidRDefault="00127E8C" w:rsidP="00127E8C">
            <w:pPr>
              <w:jc w:val="center"/>
            </w:pPr>
            <w:r w:rsidRPr="00A31A3F">
              <w:t>FR-09 (maintain complete, immutable history), NFR-06 (audit logging)</w:t>
            </w:r>
          </w:p>
        </w:tc>
      </w:tr>
      <w:tr w:rsidR="00127E8C" w14:paraId="75C359E7" w14:textId="77777777" w:rsidTr="00127E8C">
        <w:tc>
          <w:tcPr>
            <w:tcW w:w="2574" w:type="dxa"/>
            <w:vAlign w:val="center"/>
          </w:tcPr>
          <w:p w14:paraId="155BDC8B" w14:textId="57175610" w:rsidR="00127E8C" w:rsidRPr="00127E8C" w:rsidRDefault="00127E8C" w:rsidP="00127E8C">
            <w:pPr>
              <w:jc w:val="center"/>
              <w:rPr>
                <w:i/>
                <w:iCs/>
              </w:rPr>
            </w:pPr>
            <w:proofErr w:type="spellStart"/>
            <w:r w:rsidRPr="00127E8C">
              <w:rPr>
                <w:i/>
                <w:iCs/>
              </w:rPr>
              <w:t>AppointmentReport</w:t>
            </w:r>
            <w:proofErr w:type="spellEnd"/>
          </w:p>
        </w:tc>
        <w:tc>
          <w:tcPr>
            <w:tcW w:w="1440" w:type="dxa"/>
            <w:vAlign w:val="center"/>
          </w:tcPr>
          <w:p w14:paraId="0028757A" w14:textId="354D896B" w:rsidR="00127E8C" w:rsidRPr="00127E8C" w:rsidRDefault="00127E8C" w:rsidP="00127E8C">
            <w:pPr>
              <w:jc w:val="center"/>
              <w:rPr>
                <w:color w:val="00B050"/>
              </w:rPr>
            </w:pPr>
            <w:r w:rsidRPr="00127E8C">
              <w:rPr>
                <w:color w:val="00B050"/>
              </w:rPr>
              <w:t>✓ YES</w:t>
            </w:r>
          </w:p>
        </w:tc>
        <w:tc>
          <w:tcPr>
            <w:tcW w:w="3744" w:type="dxa"/>
            <w:vAlign w:val="center"/>
          </w:tcPr>
          <w:p w14:paraId="2B2F668B" w14:textId="7A9D8D08" w:rsidR="00127E8C" w:rsidRDefault="00127E8C" w:rsidP="00127E8C">
            <w:pPr>
              <w:jc w:val="center"/>
            </w:pPr>
            <w:r w:rsidRPr="00A31A3F">
              <w:t>Required by FR-10 for operational reporting. Generates utilization, cancellation rates, booking patterns. Essential for manager role.</w:t>
            </w:r>
          </w:p>
        </w:tc>
        <w:tc>
          <w:tcPr>
            <w:tcW w:w="2574" w:type="dxa"/>
            <w:vAlign w:val="center"/>
          </w:tcPr>
          <w:p w14:paraId="547DB631" w14:textId="093870D5" w:rsidR="00127E8C" w:rsidRDefault="00127E8C" w:rsidP="00127E8C">
            <w:pPr>
              <w:jc w:val="center"/>
            </w:pPr>
            <w:r w:rsidRPr="00A31A3F">
              <w:t>FR-10 (operational reporting), FR-12 (manager views reports)</w:t>
            </w:r>
          </w:p>
        </w:tc>
      </w:tr>
      <w:tr w:rsidR="000F6598" w14:paraId="4203D372" w14:textId="77777777" w:rsidTr="000F6598">
        <w:tc>
          <w:tcPr>
            <w:tcW w:w="2574" w:type="dxa"/>
            <w:vAlign w:val="center"/>
          </w:tcPr>
          <w:p w14:paraId="2BBDAB91" w14:textId="141BA1BD" w:rsidR="000F6598" w:rsidRPr="000F6598" w:rsidRDefault="000F6598" w:rsidP="000F6598">
            <w:pPr>
              <w:jc w:val="center"/>
              <w:rPr>
                <w:i/>
                <w:iCs/>
              </w:rPr>
            </w:pPr>
            <w:proofErr w:type="spellStart"/>
            <w:r w:rsidRPr="000F6598">
              <w:rPr>
                <w:i/>
                <w:iCs/>
              </w:rPr>
              <w:t>SecurityManager</w:t>
            </w:r>
            <w:proofErr w:type="spellEnd"/>
          </w:p>
        </w:tc>
        <w:tc>
          <w:tcPr>
            <w:tcW w:w="1440" w:type="dxa"/>
            <w:vAlign w:val="center"/>
          </w:tcPr>
          <w:p w14:paraId="266BAFEC" w14:textId="61096941" w:rsidR="000F6598" w:rsidRPr="00127E8C" w:rsidRDefault="000F6598" w:rsidP="000F6598">
            <w:pPr>
              <w:jc w:val="center"/>
              <w:rPr>
                <w:color w:val="C00000"/>
              </w:rPr>
            </w:pPr>
            <w:r w:rsidRPr="000F6598">
              <w:rPr>
                <w:color w:val="00B050"/>
              </w:rPr>
              <w:t>✓ YES</w:t>
            </w:r>
          </w:p>
        </w:tc>
        <w:tc>
          <w:tcPr>
            <w:tcW w:w="3744" w:type="dxa"/>
            <w:vAlign w:val="center"/>
          </w:tcPr>
          <w:p w14:paraId="0C48A6D6" w14:textId="46693988" w:rsidR="000F6598" w:rsidRDefault="000F6598" w:rsidP="000F6598">
            <w:pPr>
              <w:jc w:val="center"/>
            </w:pPr>
            <w:r w:rsidRPr="00C656E6">
              <w:t>Required by NFR-06 for encryption, authentication, audit logging. Centralized security concerns.</w:t>
            </w:r>
          </w:p>
        </w:tc>
        <w:tc>
          <w:tcPr>
            <w:tcW w:w="2574" w:type="dxa"/>
            <w:vAlign w:val="center"/>
          </w:tcPr>
          <w:p w14:paraId="5A3518C3" w14:textId="63A8F20A" w:rsidR="000F6598" w:rsidRDefault="000F6598" w:rsidP="000F6598">
            <w:pPr>
              <w:jc w:val="center"/>
            </w:pPr>
            <w:r w:rsidRPr="00C656E6">
              <w:t>NFR-06 (AES-256 encryption, TLS 1.3, key management, audit logging)</w:t>
            </w:r>
          </w:p>
        </w:tc>
      </w:tr>
      <w:tr w:rsidR="00127E8C" w14:paraId="4C24523E" w14:textId="77777777" w:rsidTr="00DC6AEB">
        <w:tc>
          <w:tcPr>
            <w:tcW w:w="2574" w:type="dxa"/>
            <w:vAlign w:val="center"/>
          </w:tcPr>
          <w:p w14:paraId="4AB9D404" w14:textId="156EB468" w:rsidR="00127E8C" w:rsidRPr="00127E8C" w:rsidRDefault="00127E8C" w:rsidP="00DC6AEB">
            <w:pPr>
              <w:jc w:val="center"/>
              <w:rPr>
                <w:i/>
                <w:iCs/>
              </w:rPr>
            </w:pPr>
            <w:r w:rsidRPr="00127E8C">
              <w:rPr>
                <w:i/>
                <w:iCs/>
              </w:rPr>
              <w:t>Clinic</w:t>
            </w:r>
          </w:p>
        </w:tc>
        <w:tc>
          <w:tcPr>
            <w:tcW w:w="1440" w:type="dxa"/>
            <w:vAlign w:val="center"/>
          </w:tcPr>
          <w:p w14:paraId="56076F33" w14:textId="530BAC6F" w:rsidR="00127E8C" w:rsidRPr="00127E8C" w:rsidRDefault="00127E8C" w:rsidP="00127E8C">
            <w:pPr>
              <w:jc w:val="center"/>
              <w:rPr>
                <w:color w:val="C00000"/>
              </w:rPr>
            </w:pPr>
            <w:r w:rsidRPr="00127E8C">
              <w:rPr>
                <w:rFonts w:ascii="Segoe UI Symbol" w:hAnsi="Segoe UI Symbol" w:cs="Segoe UI Symbol"/>
                <w:color w:val="C00000"/>
              </w:rPr>
              <w:t>✗</w:t>
            </w:r>
            <w:r w:rsidRPr="00127E8C">
              <w:rPr>
                <w:color w:val="C00000"/>
              </w:rPr>
              <w:t xml:space="preserve"> NO (v0.2)</w:t>
            </w:r>
          </w:p>
        </w:tc>
        <w:tc>
          <w:tcPr>
            <w:tcW w:w="3744" w:type="dxa"/>
            <w:vAlign w:val="center"/>
          </w:tcPr>
          <w:p w14:paraId="7641D7E2" w14:textId="01E2F013" w:rsidR="00127E8C" w:rsidRDefault="00127E8C" w:rsidP="00127E8C">
            <w:pPr>
              <w:jc w:val="center"/>
            </w:pPr>
            <w:r w:rsidRPr="009643C7">
              <w:t>Out of scope. v0.2 assumes single clinic. Multi-location support deferred to v0.3+. No FR or NFR mentions clinic as manageable entity.</w:t>
            </w:r>
          </w:p>
        </w:tc>
        <w:tc>
          <w:tcPr>
            <w:tcW w:w="2574" w:type="dxa"/>
            <w:vAlign w:val="center"/>
          </w:tcPr>
          <w:p w14:paraId="5703E991" w14:textId="7A20C2E5" w:rsidR="00127E8C" w:rsidRDefault="00127E8C" w:rsidP="00127E8C">
            <w:pPr>
              <w:jc w:val="center"/>
            </w:pPr>
            <w:r w:rsidRPr="009643C7">
              <w:t>Case study: "small clinic"; no FR-X requires multi-location support</w:t>
            </w:r>
          </w:p>
        </w:tc>
      </w:tr>
      <w:tr w:rsidR="00127E8C" w14:paraId="1A58C536" w14:textId="77777777" w:rsidTr="00DC6AEB">
        <w:tc>
          <w:tcPr>
            <w:tcW w:w="2574" w:type="dxa"/>
            <w:vAlign w:val="center"/>
          </w:tcPr>
          <w:p w14:paraId="64AC6EF2" w14:textId="55E1BBA9" w:rsidR="00127E8C" w:rsidRPr="00127E8C" w:rsidRDefault="00127E8C" w:rsidP="00DC6AEB">
            <w:pPr>
              <w:jc w:val="center"/>
              <w:rPr>
                <w:i/>
                <w:iCs/>
              </w:rPr>
            </w:pPr>
            <w:proofErr w:type="spellStart"/>
            <w:r w:rsidRPr="00127E8C">
              <w:rPr>
                <w:i/>
                <w:iCs/>
              </w:rPr>
              <w:t>TimeSlot</w:t>
            </w:r>
            <w:proofErr w:type="spellEnd"/>
          </w:p>
        </w:tc>
        <w:tc>
          <w:tcPr>
            <w:tcW w:w="1440" w:type="dxa"/>
            <w:vAlign w:val="center"/>
          </w:tcPr>
          <w:p w14:paraId="46292510" w14:textId="4FE92586" w:rsidR="00127E8C" w:rsidRPr="00127E8C" w:rsidRDefault="00127E8C" w:rsidP="00127E8C">
            <w:pPr>
              <w:jc w:val="center"/>
              <w:rPr>
                <w:color w:val="C00000"/>
              </w:rPr>
            </w:pPr>
            <w:r w:rsidRPr="00127E8C">
              <w:rPr>
                <w:rFonts w:ascii="Segoe UI Symbol" w:hAnsi="Segoe UI Symbol" w:cs="Segoe UI Symbol"/>
                <w:color w:val="C00000"/>
              </w:rPr>
              <w:t>✗</w:t>
            </w:r>
            <w:r w:rsidRPr="00127E8C">
              <w:rPr>
                <w:color w:val="C00000"/>
              </w:rPr>
              <w:t xml:space="preserve"> NO (v0.2)</w:t>
            </w:r>
          </w:p>
        </w:tc>
        <w:tc>
          <w:tcPr>
            <w:tcW w:w="3744" w:type="dxa"/>
            <w:vAlign w:val="center"/>
          </w:tcPr>
          <w:p w14:paraId="337FA6E9" w14:textId="3E516B6F" w:rsidR="00127E8C" w:rsidRDefault="00127E8C" w:rsidP="00127E8C">
            <w:pPr>
              <w:jc w:val="center"/>
            </w:pPr>
            <w:r w:rsidRPr="009643C7">
              <w:t>Deferred. Would be needed if appointment durations vary by practitioner/service, but open question remains unresolved. For v0.2, assume fixed 30-minute slots (attribute on Appointment).</w:t>
            </w:r>
          </w:p>
        </w:tc>
        <w:tc>
          <w:tcPr>
            <w:tcW w:w="2574" w:type="dxa"/>
            <w:vAlign w:val="center"/>
          </w:tcPr>
          <w:p w14:paraId="43331927" w14:textId="54934E6D" w:rsidR="00127E8C" w:rsidRDefault="00127E8C" w:rsidP="00127E8C">
            <w:pPr>
              <w:jc w:val="center"/>
            </w:pPr>
            <w:r w:rsidRPr="009643C7">
              <w:t>FR-04 requires overlap detection but duration not yet confirmed; assume constant 30 min</w:t>
            </w:r>
          </w:p>
        </w:tc>
      </w:tr>
      <w:tr w:rsidR="00127E8C" w14:paraId="13E1EF23" w14:textId="77777777" w:rsidTr="00DC6AEB">
        <w:tc>
          <w:tcPr>
            <w:tcW w:w="2574" w:type="dxa"/>
            <w:vAlign w:val="center"/>
          </w:tcPr>
          <w:p w14:paraId="6F776419" w14:textId="323481EB" w:rsidR="00127E8C" w:rsidRPr="00127E8C" w:rsidRDefault="00127E8C" w:rsidP="00DC6AEB">
            <w:pPr>
              <w:jc w:val="center"/>
              <w:rPr>
                <w:i/>
                <w:iCs/>
              </w:rPr>
            </w:pPr>
            <w:proofErr w:type="spellStart"/>
            <w:r w:rsidRPr="00127E8C">
              <w:rPr>
                <w:i/>
                <w:iCs/>
              </w:rPr>
              <w:t>AppointmentStatus</w:t>
            </w:r>
            <w:proofErr w:type="spellEnd"/>
          </w:p>
        </w:tc>
        <w:tc>
          <w:tcPr>
            <w:tcW w:w="1440" w:type="dxa"/>
            <w:vAlign w:val="center"/>
          </w:tcPr>
          <w:p w14:paraId="524813BC" w14:textId="2368D171" w:rsidR="00127E8C" w:rsidRPr="00127E8C" w:rsidRDefault="00127E8C" w:rsidP="00127E8C">
            <w:pPr>
              <w:jc w:val="center"/>
              <w:rPr>
                <w:color w:val="C00000"/>
              </w:rPr>
            </w:pPr>
            <w:r w:rsidRPr="00127E8C">
              <w:rPr>
                <w:rFonts w:ascii="Segoe UI Symbol" w:hAnsi="Segoe UI Symbol" w:cs="Segoe UI Symbol"/>
                <w:color w:val="C00000"/>
              </w:rPr>
              <w:t>✗</w:t>
            </w:r>
            <w:r w:rsidRPr="00127E8C">
              <w:rPr>
                <w:color w:val="C00000"/>
              </w:rPr>
              <w:t xml:space="preserve"> NO</w:t>
            </w:r>
          </w:p>
        </w:tc>
        <w:tc>
          <w:tcPr>
            <w:tcW w:w="3744" w:type="dxa"/>
            <w:vAlign w:val="center"/>
          </w:tcPr>
          <w:p w14:paraId="3229E87E" w14:textId="39DD394C" w:rsidR="00127E8C" w:rsidRDefault="00127E8C" w:rsidP="00127E8C">
            <w:pPr>
              <w:jc w:val="center"/>
            </w:pPr>
            <w:r w:rsidRPr="009643C7">
              <w:t>Enum attribute, not class. Status transitions (Pending</w:t>
            </w:r>
            <w:r>
              <w:t xml:space="preserve"> </w:t>
            </w:r>
            <w:r w:rsidRPr="009643C7">
              <w:rPr>
                <w:rFonts w:hint="eastAsia"/>
              </w:rPr>
              <w:t>→</w:t>
            </w:r>
            <w:r>
              <w:t xml:space="preserve"> </w:t>
            </w:r>
            <w:r w:rsidRPr="009643C7">
              <w:t>Confirmed</w:t>
            </w:r>
            <w:r>
              <w:t xml:space="preserve"> </w:t>
            </w:r>
            <w:r w:rsidRPr="009643C7">
              <w:rPr>
                <w:rFonts w:hint="eastAsia"/>
              </w:rPr>
              <w:t>→</w:t>
            </w:r>
            <w:r w:rsidRPr="009643C7">
              <w:t>Completed/Cancelled) implemented as Enum on Appointment. Creating separate class over-engineers v0.2.</w:t>
            </w:r>
          </w:p>
        </w:tc>
        <w:tc>
          <w:tcPr>
            <w:tcW w:w="2574" w:type="dxa"/>
            <w:vAlign w:val="center"/>
          </w:tcPr>
          <w:p w14:paraId="0CC8F169" w14:textId="2F10F58B" w:rsidR="00127E8C" w:rsidRDefault="00127E8C" w:rsidP="00127E8C">
            <w:pPr>
              <w:jc w:val="center"/>
            </w:pPr>
            <w:r w:rsidRPr="009643C7">
              <w:t xml:space="preserve">FR-05 mentions status but doesn't require separate class;  </w:t>
            </w:r>
            <w:r>
              <w:t>in</w:t>
            </w:r>
            <w:r w:rsidRPr="009643C7">
              <w:t>sufficient for v0.2</w:t>
            </w:r>
          </w:p>
        </w:tc>
      </w:tr>
      <w:tr w:rsidR="00127E8C" w14:paraId="13FE50BE" w14:textId="77777777" w:rsidTr="00DC6AEB">
        <w:tc>
          <w:tcPr>
            <w:tcW w:w="2574" w:type="dxa"/>
            <w:vAlign w:val="center"/>
          </w:tcPr>
          <w:p w14:paraId="66428D0B" w14:textId="6D5DC4CA" w:rsidR="00127E8C" w:rsidRPr="00127E8C" w:rsidRDefault="00127E8C" w:rsidP="00DC6AEB">
            <w:pPr>
              <w:jc w:val="center"/>
              <w:rPr>
                <w:i/>
                <w:iCs/>
              </w:rPr>
            </w:pPr>
            <w:proofErr w:type="spellStart"/>
            <w:r w:rsidRPr="00127E8C">
              <w:rPr>
                <w:i/>
                <w:iCs/>
              </w:rPr>
              <w:t>CancellationReason</w:t>
            </w:r>
            <w:proofErr w:type="spellEnd"/>
          </w:p>
        </w:tc>
        <w:tc>
          <w:tcPr>
            <w:tcW w:w="1440" w:type="dxa"/>
            <w:vAlign w:val="center"/>
          </w:tcPr>
          <w:p w14:paraId="2229C7F9" w14:textId="41537517" w:rsidR="00127E8C" w:rsidRPr="00127E8C" w:rsidRDefault="00127E8C" w:rsidP="00127E8C">
            <w:pPr>
              <w:jc w:val="center"/>
              <w:rPr>
                <w:color w:val="C00000"/>
              </w:rPr>
            </w:pPr>
            <w:r w:rsidRPr="00127E8C">
              <w:rPr>
                <w:rFonts w:ascii="Segoe UI Symbol" w:hAnsi="Segoe UI Symbol" w:cs="Segoe UI Symbol"/>
                <w:color w:val="C00000"/>
              </w:rPr>
              <w:t>✗</w:t>
            </w:r>
            <w:r w:rsidRPr="00127E8C">
              <w:rPr>
                <w:color w:val="C00000"/>
              </w:rPr>
              <w:t xml:space="preserve"> NO</w:t>
            </w:r>
          </w:p>
        </w:tc>
        <w:tc>
          <w:tcPr>
            <w:tcW w:w="3744" w:type="dxa"/>
            <w:vAlign w:val="center"/>
          </w:tcPr>
          <w:p w14:paraId="37E9614B" w14:textId="39BFC900" w:rsidR="00127E8C" w:rsidRDefault="00127E8C" w:rsidP="00127E8C">
            <w:pPr>
              <w:jc w:val="center"/>
            </w:pPr>
            <w:r w:rsidRPr="009643C7">
              <w:t>Attribute, not class. FR-07 specifies dropdown list of reasons stored as string attribute on Appointment. No logic justifies separate class.</w:t>
            </w:r>
          </w:p>
        </w:tc>
        <w:tc>
          <w:tcPr>
            <w:tcW w:w="2574" w:type="dxa"/>
            <w:vAlign w:val="center"/>
          </w:tcPr>
          <w:p w14:paraId="0F4638D1" w14:textId="2497C885" w:rsidR="00127E8C" w:rsidRDefault="00127E8C" w:rsidP="00127E8C">
            <w:pPr>
              <w:jc w:val="center"/>
            </w:pPr>
            <w:r w:rsidRPr="009643C7">
              <w:t xml:space="preserve">FR-07: "select cancellation reason (Patient Request, No-Show, Doctor Decision, Other)" </w:t>
            </w:r>
            <w:r w:rsidR="00DC6AEB">
              <w:t>–</w:t>
            </w:r>
            <w:r w:rsidRPr="009643C7">
              <w:t xml:space="preserve"> </w:t>
            </w:r>
            <w:r w:rsidR="00DC6AEB">
              <w:t>not a class</w:t>
            </w:r>
          </w:p>
        </w:tc>
      </w:tr>
    </w:tbl>
    <w:p w14:paraId="5C6E4477" w14:textId="0F5FEFEA" w:rsidR="003D6BF5" w:rsidRDefault="0013724B">
      <w:pPr>
        <w:pStyle w:val="Heading1"/>
      </w:pPr>
      <w:r>
        <w:lastRenderedPageBreak/>
        <w:t>C - CRC Cards</w:t>
      </w:r>
    </w:p>
    <w:p w14:paraId="0D4582C4" w14:textId="2D315133" w:rsidR="003D6BF5" w:rsidRDefault="00DC6AEB">
      <w:r>
        <w:t>- Create CRC cards for Patient, Practitioner and Appointment:</w:t>
      </w:r>
    </w:p>
    <w:p w14:paraId="67F0EB61" w14:textId="754702F3" w:rsidR="00DC6AEB" w:rsidRPr="000F6598" w:rsidRDefault="00DC6AEB">
      <w:pPr>
        <w:rPr>
          <w:i/>
          <w:iCs/>
          <w:u w:val="single"/>
        </w:rPr>
      </w:pPr>
      <w:r w:rsidRPr="00DC6AEB">
        <w:rPr>
          <w:i/>
          <w:iCs/>
          <w:u w:val="single"/>
        </w:rPr>
        <w:t>+) Patient CRC Card:</w:t>
      </w:r>
      <w:r w:rsidR="000F6598">
        <w:rPr>
          <w:i/>
          <w:iCs/>
        </w:rPr>
        <w:t xml:space="preserve">  </w:t>
      </w:r>
      <w:r>
        <w:t>--&gt;</w:t>
      </w:r>
      <w:r w:rsidR="000F6598">
        <w:t xml:space="preserve"> </w:t>
      </w:r>
      <w:r>
        <w:t xml:space="preserve"> Role: </w:t>
      </w:r>
      <w:r w:rsidRPr="00DC6AEB">
        <w:t>The patient serves as both the demographic container and the identification holder. owns the entire patient lifecycle, including registration and lookup.</w:t>
      </w:r>
    </w:p>
    <w:tbl>
      <w:tblPr>
        <w:tblStyle w:val="TableGrid"/>
        <w:tblW w:w="10656" w:type="dxa"/>
        <w:tblLook w:val="04A0" w:firstRow="1" w:lastRow="0" w:firstColumn="1" w:lastColumn="0" w:noHBand="0" w:noVBand="1"/>
      </w:tblPr>
      <w:tblGrid>
        <w:gridCol w:w="5328"/>
        <w:gridCol w:w="5328"/>
      </w:tblGrid>
      <w:tr w:rsidR="00DC6AEB" w14:paraId="1412AA3B" w14:textId="77777777" w:rsidTr="00DC6AEB">
        <w:tc>
          <w:tcPr>
            <w:tcW w:w="5328" w:type="dxa"/>
            <w:vAlign w:val="center"/>
          </w:tcPr>
          <w:p w14:paraId="3B467AFB" w14:textId="56858D55" w:rsidR="00DC6AEB" w:rsidRPr="00DC6AEB" w:rsidRDefault="00DC6AEB" w:rsidP="00DC6AEB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Responsibilities</w:t>
            </w:r>
          </w:p>
        </w:tc>
        <w:tc>
          <w:tcPr>
            <w:tcW w:w="5328" w:type="dxa"/>
            <w:vAlign w:val="center"/>
          </w:tcPr>
          <w:p w14:paraId="19E8D3D1" w14:textId="5C8BC946" w:rsidR="00DC6AEB" w:rsidRPr="00DC6AEB" w:rsidRDefault="00DC6AEB" w:rsidP="00DC6AEB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Collaborators</w:t>
            </w:r>
          </w:p>
        </w:tc>
      </w:tr>
      <w:tr w:rsidR="00DC6AEB" w14:paraId="5E7AFBBB" w14:textId="77777777" w:rsidTr="00DC6AEB">
        <w:tc>
          <w:tcPr>
            <w:tcW w:w="5328" w:type="dxa"/>
            <w:vAlign w:val="center"/>
          </w:tcPr>
          <w:p w14:paraId="2B1960D8" w14:textId="61D0DE57" w:rsidR="00DC6AEB" w:rsidRDefault="00DC6AEB" w:rsidP="00DC6AEB">
            <w:pPr>
              <w:jc w:val="center"/>
            </w:pPr>
            <w:r w:rsidRPr="00ED517F">
              <w:t xml:space="preserve">Store patient identity data - </w:t>
            </w:r>
            <w:proofErr w:type="spellStart"/>
            <w:r w:rsidRPr="00ED517F">
              <w:t>patient_id</w:t>
            </w:r>
            <w:proofErr w:type="spellEnd"/>
            <w:r w:rsidRPr="00ED517F">
              <w:t xml:space="preserve">, name, DOB, phone, email, </w:t>
            </w:r>
            <w:proofErr w:type="spellStart"/>
            <w:r w:rsidRPr="00ED517F">
              <w:t>medical_notes</w:t>
            </w:r>
            <w:proofErr w:type="spellEnd"/>
          </w:p>
        </w:tc>
        <w:tc>
          <w:tcPr>
            <w:tcW w:w="5328" w:type="dxa"/>
            <w:vAlign w:val="center"/>
          </w:tcPr>
          <w:p w14:paraId="07A4F5EB" w14:textId="7437B147" w:rsidR="00DC6AEB" w:rsidRDefault="00DC6AEB" w:rsidP="00DC6AEB">
            <w:pPr>
              <w:jc w:val="center"/>
            </w:pPr>
            <w:r>
              <w:sym w:font="Wingdings" w:char="F0E8"/>
            </w:r>
            <w:r>
              <w:t xml:space="preserve"> </w:t>
            </w:r>
            <w:r w:rsidRPr="00ED517F">
              <w:t>Appointment - Patient has many appointments over time</w:t>
            </w:r>
          </w:p>
        </w:tc>
      </w:tr>
      <w:tr w:rsidR="00DC6AEB" w14:paraId="01E2C9D4" w14:textId="77777777" w:rsidTr="00DC6AEB">
        <w:tc>
          <w:tcPr>
            <w:tcW w:w="5328" w:type="dxa"/>
            <w:vAlign w:val="center"/>
          </w:tcPr>
          <w:p w14:paraId="2F181A17" w14:textId="71CD6189" w:rsidR="00DC6AEB" w:rsidRDefault="00DC6AEB" w:rsidP="00DC6AEB">
            <w:pPr>
              <w:jc w:val="center"/>
            </w:pPr>
            <w:r w:rsidRPr="00ED517F">
              <w:t>Generate/assign unique patient ID automatically on registration</w:t>
            </w:r>
          </w:p>
        </w:tc>
        <w:tc>
          <w:tcPr>
            <w:tcW w:w="5328" w:type="dxa"/>
            <w:vAlign w:val="center"/>
          </w:tcPr>
          <w:p w14:paraId="4AADA013" w14:textId="1B7A264A" w:rsidR="00DC6AEB" w:rsidRDefault="00DC6AEB" w:rsidP="00DC6AEB">
            <w:pPr>
              <w:jc w:val="center"/>
            </w:pPr>
            <w:r>
              <w:sym w:font="Wingdings" w:char="F0E8"/>
            </w:r>
            <w:r>
              <w:t xml:space="preserve"> </w:t>
            </w:r>
            <w:r w:rsidRPr="00ED517F">
              <w:t>User - Receptionist (user) creates patient records</w:t>
            </w:r>
          </w:p>
        </w:tc>
      </w:tr>
      <w:tr w:rsidR="00DC6AEB" w14:paraId="26609843" w14:textId="77777777" w:rsidTr="00DC6AEB">
        <w:tc>
          <w:tcPr>
            <w:tcW w:w="5328" w:type="dxa"/>
            <w:vAlign w:val="center"/>
          </w:tcPr>
          <w:p w14:paraId="74658415" w14:textId="48400DB0" w:rsidR="00DC6AEB" w:rsidRDefault="00DC6AEB" w:rsidP="00DC6AEB">
            <w:pPr>
              <w:jc w:val="center"/>
            </w:pPr>
            <w:r w:rsidRPr="00ED517F">
              <w:t>Validate patient data - Ensure non-empty name, valid email format, valid DOB (not future)</w:t>
            </w:r>
          </w:p>
        </w:tc>
        <w:tc>
          <w:tcPr>
            <w:tcW w:w="5328" w:type="dxa"/>
            <w:vAlign w:val="center"/>
          </w:tcPr>
          <w:p w14:paraId="75891110" w14:textId="4D74CD35" w:rsidR="00DC6AEB" w:rsidRDefault="00DC6AEB" w:rsidP="00DC6AEB">
            <w:pPr>
              <w:jc w:val="center"/>
            </w:pPr>
            <w:r>
              <w:sym w:font="Wingdings" w:char="F0E8"/>
            </w:r>
            <w:r>
              <w:t xml:space="preserve"> </w:t>
            </w:r>
            <w:proofErr w:type="spellStart"/>
            <w:r w:rsidRPr="00ED517F">
              <w:t>SecurityManager</w:t>
            </w:r>
            <w:proofErr w:type="spellEnd"/>
            <w:r w:rsidRPr="00ED517F">
              <w:t xml:space="preserve"> - Encrypt phone, email, DOB before storage</w:t>
            </w:r>
          </w:p>
        </w:tc>
      </w:tr>
      <w:tr w:rsidR="00DC6AEB" w14:paraId="3A5B92C3" w14:textId="77777777" w:rsidTr="00DC6AEB">
        <w:tc>
          <w:tcPr>
            <w:tcW w:w="5328" w:type="dxa"/>
            <w:vAlign w:val="center"/>
          </w:tcPr>
          <w:p w14:paraId="62BE0925" w14:textId="00989B6B" w:rsidR="00DC6AEB" w:rsidRDefault="00DC6AEB" w:rsidP="00DC6AEB">
            <w:pPr>
              <w:jc w:val="center"/>
            </w:pPr>
            <w:r w:rsidRPr="00ED517F">
              <w:t>Enable patient lookup - Search by full name or patient ID with 2-second response (FR-02, NFR-04)</w:t>
            </w:r>
          </w:p>
        </w:tc>
        <w:tc>
          <w:tcPr>
            <w:tcW w:w="5328" w:type="dxa"/>
            <w:vAlign w:val="center"/>
          </w:tcPr>
          <w:p w14:paraId="2F71C33C" w14:textId="30178DF5" w:rsidR="00DC6AEB" w:rsidRDefault="00DC6AEB" w:rsidP="00DC6AEB">
            <w:pPr>
              <w:jc w:val="center"/>
            </w:pPr>
            <w:r>
              <w:sym w:font="Wingdings" w:char="F0E8"/>
            </w:r>
            <w:r>
              <w:t xml:space="preserve"> </w:t>
            </w:r>
            <w:proofErr w:type="spellStart"/>
            <w:r w:rsidRPr="00ED517F">
              <w:t>AppointmentHistory</w:t>
            </w:r>
            <w:proofErr w:type="spellEnd"/>
            <w:r w:rsidRPr="00ED517F">
              <w:t xml:space="preserve"> - Track patient's appointment change history</w:t>
            </w:r>
          </w:p>
        </w:tc>
      </w:tr>
      <w:tr w:rsidR="00DC6AEB" w14:paraId="63DB715A" w14:textId="77777777" w:rsidTr="00DC6AEB">
        <w:tc>
          <w:tcPr>
            <w:tcW w:w="5328" w:type="dxa"/>
            <w:vAlign w:val="center"/>
          </w:tcPr>
          <w:p w14:paraId="661A24FE" w14:textId="009EDC68" w:rsidR="00DC6AEB" w:rsidRDefault="00DC6AEB" w:rsidP="00DC6AEB">
            <w:pPr>
              <w:jc w:val="center"/>
            </w:pPr>
            <w:r w:rsidRPr="00ED517F">
              <w:t>Maintain patient profile immutability - Once created, patient demographics don't change (or change is logged)</w:t>
            </w:r>
          </w:p>
        </w:tc>
        <w:tc>
          <w:tcPr>
            <w:tcW w:w="5328" w:type="dxa"/>
            <w:vAlign w:val="center"/>
          </w:tcPr>
          <w:p w14:paraId="140A2288" w14:textId="1A4772F1" w:rsidR="00DC6AEB" w:rsidRPr="00DC6AEB" w:rsidRDefault="00DC6AEB" w:rsidP="00DC6AEB">
            <w:pPr>
              <w:jc w:val="center"/>
              <w:rPr>
                <w:i/>
                <w:iCs/>
              </w:rPr>
            </w:pPr>
            <w:r w:rsidRPr="00DC6AEB">
              <w:rPr>
                <w:i/>
                <w:iCs/>
              </w:rPr>
              <w:t>N</w:t>
            </w:r>
            <w:r w:rsidR="00F12AE0">
              <w:rPr>
                <w:i/>
                <w:iCs/>
              </w:rPr>
              <w:t>ONE</w:t>
            </w:r>
          </w:p>
        </w:tc>
      </w:tr>
    </w:tbl>
    <w:p w14:paraId="6CB20E6A" w14:textId="77777777" w:rsidR="00DC6AEB" w:rsidRDefault="00DC6AEB" w:rsidP="00DC6AEB"/>
    <w:p w14:paraId="6D2159D5" w14:textId="77777777" w:rsidR="000F6598" w:rsidRDefault="000F6598" w:rsidP="00DC6AEB"/>
    <w:p w14:paraId="734A46C1" w14:textId="0AFF9969" w:rsidR="000F6598" w:rsidRPr="000F6598" w:rsidRDefault="00DC6AEB" w:rsidP="000F6598">
      <w:pPr>
        <w:rPr>
          <w:i/>
          <w:iCs/>
          <w:u w:val="single"/>
        </w:rPr>
      </w:pPr>
      <w:r w:rsidRPr="00DC6AEB">
        <w:rPr>
          <w:i/>
          <w:iCs/>
          <w:u w:val="single"/>
        </w:rPr>
        <w:t>+) Practitioner CRC Card:</w:t>
      </w:r>
      <w:r w:rsidR="000F6598">
        <w:rPr>
          <w:i/>
          <w:iCs/>
        </w:rPr>
        <w:t xml:space="preserve">  </w:t>
      </w:r>
      <w:r w:rsidR="000F6598">
        <w:t>--&gt;  Role: The practitioner's role is to possess resources. owns scheduling availability and uses availability checks to stop overbooking.</w:t>
      </w:r>
    </w:p>
    <w:tbl>
      <w:tblPr>
        <w:tblStyle w:val="TableGrid"/>
        <w:tblW w:w="10656" w:type="dxa"/>
        <w:tblLook w:val="04A0" w:firstRow="1" w:lastRow="0" w:firstColumn="1" w:lastColumn="0" w:noHBand="0" w:noVBand="1"/>
      </w:tblPr>
      <w:tblGrid>
        <w:gridCol w:w="5328"/>
        <w:gridCol w:w="5328"/>
      </w:tblGrid>
      <w:tr w:rsidR="000F6598" w:rsidRPr="00DC6AEB" w14:paraId="122D4D55" w14:textId="77777777" w:rsidTr="00E24748">
        <w:tc>
          <w:tcPr>
            <w:tcW w:w="5328" w:type="dxa"/>
            <w:vAlign w:val="center"/>
          </w:tcPr>
          <w:p w14:paraId="03893D8C" w14:textId="77777777" w:rsidR="000F6598" w:rsidRPr="00DC6AEB" w:rsidRDefault="000F6598" w:rsidP="00E24748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Responsibilities</w:t>
            </w:r>
          </w:p>
        </w:tc>
        <w:tc>
          <w:tcPr>
            <w:tcW w:w="5328" w:type="dxa"/>
            <w:vAlign w:val="center"/>
          </w:tcPr>
          <w:p w14:paraId="430AD8D5" w14:textId="77777777" w:rsidR="000F6598" w:rsidRPr="00DC6AEB" w:rsidRDefault="000F6598" w:rsidP="00E24748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Collaborators</w:t>
            </w:r>
          </w:p>
        </w:tc>
      </w:tr>
      <w:tr w:rsidR="000F6598" w14:paraId="63228949" w14:textId="77777777" w:rsidTr="000F6598">
        <w:tc>
          <w:tcPr>
            <w:tcW w:w="5328" w:type="dxa"/>
            <w:vAlign w:val="center"/>
          </w:tcPr>
          <w:p w14:paraId="6EFC6335" w14:textId="4955BF95" w:rsidR="000F6598" w:rsidRDefault="000F6598" w:rsidP="000F6598">
            <w:pPr>
              <w:jc w:val="center"/>
            </w:pPr>
            <w:r w:rsidRPr="00D70BF1">
              <w:t xml:space="preserve">Store practitioner identity - </w:t>
            </w:r>
            <w:proofErr w:type="spellStart"/>
            <w:r w:rsidRPr="00D70BF1">
              <w:t>practitioner_id</w:t>
            </w:r>
            <w:proofErr w:type="spellEnd"/>
            <w:r w:rsidRPr="00D70BF1">
              <w:t>, name, specialty</w:t>
            </w:r>
          </w:p>
        </w:tc>
        <w:tc>
          <w:tcPr>
            <w:tcW w:w="5328" w:type="dxa"/>
            <w:vAlign w:val="center"/>
          </w:tcPr>
          <w:p w14:paraId="6376E455" w14:textId="13DAA1CF" w:rsidR="000F6598" w:rsidRDefault="000F6598" w:rsidP="000F6598">
            <w:pPr>
              <w:jc w:val="center"/>
            </w:pPr>
            <w:r w:rsidRPr="00D70BF1">
              <w:t>Appointment - Practitioner has many appointments (can see multiple patients/day)</w:t>
            </w:r>
          </w:p>
        </w:tc>
      </w:tr>
      <w:tr w:rsidR="000F6598" w14:paraId="0080E3ED" w14:textId="77777777" w:rsidTr="000F6598">
        <w:tc>
          <w:tcPr>
            <w:tcW w:w="5328" w:type="dxa"/>
            <w:vAlign w:val="center"/>
          </w:tcPr>
          <w:p w14:paraId="3EF9B1C0" w14:textId="19FFCFEE" w:rsidR="000F6598" w:rsidRDefault="000F6598" w:rsidP="000F6598">
            <w:pPr>
              <w:jc w:val="center"/>
            </w:pPr>
            <w:r w:rsidRPr="00D70BF1">
              <w:t>Manage working hours - Define standard clinic hours (8 AM-6 PM Mon-Fri) per practitioner</w:t>
            </w:r>
          </w:p>
        </w:tc>
        <w:tc>
          <w:tcPr>
            <w:tcW w:w="5328" w:type="dxa"/>
            <w:vAlign w:val="center"/>
          </w:tcPr>
          <w:p w14:paraId="0C24F2BD" w14:textId="62DDBA98" w:rsidR="000F6598" w:rsidRDefault="000F6598" w:rsidP="000F6598">
            <w:pPr>
              <w:jc w:val="center"/>
            </w:pPr>
            <w:proofErr w:type="spellStart"/>
            <w:r w:rsidRPr="00D70BF1">
              <w:t>AppointmentReport</w:t>
            </w:r>
            <w:proofErr w:type="spellEnd"/>
            <w:r w:rsidRPr="00D70BF1">
              <w:t xml:space="preserve"> - Report generates utilization % (booked slots / available slots)</w:t>
            </w:r>
          </w:p>
        </w:tc>
      </w:tr>
      <w:tr w:rsidR="000F6598" w14:paraId="0B8F3EC6" w14:textId="77777777" w:rsidTr="000F6598">
        <w:tc>
          <w:tcPr>
            <w:tcW w:w="5328" w:type="dxa"/>
            <w:vAlign w:val="center"/>
          </w:tcPr>
          <w:p w14:paraId="6BB4B577" w14:textId="5E34DFBC" w:rsidR="000F6598" w:rsidRDefault="000F6598" w:rsidP="000F6598">
            <w:pPr>
              <w:jc w:val="center"/>
            </w:pPr>
            <w:r w:rsidRPr="00D70BF1">
              <w:t>Define blocked time - Add lunch breaks, admin time, days off to block practitioner from bookings</w:t>
            </w:r>
          </w:p>
        </w:tc>
        <w:tc>
          <w:tcPr>
            <w:tcW w:w="5328" w:type="dxa"/>
            <w:vAlign w:val="center"/>
          </w:tcPr>
          <w:p w14:paraId="0EA2832E" w14:textId="71E94B0A" w:rsidR="000F6598" w:rsidRDefault="000F6598" w:rsidP="000F6598">
            <w:pPr>
              <w:jc w:val="center"/>
            </w:pPr>
            <w:r w:rsidRPr="00D70BF1">
              <w:t>User - Practitioner (user) views own schedule (FR-12)</w:t>
            </w:r>
          </w:p>
        </w:tc>
      </w:tr>
      <w:tr w:rsidR="000F6598" w14:paraId="3F67D1B7" w14:textId="77777777" w:rsidTr="000F6598">
        <w:tc>
          <w:tcPr>
            <w:tcW w:w="5328" w:type="dxa"/>
            <w:vAlign w:val="center"/>
          </w:tcPr>
          <w:p w14:paraId="1167FB36" w14:textId="345AD195" w:rsidR="000F6598" w:rsidRDefault="000F6598" w:rsidP="000F6598">
            <w:pPr>
              <w:jc w:val="center"/>
            </w:pPr>
            <w:r w:rsidRPr="00D70BF1">
              <w:t>Display available time slots - Return free slots for 4-week window for booking interface (FR-06)</w:t>
            </w:r>
          </w:p>
        </w:tc>
        <w:tc>
          <w:tcPr>
            <w:tcW w:w="5328" w:type="dxa"/>
            <w:vAlign w:val="center"/>
          </w:tcPr>
          <w:p w14:paraId="5D1D12D1" w14:textId="433770D0" w:rsidR="000F6598" w:rsidRDefault="000F6598" w:rsidP="000F6598">
            <w:pPr>
              <w:jc w:val="center"/>
            </w:pPr>
            <w:proofErr w:type="spellStart"/>
            <w:r w:rsidRPr="00D70BF1">
              <w:t>SecurityManager</w:t>
            </w:r>
            <w:proofErr w:type="spellEnd"/>
            <w:r w:rsidRPr="00D70BF1">
              <w:t xml:space="preserve"> - Audit log practitioner actions (schedule changes, availability updates)</w:t>
            </w:r>
          </w:p>
        </w:tc>
      </w:tr>
      <w:tr w:rsidR="000F6598" w:rsidRPr="00DC6AEB" w14:paraId="67F1C40F" w14:textId="77777777" w:rsidTr="000F6598">
        <w:tc>
          <w:tcPr>
            <w:tcW w:w="5328" w:type="dxa"/>
            <w:vAlign w:val="center"/>
          </w:tcPr>
          <w:p w14:paraId="0CE521A4" w14:textId="47A19B7E" w:rsidR="000F6598" w:rsidRDefault="000F6598" w:rsidP="000F6598">
            <w:pPr>
              <w:jc w:val="center"/>
            </w:pPr>
            <w:r w:rsidRPr="00D70BF1">
              <w:t xml:space="preserve">Check availability - Query whether practitioner is free at specific time (used by </w:t>
            </w:r>
            <w:proofErr w:type="spellStart"/>
            <w:r w:rsidRPr="00D70BF1">
              <w:t>Appointment.check_overlap</w:t>
            </w:r>
            <w:proofErr w:type="spellEnd"/>
            <w:r w:rsidRPr="00D70BF1">
              <w:t>())</w:t>
            </w:r>
          </w:p>
        </w:tc>
        <w:tc>
          <w:tcPr>
            <w:tcW w:w="5328" w:type="dxa"/>
            <w:vAlign w:val="center"/>
          </w:tcPr>
          <w:p w14:paraId="4D4840FB" w14:textId="156E638C" w:rsidR="000F6598" w:rsidRPr="00DC6AEB" w:rsidRDefault="000F6598" w:rsidP="000F6598">
            <w:pPr>
              <w:jc w:val="center"/>
              <w:rPr>
                <w:i/>
                <w:iCs/>
              </w:rPr>
            </w:pPr>
            <w:r w:rsidRPr="00DC6AEB">
              <w:rPr>
                <w:i/>
                <w:iCs/>
              </w:rPr>
              <w:t>N</w:t>
            </w:r>
            <w:r w:rsidR="00F12AE0">
              <w:rPr>
                <w:i/>
                <w:iCs/>
              </w:rPr>
              <w:t>ONE</w:t>
            </w:r>
          </w:p>
        </w:tc>
      </w:tr>
    </w:tbl>
    <w:p w14:paraId="51B8022D" w14:textId="1F4D4B31" w:rsidR="000F6598" w:rsidRDefault="000F6598" w:rsidP="000F6598"/>
    <w:p w14:paraId="60F4AF90" w14:textId="77777777" w:rsidR="000F6598" w:rsidRPr="00DC6AEB" w:rsidRDefault="000F6598" w:rsidP="000F6598"/>
    <w:p w14:paraId="1E44B742" w14:textId="15837B59" w:rsidR="000F6598" w:rsidRPr="000F6598" w:rsidRDefault="000F6598" w:rsidP="000F6598">
      <w:pPr>
        <w:rPr>
          <w:i/>
          <w:iCs/>
          <w:u w:val="single"/>
        </w:rPr>
      </w:pPr>
      <w:r w:rsidRPr="00DC6AEB">
        <w:rPr>
          <w:i/>
          <w:iCs/>
          <w:u w:val="single"/>
        </w:rPr>
        <w:t xml:space="preserve">+) </w:t>
      </w:r>
      <w:r w:rsidR="002A6744" w:rsidRPr="002A6744">
        <w:rPr>
          <w:i/>
          <w:iCs/>
          <w:u w:val="single"/>
        </w:rPr>
        <w:t>Appointment</w:t>
      </w:r>
      <w:r w:rsidRPr="00DC6AEB">
        <w:rPr>
          <w:i/>
          <w:iCs/>
          <w:u w:val="single"/>
        </w:rPr>
        <w:t xml:space="preserve"> CRC Card:</w:t>
      </w:r>
      <w:r>
        <w:rPr>
          <w:i/>
          <w:iCs/>
        </w:rPr>
        <w:t xml:space="preserve">  </w:t>
      </w:r>
      <w:r>
        <w:t xml:space="preserve">--&gt;  Role: </w:t>
      </w:r>
      <w:r w:rsidR="002A6744" w:rsidRPr="002A6744">
        <w:t>The booking process is coordinated by the appointment. owns the business logic (cancellation rules, status validation, overlap detection).</w:t>
      </w:r>
    </w:p>
    <w:tbl>
      <w:tblPr>
        <w:tblStyle w:val="TableGrid"/>
        <w:tblW w:w="11718" w:type="dxa"/>
        <w:tblInd w:w="-720" w:type="dxa"/>
        <w:tblLook w:val="04A0" w:firstRow="1" w:lastRow="0" w:firstColumn="1" w:lastColumn="0" w:noHBand="0" w:noVBand="1"/>
      </w:tblPr>
      <w:tblGrid>
        <w:gridCol w:w="5760"/>
        <w:gridCol w:w="5958"/>
      </w:tblGrid>
      <w:tr w:rsidR="000F6598" w:rsidRPr="00DC6AEB" w14:paraId="47A40B92" w14:textId="77777777" w:rsidTr="002A6744">
        <w:tc>
          <w:tcPr>
            <w:tcW w:w="5760" w:type="dxa"/>
            <w:vAlign w:val="center"/>
          </w:tcPr>
          <w:p w14:paraId="77F43249" w14:textId="77777777" w:rsidR="000F6598" w:rsidRPr="00DC6AEB" w:rsidRDefault="000F6598" w:rsidP="00E24748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Responsibilities</w:t>
            </w:r>
          </w:p>
        </w:tc>
        <w:tc>
          <w:tcPr>
            <w:tcW w:w="5958" w:type="dxa"/>
            <w:vAlign w:val="center"/>
          </w:tcPr>
          <w:p w14:paraId="6E3A24D6" w14:textId="77777777" w:rsidR="000F6598" w:rsidRPr="00DC6AEB" w:rsidRDefault="000F6598" w:rsidP="00E24748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Collaborators</w:t>
            </w:r>
          </w:p>
        </w:tc>
      </w:tr>
      <w:tr w:rsidR="002A6744" w14:paraId="7DD52BFD" w14:textId="77777777" w:rsidTr="002A6744">
        <w:tc>
          <w:tcPr>
            <w:tcW w:w="5760" w:type="dxa"/>
            <w:vAlign w:val="center"/>
          </w:tcPr>
          <w:p w14:paraId="7B5CB42E" w14:textId="1ED468AF" w:rsidR="002A6744" w:rsidRDefault="002A6744" w:rsidP="002A6744">
            <w:pPr>
              <w:jc w:val="center"/>
            </w:pPr>
            <w:r w:rsidRPr="00D75758">
              <w:t xml:space="preserve">Store appointment data - </w:t>
            </w:r>
            <w:proofErr w:type="spellStart"/>
            <w:r w:rsidRPr="00D75758">
              <w:t>appointment_id</w:t>
            </w:r>
            <w:proofErr w:type="spellEnd"/>
            <w:r w:rsidRPr="00D75758">
              <w:t xml:space="preserve">, </w:t>
            </w:r>
            <w:proofErr w:type="spellStart"/>
            <w:r w:rsidRPr="00D75758">
              <w:t>patient_id</w:t>
            </w:r>
            <w:proofErr w:type="spellEnd"/>
            <w:r w:rsidRPr="00D75758">
              <w:t xml:space="preserve">, </w:t>
            </w:r>
            <w:proofErr w:type="spellStart"/>
            <w:r w:rsidRPr="00D75758">
              <w:t>practitioner_id</w:t>
            </w:r>
            <w:proofErr w:type="spellEnd"/>
            <w:r w:rsidRPr="00D75758">
              <w:t>, time, status, duration (30 min fixed)</w:t>
            </w:r>
          </w:p>
        </w:tc>
        <w:tc>
          <w:tcPr>
            <w:tcW w:w="5958" w:type="dxa"/>
            <w:vAlign w:val="center"/>
          </w:tcPr>
          <w:p w14:paraId="2E79483E" w14:textId="3E37DF02" w:rsidR="002A6744" w:rsidRDefault="002A6744" w:rsidP="002A6744">
            <w:pPr>
              <w:jc w:val="center"/>
            </w:pPr>
            <w:r w:rsidRPr="00D75758">
              <w:t>Patient - Each appointment belongs to exactly  patient</w:t>
            </w:r>
          </w:p>
        </w:tc>
      </w:tr>
      <w:tr w:rsidR="002A6744" w14:paraId="2AE5C9A4" w14:textId="77777777" w:rsidTr="002A6744">
        <w:tc>
          <w:tcPr>
            <w:tcW w:w="5760" w:type="dxa"/>
            <w:vAlign w:val="center"/>
          </w:tcPr>
          <w:p w14:paraId="76059553" w14:textId="3D8F8130" w:rsidR="002A6744" w:rsidRDefault="002A6744" w:rsidP="002A6744">
            <w:pPr>
              <w:jc w:val="center"/>
            </w:pPr>
            <w:r w:rsidRPr="00D75758">
              <w:t>Implement business rule BR-1 - Prevent overlapping time slots for same practitioner on same day (FR-04)</w:t>
            </w:r>
          </w:p>
        </w:tc>
        <w:tc>
          <w:tcPr>
            <w:tcW w:w="5958" w:type="dxa"/>
            <w:vAlign w:val="center"/>
          </w:tcPr>
          <w:p w14:paraId="4F3E7A47" w14:textId="018D0C95" w:rsidR="002A6744" w:rsidRDefault="002A6744" w:rsidP="002A6744">
            <w:pPr>
              <w:jc w:val="center"/>
            </w:pPr>
            <w:r w:rsidRPr="00D75758">
              <w:t xml:space="preserve">Practitioner - Each appointment is with exactly </w:t>
            </w:r>
            <w:r>
              <w:t>1</w:t>
            </w:r>
            <w:r w:rsidRPr="00D75758">
              <w:t xml:space="preserve"> practitioner</w:t>
            </w:r>
          </w:p>
        </w:tc>
      </w:tr>
      <w:tr w:rsidR="002A6744" w14:paraId="698DC98A" w14:textId="77777777" w:rsidTr="002A6744">
        <w:tc>
          <w:tcPr>
            <w:tcW w:w="5760" w:type="dxa"/>
            <w:vAlign w:val="center"/>
          </w:tcPr>
          <w:p w14:paraId="4C7555DE" w14:textId="490CFDD6" w:rsidR="002A6744" w:rsidRDefault="002A6744" w:rsidP="002A6744">
            <w:pPr>
              <w:jc w:val="center"/>
            </w:pPr>
            <w:r w:rsidRPr="00D75758">
              <w:t xml:space="preserve">Call </w:t>
            </w:r>
            <w:proofErr w:type="spellStart"/>
            <w:r w:rsidRPr="00D75758">
              <w:t>check_overlap</w:t>
            </w:r>
            <w:proofErr w:type="spellEnd"/>
            <w:r w:rsidRPr="00D75758">
              <w:t xml:space="preserve">() at booking time - Query </w:t>
            </w:r>
            <w:proofErr w:type="spellStart"/>
            <w:r w:rsidRPr="00D75758">
              <w:t>Practitioner.check_availability</w:t>
            </w:r>
            <w:proofErr w:type="spellEnd"/>
            <w:r w:rsidRPr="00D75758">
              <w:t>() before creating appointment</w:t>
            </w:r>
          </w:p>
        </w:tc>
        <w:tc>
          <w:tcPr>
            <w:tcW w:w="5958" w:type="dxa"/>
            <w:vAlign w:val="center"/>
          </w:tcPr>
          <w:p w14:paraId="4C6C15D1" w14:textId="5A0D2CE7" w:rsidR="002A6744" w:rsidRDefault="002A6744" w:rsidP="002A6744">
            <w:pPr>
              <w:jc w:val="center"/>
            </w:pPr>
            <w:proofErr w:type="spellStart"/>
            <w:r w:rsidRPr="00D75758">
              <w:t>AppointmentHistory</w:t>
            </w:r>
            <w:proofErr w:type="spellEnd"/>
            <w:r w:rsidRPr="00D75758">
              <w:t xml:space="preserve"> - Log every change (creation, status, cancellation, reschedule) with timestamp</w:t>
            </w:r>
          </w:p>
        </w:tc>
      </w:tr>
      <w:tr w:rsidR="002A6744" w14:paraId="15A5E2DD" w14:textId="77777777" w:rsidTr="002A6744">
        <w:tc>
          <w:tcPr>
            <w:tcW w:w="5760" w:type="dxa"/>
            <w:vAlign w:val="center"/>
          </w:tcPr>
          <w:p w14:paraId="7F79B26F" w14:textId="4C2745A5" w:rsidR="002A6744" w:rsidRDefault="002A6744" w:rsidP="002A6744">
            <w:pPr>
              <w:jc w:val="center"/>
            </w:pPr>
            <w:r w:rsidRPr="00D75758">
              <w:rPr>
                <w:rFonts w:hint="eastAsia"/>
              </w:rPr>
              <w:t xml:space="preserve">Manage appointment lifecycle - Transition status: </w:t>
            </w:r>
            <w:proofErr w:type="spellStart"/>
            <w:r w:rsidRPr="00D75758">
              <w:rPr>
                <w:rFonts w:hint="eastAsia"/>
              </w:rPr>
              <w:t>Pending</w:t>
            </w:r>
            <w:r w:rsidRPr="00D75758">
              <w:rPr>
                <w:rFonts w:hint="eastAsia"/>
              </w:rPr>
              <w:t>→</w:t>
            </w:r>
            <w:r w:rsidRPr="00D75758">
              <w:rPr>
                <w:rFonts w:hint="eastAsia"/>
              </w:rPr>
              <w:t>Confirmed</w:t>
            </w:r>
            <w:r w:rsidRPr="00D75758">
              <w:rPr>
                <w:rFonts w:hint="eastAsia"/>
              </w:rPr>
              <w:t>→</w:t>
            </w:r>
            <w:r w:rsidRPr="00D75758">
              <w:rPr>
                <w:rFonts w:hint="eastAsia"/>
              </w:rPr>
              <w:t>Completed</w:t>
            </w:r>
            <w:proofErr w:type="spellEnd"/>
            <w:r w:rsidRPr="00D75758">
              <w:rPr>
                <w:rFonts w:hint="eastAsia"/>
              </w:rPr>
              <w:t xml:space="preserve"> or Cancelled (FR-05, BR-2)</w:t>
            </w:r>
          </w:p>
        </w:tc>
        <w:tc>
          <w:tcPr>
            <w:tcW w:w="5958" w:type="dxa"/>
            <w:vAlign w:val="center"/>
          </w:tcPr>
          <w:p w14:paraId="7ABF3D76" w14:textId="6A4FC2EF" w:rsidR="002A6744" w:rsidRDefault="002A6744" w:rsidP="002A6744">
            <w:pPr>
              <w:jc w:val="center"/>
            </w:pPr>
            <w:r w:rsidRPr="00D75758">
              <w:rPr>
                <w:rFonts w:hint="eastAsia"/>
              </w:rPr>
              <w:t>User - Receptionist/Practitioner perform actions; audit logged</w:t>
            </w:r>
          </w:p>
        </w:tc>
      </w:tr>
      <w:tr w:rsidR="002A6744" w:rsidRPr="00DC6AEB" w14:paraId="0B420B0B" w14:textId="77777777" w:rsidTr="002A6744">
        <w:tc>
          <w:tcPr>
            <w:tcW w:w="5760" w:type="dxa"/>
            <w:vAlign w:val="center"/>
          </w:tcPr>
          <w:p w14:paraId="17FCE9AA" w14:textId="6AFD6279" w:rsidR="002A6744" w:rsidRDefault="002A6744" w:rsidP="002A6744">
            <w:pPr>
              <w:jc w:val="center"/>
            </w:pPr>
            <w:r w:rsidRPr="00D75758">
              <w:t xml:space="preserve">Record cancellation details - Store </w:t>
            </w:r>
            <w:proofErr w:type="spellStart"/>
            <w:r w:rsidRPr="00D75758">
              <w:t>cancellation_reason</w:t>
            </w:r>
            <w:proofErr w:type="spellEnd"/>
            <w:r w:rsidRPr="00D75758">
              <w:t xml:space="preserve"> and </w:t>
            </w:r>
            <w:proofErr w:type="spellStart"/>
            <w:r w:rsidRPr="00D75758">
              <w:t>cancellation_timestamp</w:t>
            </w:r>
            <w:proofErr w:type="spellEnd"/>
            <w:r w:rsidRPr="00D75758">
              <w:t xml:space="preserve"> (FR-07)</w:t>
            </w:r>
          </w:p>
        </w:tc>
        <w:tc>
          <w:tcPr>
            <w:tcW w:w="5958" w:type="dxa"/>
            <w:vAlign w:val="center"/>
          </w:tcPr>
          <w:p w14:paraId="5C9CED22" w14:textId="40F46E18" w:rsidR="002A6744" w:rsidRPr="00DC6AEB" w:rsidRDefault="002A6744" w:rsidP="002A6744">
            <w:pPr>
              <w:jc w:val="center"/>
              <w:rPr>
                <w:i/>
                <w:iCs/>
              </w:rPr>
            </w:pPr>
            <w:proofErr w:type="spellStart"/>
            <w:r w:rsidRPr="00D75758">
              <w:t>SecurityManager</w:t>
            </w:r>
            <w:proofErr w:type="spellEnd"/>
            <w:r w:rsidRPr="00D75758">
              <w:t xml:space="preserve"> - Audit log all appointment actions</w:t>
            </w:r>
          </w:p>
        </w:tc>
      </w:tr>
    </w:tbl>
    <w:p w14:paraId="3EB66482" w14:textId="335BB1A9" w:rsidR="003D6BF5" w:rsidRDefault="0013724B">
      <w:pPr>
        <w:pStyle w:val="Heading1"/>
      </w:pPr>
      <w:r>
        <w:lastRenderedPageBreak/>
        <w:t>D - UML Model</w:t>
      </w:r>
    </w:p>
    <w:p w14:paraId="763A97C1" w14:textId="02237B40" w:rsidR="003D6BF5" w:rsidRDefault="009A58F9">
      <w:r>
        <w:t>- Draw classes, attributes, operations, associations and multiplicities.</w:t>
      </w:r>
    </w:p>
    <w:p w14:paraId="6587F587" w14:textId="1083081B" w:rsidR="00DF7BD4" w:rsidRDefault="000F6598">
      <w:r w:rsidRPr="000F6598">
        <w:rPr>
          <w:noProof/>
        </w:rPr>
        <w:drawing>
          <wp:inline distT="0" distB="0" distL="0" distR="0" wp14:anchorId="0DDAB081" wp14:editId="7E0CBAAE">
            <wp:extent cx="6400800" cy="6173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7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4D77" w14:textId="77777777" w:rsidR="009A58F9" w:rsidRDefault="009A58F9" w:rsidP="009A58F9"/>
    <w:p w14:paraId="5B28325D" w14:textId="074753AB" w:rsidR="009A58F9" w:rsidRPr="009A58F9" w:rsidRDefault="009A58F9" w:rsidP="009A58F9">
      <w:pPr>
        <w:rPr>
          <w:b/>
          <w:bCs/>
        </w:rPr>
      </w:pPr>
      <w:r w:rsidRPr="009A58F9">
        <w:rPr>
          <w:b/>
          <w:bCs/>
        </w:rPr>
        <w:t>- Relationships The diagram illustrates the interactions among these entities using directional lines:</w:t>
      </w:r>
    </w:p>
    <w:p w14:paraId="518ED7B3" w14:textId="6BC762DA" w:rsidR="009A58F9" w:rsidRDefault="009A58F9" w:rsidP="009A58F9">
      <w:pPr>
        <w:pStyle w:val="ListParagraph"/>
        <w:numPr>
          <w:ilvl w:val="0"/>
          <w:numId w:val="15"/>
        </w:numPr>
      </w:pPr>
      <w:r>
        <w:t xml:space="preserve">Patient to Appointment ("has many"): Each Patient may have multiple Appointments over time. The association is established through the </w:t>
      </w:r>
      <w:proofErr w:type="spellStart"/>
      <w:r>
        <w:t>patient_id</w:t>
      </w:r>
      <w:proofErr w:type="spellEnd"/>
      <w:r>
        <w:t xml:space="preserve"> foreign key.</w:t>
      </w:r>
    </w:p>
    <w:p w14:paraId="6FF5C89D" w14:textId="7FEEA4ED" w:rsidR="009A58F9" w:rsidRDefault="009A58F9" w:rsidP="009A58F9">
      <w:pPr>
        <w:pStyle w:val="ListParagraph"/>
        <w:numPr>
          <w:ilvl w:val="0"/>
          <w:numId w:val="15"/>
        </w:numPr>
      </w:pPr>
      <w:r>
        <w:t xml:space="preserve">Practitioner to Appointment ("assigned to"): A single Practitioner can be assigned to multiple Appointments. The Practitioner is linked to the Appointment via the </w:t>
      </w:r>
      <w:proofErr w:type="spellStart"/>
      <w:r>
        <w:t>practitioner_id</w:t>
      </w:r>
      <w:proofErr w:type="spellEnd"/>
      <w:r>
        <w:t xml:space="preserve"> foreign key.</w:t>
      </w:r>
    </w:p>
    <w:p w14:paraId="553DC934" w14:textId="431E2007" w:rsidR="000F6598" w:rsidRDefault="000F6598"/>
    <w:p w14:paraId="40DCC0B9" w14:textId="77777777" w:rsidR="003D6BF5" w:rsidRDefault="0013724B">
      <w:pPr>
        <w:pStyle w:val="Heading1"/>
      </w:pPr>
      <w:r>
        <w:lastRenderedPageBreak/>
        <w:t>E - AI Design Review</w:t>
      </w:r>
    </w:p>
    <w:p w14:paraId="6FDA4B8D" w14:textId="6424DA8C" w:rsidR="003D6BF5" w:rsidRDefault="009A58F9">
      <w:r>
        <w:t>- Ask AI to suggest classes and relationships using only confirmed requirements; require supporting requirement IDs.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9A58F9" w14:paraId="534F0536" w14:textId="77777777" w:rsidTr="009A58F9">
        <w:tc>
          <w:tcPr>
            <w:tcW w:w="3432" w:type="dxa"/>
            <w:vAlign w:val="center"/>
          </w:tcPr>
          <w:p w14:paraId="7387817F" w14:textId="3FF4B665" w:rsidR="009A58F9" w:rsidRPr="009A58F9" w:rsidRDefault="009A58F9" w:rsidP="009A58F9">
            <w:pPr>
              <w:jc w:val="center"/>
              <w:rPr>
                <w:b/>
                <w:bCs/>
              </w:rPr>
            </w:pPr>
            <w:r w:rsidRPr="009A58F9">
              <w:rPr>
                <w:b/>
                <w:bCs/>
              </w:rPr>
              <w:t>Class</w:t>
            </w:r>
          </w:p>
        </w:tc>
        <w:tc>
          <w:tcPr>
            <w:tcW w:w="3432" w:type="dxa"/>
            <w:vAlign w:val="center"/>
          </w:tcPr>
          <w:p w14:paraId="307FD096" w14:textId="2A061DC1" w:rsidR="009A58F9" w:rsidRPr="009A58F9" w:rsidRDefault="009A58F9" w:rsidP="009A58F9">
            <w:pPr>
              <w:jc w:val="center"/>
              <w:rPr>
                <w:b/>
                <w:bCs/>
              </w:rPr>
            </w:pPr>
            <w:r w:rsidRPr="009A58F9">
              <w:rPr>
                <w:b/>
                <w:bCs/>
              </w:rPr>
              <w:t>Requirement Evidence</w:t>
            </w:r>
          </w:p>
        </w:tc>
        <w:tc>
          <w:tcPr>
            <w:tcW w:w="3432" w:type="dxa"/>
            <w:vAlign w:val="center"/>
          </w:tcPr>
          <w:p w14:paraId="3271D040" w14:textId="4F8192F4" w:rsidR="009A58F9" w:rsidRPr="009A58F9" w:rsidRDefault="009A58F9" w:rsidP="009A58F9">
            <w:pPr>
              <w:jc w:val="center"/>
              <w:rPr>
                <w:b/>
                <w:bCs/>
              </w:rPr>
            </w:pPr>
            <w:r w:rsidRPr="009A58F9">
              <w:rPr>
                <w:b/>
                <w:bCs/>
              </w:rPr>
              <w:t>Why Essential</w:t>
            </w:r>
          </w:p>
        </w:tc>
      </w:tr>
      <w:tr w:rsidR="009A58F9" w14:paraId="3032B8C5" w14:textId="77777777" w:rsidTr="009A58F9">
        <w:tc>
          <w:tcPr>
            <w:tcW w:w="3432" w:type="dxa"/>
            <w:vAlign w:val="center"/>
          </w:tcPr>
          <w:p w14:paraId="1987B9EB" w14:textId="74A9F4AC" w:rsidR="009A58F9" w:rsidRPr="009A58F9" w:rsidRDefault="009A58F9" w:rsidP="009A58F9">
            <w:pPr>
              <w:jc w:val="center"/>
              <w:rPr>
                <w:i/>
                <w:iCs/>
              </w:rPr>
            </w:pPr>
            <w:r w:rsidRPr="009A58F9">
              <w:rPr>
                <w:i/>
                <w:iCs/>
              </w:rPr>
              <w:t>Patient</w:t>
            </w:r>
          </w:p>
        </w:tc>
        <w:tc>
          <w:tcPr>
            <w:tcW w:w="3432" w:type="dxa"/>
            <w:vAlign w:val="center"/>
          </w:tcPr>
          <w:p w14:paraId="06F422EC" w14:textId="371C56E8" w:rsidR="009A58F9" w:rsidRDefault="009A58F9" w:rsidP="009A58F9">
            <w:pPr>
              <w:jc w:val="center"/>
            </w:pPr>
            <w:r w:rsidRPr="007426B7">
              <w:t>FR-01 (registration), FR-02 (search)</w:t>
            </w:r>
          </w:p>
        </w:tc>
        <w:tc>
          <w:tcPr>
            <w:tcW w:w="3432" w:type="dxa"/>
            <w:vAlign w:val="center"/>
          </w:tcPr>
          <w:p w14:paraId="5EEC7433" w14:textId="553ED5D3" w:rsidR="009A58F9" w:rsidRDefault="009A58F9" w:rsidP="009A58F9">
            <w:pPr>
              <w:jc w:val="center"/>
            </w:pPr>
            <w:r w:rsidRPr="007426B7">
              <w:t>Represents clinic patient. Enables appointment linkage and patient lookup - core clinic operation.</w:t>
            </w:r>
          </w:p>
        </w:tc>
      </w:tr>
      <w:tr w:rsidR="009A58F9" w14:paraId="619A3AC5" w14:textId="77777777" w:rsidTr="009A58F9">
        <w:tc>
          <w:tcPr>
            <w:tcW w:w="3432" w:type="dxa"/>
            <w:vAlign w:val="center"/>
          </w:tcPr>
          <w:p w14:paraId="24E73B27" w14:textId="669DEDCB" w:rsidR="009A58F9" w:rsidRPr="009A58F9" w:rsidRDefault="009A58F9" w:rsidP="009A58F9">
            <w:pPr>
              <w:jc w:val="center"/>
              <w:rPr>
                <w:i/>
                <w:iCs/>
              </w:rPr>
            </w:pPr>
            <w:r w:rsidRPr="009A58F9">
              <w:rPr>
                <w:i/>
                <w:iCs/>
              </w:rPr>
              <w:t>Practitioner</w:t>
            </w:r>
          </w:p>
        </w:tc>
        <w:tc>
          <w:tcPr>
            <w:tcW w:w="3432" w:type="dxa"/>
            <w:vAlign w:val="center"/>
          </w:tcPr>
          <w:p w14:paraId="55D51BFC" w14:textId="53B88566" w:rsidR="009A58F9" w:rsidRDefault="009A58F9" w:rsidP="009A58F9">
            <w:pPr>
              <w:jc w:val="center"/>
            </w:pPr>
            <w:r w:rsidRPr="007426B7">
              <w:t>FR-03 (appointment with), FR-04 (conflict), FR-06 (calendar)</w:t>
            </w:r>
          </w:p>
        </w:tc>
        <w:tc>
          <w:tcPr>
            <w:tcW w:w="3432" w:type="dxa"/>
            <w:vAlign w:val="center"/>
          </w:tcPr>
          <w:p w14:paraId="6B9F8410" w14:textId="68E26F2C" w:rsidR="009A58F9" w:rsidRDefault="009A58F9" w:rsidP="009A58F9">
            <w:pPr>
              <w:jc w:val="center"/>
            </w:pPr>
            <w:r w:rsidRPr="007426B7">
              <w:t>Represents clinic staff/resource. Owns scheduling and availability - central to overbooking prevention.</w:t>
            </w:r>
          </w:p>
        </w:tc>
      </w:tr>
      <w:tr w:rsidR="009A58F9" w14:paraId="46AEF73D" w14:textId="77777777" w:rsidTr="009A58F9">
        <w:tc>
          <w:tcPr>
            <w:tcW w:w="3432" w:type="dxa"/>
            <w:vAlign w:val="center"/>
          </w:tcPr>
          <w:p w14:paraId="74CD7333" w14:textId="51CFD203" w:rsidR="009A58F9" w:rsidRPr="009A58F9" w:rsidRDefault="009A58F9" w:rsidP="009A58F9">
            <w:pPr>
              <w:jc w:val="center"/>
              <w:rPr>
                <w:i/>
                <w:iCs/>
              </w:rPr>
            </w:pPr>
            <w:r w:rsidRPr="009A58F9">
              <w:rPr>
                <w:rFonts w:hint="eastAsia"/>
                <w:i/>
                <w:iCs/>
              </w:rPr>
              <w:t>Appointment</w:t>
            </w:r>
          </w:p>
        </w:tc>
        <w:tc>
          <w:tcPr>
            <w:tcW w:w="3432" w:type="dxa"/>
            <w:vAlign w:val="center"/>
          </w:tcPr>
          <w:p w14:paraId="08C9715A" w14:textId="2CB88D90" w:rsidR="009A58F9" w:rsidRDefault="009A58F9" w:rsidP="009A58F9">
            <w:pPr>
              <w:jc w:val="center"/>
            </w:pPr>
            <w:r w:rsidRPr="007426B7">
              <w:rPr>
                <w:rFonts w:hint="eastAsia"/>
              </w:rPr>
              <w:t>FR-03</w:t>
            </w:r>
            <w:r w:rsidRPr="007426B7">
              <w:rPr>
                <w:rFonts w:hint="eastAsia"/>
              </w:rPr>
              <w:t>→</w:t>
            </w:r>
            <w:r w:rsidRPr="007426B7">
              <w:rPr>
                <w:rFonts w:hint="eastAsia"/>
              </w:rPr>
              <w:t>FR-09 (entire workflow)</w:t>
            </w:r>
          </w:p>
        </w:tc>
        <w:tc>
          <w:tcPr>
            <w:tcW w:w="3432" w:type="dxa"/>
            <w:vAlign w:val="center"/>
          </w:tcPr>
          <w:p w14:paraId="330E4D0F" w14:textId="3F1BAA4D" w:rsidR="009A58F9" w:rsidRDefault="009A58F9" w:rsidP="009A58F9">
            <w:pPr>
              <w:jc w:val="center"/>
            </w:pPr>
            <w:r w:rsidRPr="007426B7">
              <w:rPr>
                <w:rFonts w:hint="eastAsia"/>
              </w:rPr>
              <w:t>Central entity binding Patient + Practitioner + Time. Implements booking logic, conflict detection, lifecycle management.</w:t>
            </w:r>
          </w:p>
        </w:tc>
      </w:tr>
      <w:tr w:rsidR="009A58F9" w14:paraId="4B0E4EE7" w14:textId="77777777" w:rsidTr="009A58F9">
        <w:tc>
          <w:tcPr>
            <w:tcW w:w="3432" w:type="dxa"/>
            <w:vAlign w:val="center"/>
          </w:tcPr>
          <w:p w14:paraId="414FC13E" w14:textId="23610F69" w:rsidR="009A58F9" w:rsidRPr="009A58F9" w:rsidRDefault="009A58F9" w:rsidP="009A58F9">
            <w:pPr>
              <w:jc w:val="center"/>
              <w:rPr>
                <w:i/>
                <w:iCs/>
              </w:rPr>
            </w:pPr>
            <w:r w:rsidRPr="009A58F9">
              <w:rPr>
                <w:i/>
                <w:iCs/>
              </w:rPr>
              <w:t>User</w:t>
            </w:r>
          </w:p>
        </w:tc>
        <w:tc>
          <w:tcPr>
            <w:tcW w:w="3432" w:type="dxa"/>
            <w:vAlign w:val="center"/>
          </w:tcPr>
          <w:p w14:paraId="2BB53873" w14:textId="5D98F4E7" w:rsidR="009A58F9" w:rsidRDefault="009A58F9" w:rsidP="009A58F9">
            <w:pPr>
              <w:jc w:val="center"/>
            </w:pPr>
            <w:r w:rsidRPr="007426B7">
              <w:t>FR-12 (authentication, RBAC)</w:t>
            </w:r>
          </w:p>
        </w:tc>
        <w:tc>
          <w:tcPr>
            <w:tcW w:w="3432" w:type="dxa"/>
            <w:vAlign w:val="center"/>
          </w:tcPr>
          <w:p w14:paraId="62434DD8" w14:textId="4FF81FE1" w:rsidR="009A58F9" w:rsidRDefault="009A58F9" w:rsidP="009A58F9">
            <w:pPr>
              <w:jc w:val="center"/>
            </w:pPr>
            <w:r w:rsidRPr="007426B7">
              <w:t>Guards access control. Every action audited to User. Essential for compliance and permissions.</w:t>
            </w:r>
          </w:p>
        </w:tc>
      </w:tr>
      <w:tr w:rsidR="009A58F9" w14:paraId="104DA7F3" w14:textId="77777777" w:rsidTr="009A58F9">
        <w:tc>
          <w:tcPr>
            <w:tcW w:w="3432" w:type="dxa"/>
            <w:vAlign w:val="center"/>
          </w:tcPr>
          <w:p w14:paraId="7EF5E249" w14:textId="7CEBCC08" w:rsidR="009A58F9" w:rsidRPr="009A58F9" w:rsidRDefault="009A58F9" w:rsidP="009A58F9">
            <w:pPr>
              <w:jc w:val="center"/>
              <w:rPr>
                <w:i/>
                <w:iCs/>
              </w:rPr>
            </w:pPr>
            <w:proofErr w:type="spellStart"/>
            <w:r w:rsidRPr="009A58F9">
              <w:rPr>
                <w:i/>
                <w:iCs/>
              </w:rPr>
              <w:t>AppointmentHistory</w:t>
            </w:r>
            <w:proofErr w:type="spellEnd"/>
          </w:p>
        </w:tc>
        <w:tc>
          <w:tcPr>
            <w:tcW w:w="3432" w:type="dxa"/>
            <w:vAlign w:val="center"/>
          </w:tcPr>
          <w:p w14:paraId="39F6F9B7" w14:textId="7CFF522D" w:rsidR="009A58F9" w:rsidRDefault="009A58F9" w:rsidP="009A58F9">
            <w:pPr>
              <w:jc w:val="center"/>
            </w:pPr>
            <w:r w:rsidRPr="007426B7">
              <w:t>FR-09 (immutable history), NFR-06 (audit logging)</w:t>
            </w:r>
          </w:p>
        </w:tc>
        <w:tc>
          <w:tcPr>
            <w:tcW w:w="3432" w:type="dxa"/>
            <w:vAlign w:val="center"/>
          </w:tcPr>
          <w:p w14:paraId="52D6AA3C" w14:textId="6A00918A" w:rsidR="009A58F9" w:rsidRDefault="009A58F9" w:rsidP="009A58F9">
            <w:pPr>
              <w:jc w:val="center"/>
            </w:pPr>
            <w:r w:rsidRPr="007426B7">
              <w:t>Required by compliance requirements. Enables audit trail and prevents tampering with records.</w:t>
            </w:r>
          </w:p>
        </w:tc>
      </w:tr>
      <w:tr w:rsidR="009A58F9" w14:paraId="68600140" w14:textId="77777777" w:rsidTr="009A58F9">
        <w:tc>
          <w:tcPr>
            <w:tcW w:w="3432" w:type="dxa"/>
            <w:vAlign w:val="center"/>
          </w:tcPr>
          <w:p w14:paraId="0E30DB30" w14:textId="32DC4B74" w:rsidR="009A58F9" w:rsidRPr="009A58F9" w:rsidRDefault="009A58F9" w:rsidP="009A58F9">
            <w:pPr>
              <w:jc w:val="center"/>
              <w:rPr>
                <w:i/>
                <w:iCs/>
              </w:rPr>
            </w:pPr>
            <w:proofErr w:type="spellStart"/>
            <w:r w:rsidRPr="009A58F9">
              <w:rPr>
                <w:i/>
                <w:iCs/>
              </w:rPr>
              <w:t>AppointmentReport</w:t>
            </w:r>
            <w:proofErr w:type="spellEnd"/>
          </w:p>
        </w:tc>
        <w:tc>
          <w:tcPr>
            <w:tcW w:w="3432" w:type="dxa"/>
            <w:vAlign w:val="center"/>
          </w:tcPr>
          <w:p w14:paraId="035585FA" w14:textId="48475F55" w:rsidR="009A58F9" w:rsidRDefault="009A58F9" w:rsidP="009A58F9">
            <w:pPr>
              <w:jc w:val="center"/>
            </w:pPr>
            <w:r w:rsidRPr="007426B7">
              <w:t>FR-10 (operational reporting), FR-12 (manager role)</w:t>
            </w:r>
          </w:p>
        </w:tc>
        <w:tc>
          <w:tcPr>
            <w:tcW w:w="3432" w:type="dxa"/>
            <w:vAlign w:val="center"/>
          </w:tcPr>
          <w:p w14:paraId="03016A84" w14:textId="75211093" w:rsidR="009A58F9" w:rsidRDefault="009A58F9" w:rsidP="009A58F9">
            <w:pPr>
              <w:jc w:val="center"/>
            </w:pPr>
            <w:r w:rsidRPr="007426B7">
              <w:t>Manager stakeholder explicitly needs utilization/cancellation metrics. Separate class enables independent reporting logic.</w:t>
            </w:r>
          </w:p>
        </w:tc>
      </w:tr>
      <w:tr w:rsidR="009A58F9" w14:paraId="3AE55BC1" w14:textId="77777777" w:rsidTr="009A58F9">
        <w:tc>
          <w:tcPr>
            <w:tcW w:w="3432" w:type="dxa"/>
            <w:vAlign w:val="center"/>
          </w:tcPr>
          <w:p w14:paraId="461CD00A" w14:textId="1085C94C" w:rsidR="009A58F9" w:rsidRPr="009A58F9" w:rsidRDefault="009A58F9" w:rsidP="009A58F9">
            <w:pPr>
              <w:jc w:val="center"/>
              <w:rPr>
                <w:i/>
                <w:iCs/>
              </w:rPr>
            </w:pPr>
            <w:proofErr w:type="spellStart"/>
            <w:r w:rsidRPr="009A58F9">
              <w:rPr>
                <w:i/>
                <w:iCs/>
              </w:rPr>
              <w:t>SecurityManager</w:t>
            </w:r>
            <w:proofErr w:type="spellEnd"/>
          </w:p>
        </w:tc>
        <w:tc>
          <w:tcPr>
            <w:tcW w:w="3432" w:type="dxa"/>
            <w:vAlign w:val="center"/>
          </w:tcPr>
          <w:p w14:paraId="5A65EDAB" w14:textId="77881FAE" w:rsidR="009A58F9" w:rsidRDefault="009A58F9" w:rsidP="009A58F9">
            <w:pPr>
              <w:jc w:val="center"/>
            </w:pPr>
            <w:r w:rsidRPr="007426B7">
              <w:t xml:space="preserve">NFR-06 (encryption, TLS, key </w:t>
            </w:r>
            <w:proofErr w:type="spellStart"/>
            <w:r w:rsidRPr="007426B7">
              <w:t>mgmt</w:t>
            </w:r>
            <w:proofErr w:type="spellEnd"/>
            <w:r w:rsidRPr="007426B7">
              <w:t>, audit)</w:t>
            </w:r>
          </w:p>
        </w:tc>
        <w:tc>
          <w:tcPr>
            <w:tcW w:w="3432" w:type="dxa"/>
            <w:vAlign w:val="center"/>
          </w:tcPr>
          <w:p w14:paraId="135B9164" w14:textId="3C344375" w:rsidR="009A58F9" w:rsidRDefault="009A58F9" w:rsidP="009A58F9">
            <w:pPr>
              <w:jc w:val="center"/>
            </w:pPr>
            <w:r w:rsidRPr="007426B7">
              <w:t>Cross-cutting security concerns. Centralizes encryption, authentication, audit logging across system.</w:t>
            </w:r>
          </w:p>
        </w:tc>
      </w:tr>
    </w:tbl>
    <w:p w14:paraId="293D55D0" w14:textId="77777777" w:rsidR="009A58F9" w:rsidRDefault="009A58F9"/>
    <w:p w14:paraId="5865F5D2" w14:textId="04AAFD14" w:rsidR="000E22F6" w:rsidRPr="000E22F6" w:rsidRDefault="000E22F6" w:rsidP="000E22F6">
      <w:pPr>
        <w:rPr>
          <w:b/>
          <w:bCs/>
        </w:rPr>
      </w:pPr>
      <w:r>
        <w:rPr>
          <w:b/>
          <w:bCs/>
        </w:rPr>
        <w:t xml:space="preserve">- </w:t>
      </w:r>
      <w:r w:rsidRPr="000E22F6">
        <w:rPr>
          <w:b/>
          <w:bCs/>
        </w:rPr>
        <w:t>Essential Connections &amp; Quantity</w:t>
      </w:r>
      <w:r>
        <w:rPr>
          <w:b/>
          <w:bCs/>
        </w:rPr>
        <w:t>:</w:t>
      </w:r>
    </w:p>
    <w:p w14:paraId="5A945380" w14:textId="77F3AEAA" w:rsidR="000E22F6" w:rsidRPr="000E22F6" w:rsidRDefault="000E22F6" w:rsidP="000E22F6">
      <w:r>
        <w:rPr>
          <w:i/>
          <w:iCs/>
        </w:rPr>
        <w:t xml:space="preserve">+) </w:t>
      </w:r>
      <w:r w:rsidRPr="000E22F6">
        <w:rPr>
          <w:i/>
          <w:iCs/>
        </w:rPr>
        <w:t>Patient 1:</w:t>
      </w:r>
      <w:r>
        <w:rPr>
          <w:i/>
          <w:iCs/>
        </w:rPr>
        <w:t>*</w:t>
      </w:r>
      <w:r w:rsidRPr="000E22F6">
        <w:rPr>
          <w:i/>
          <w:iCs/>
        </w:rPr>
        <w:t> Appointment</w:t>
      </w:r>
      <w:r w:rsidRPr="000E22F6">
        <w:t>*</w:t>
      </w:r>
    </w:p>
    <w:p w14:paraId="07544A04" w14:textId="77777777" w:rsidR="000E22F6" w:rsidRPr="000E22F6" w:rsidRDefault="000E22F6" w:rsidP="000E22F6">
      <w:pPr>
        <w:numPr>
          <w:ilvl w:val="0"/>
          <w:numId w:val="16"/>
        </w:numPr>
      </w:pPr>
      <w:r w:rsidRPr="000E22F6">
        <w:t>One patient can have multiple appointments over time (revisits clinic)</w:t>
      </w:r>
    </w:p>
    <w:p w14:paraId="47A8403D" w14:textId="77777777" w:rsidR="000E22F6" w:rsidRPr="000E22F6" w:rsidRDefault="000E22F6" w:rsidP="000E22F6">
      <w:pPr>
        <w:numPr>
          <w:ilvl w:val="0"/>
          <w:numId w:val="16"/>
        </w:numPr>
      </w:pPr>
      <w:r w:rsidRPr="000E22F6">
        <w:t>Minimum: 0 (patient created but no appointments yet - OK)</w:t>
      </w:r>
    </w:p>
    <w:p w14:paraId="1CB53443" w14:textId="77777777" w:rsidR="000E22F6" w:rsidRPr="000E22F6" w:rsidRDefault="000E22F6" w:rsidP="000E22F6">
      <w:pPr>
        <w:numPr>
          <w:ilvl w:val="0"/>
          <w:numId w:val="16"/>
        </w:numPr>
      </w:pPr>
      <w:r w:rsidRPr="000E22F6">
        <w:t>Maximum: unlimited (patient can visit many times)</w:t>
      </w:r>
    </w:p>
    <w:p w14:paraId="6EA2A87B" w14:textId="77777777" w:rsidR="000E22F6" w:rsidRPr="000E22F6" w:rsidRDefault="000E22F6" w:rsidP="000E22F6">
      <w:pPr>
        <w:numPr>
          <w:ilvl w:val="0"/>
          <w:numId w:val="16"/>
        </w:numPr>
      </w:pPr>
      <w:r w:rsidRPr="000E22F6">
        <w:rPr>
          <w:b/>
          <w:bCs/>
        </w:rPr>
        <w:t>Evidence:</w:t>
      </w:r>
      <w:r w:rsidRPr="000E22F6">
        <w:t> FR-09 (appointment history implies multiple per patient), FR-10 (reporting per patient), clinic domain knowledge (patients revisit)</w:t>
      </w:r>
    </w:p>
    <w:p w14:paraId="71267516" w14:textId="307AF40D" w:rsidR="000E22F6" w:rsidRPr="000E22F6" w:rsidRDefault="000E22F6" w:rsidP="000E22F6">
      <w:r>
        <w:rPr>
          <w:i/>
          <w:iCs/>
        </w:rPr>
        <w:t xml:space="preserve">+) </w:t>
      </w:r>
      <w:r w:rsidRPr="000E22F6">
        <w:rPr>
          <w:i/>
          <w:iCs/>
        </w:rPr>
        <w:t>Practitioner 1: </w:t>
      </w:r>
      <w:r>
        <w:rPr>
          <w:i/>
          <w:iCs/>
        </w:rPr>
        <w:t>*</w:t>
      </w:r>
      <w:r w:rsidRPr="000E22F6">
        <w:rPr>
          <w:i/>
          <w:iCs/>
        </w:rPr>
        <w:t>Appointment</w:t>
      </w:r>
      <w:r w:rsidRPr="000E22F6">
        <w:t>*</w:t>
      </w:r>
    </w:p>
    <w:p w14:paraId="6B66B750" w14:textId="77777777" w:rsidR="000E22F6" w:rsidRPr="000E22F6" w:rsidRDefault="000E22F6" w:rsidP="000E22F6">
      <w:pPr>
        <w:numPr>
          <w:ilvl w:val="0"/>
          <w:numId w:val="17"/>
        </w:numPr>
      </w:pPr>
      <w:r w:rsidRPr="000E22F6">
        <w:t>One practitioner can see multiple patients per day (clinic operations)</w:t>
      </w:r>
    </w:p>
    <w:p w14:paraId="5E936EAC" w14:textId="77777777" w:rsidR="000E22F6" w:rsidRPr="000E22F6" w:rsidRDefault="000E22F6" w:rsidP="000E22F6">
      <w:pPr>
        <w:numPr>
          <w:ilvl w:val="0"/>
          <w:numId w:val="17"/>
        </w:numPr>
      </w:pPr>
      <w:r w:rsidRPr="000E22F6">
        <w:t>Minimum: 0 (practitioner hired but no appointments scheduled)</w:t>
      </w:r>
    </w:p>
    <w:p w14:paraId="5909AB01" w14:textId="2CE64D28" w:rsidR="000E22F6" w:rsidRPr="000E22F6" w:rsidRDefault="000E22F6" w:rsidP="000E22F6">
      <w:pPr>
        <w:numPr>
          <w:ilvl w:val="0"/>
          <w:numId w:val="17"/>
        </w:numPr>
      </w:pPr>
      <w:r w:rsidRPr="000E22F6">
        <w:rPr>
          <w:b/>
          <w:bCs/>
        </w:rPr>
        <w:t>Evidence</w:t>
      </w:r>
      <w:r>
        <w:rPr>
          <w:b/>
          <w:bCs/>
        </w:rPr>
        <w:t>:</w:t>
      </w:r>
      <w:r w:rsidRPr="000E22F6">
        <w:t xml:space="preserve"> FR-04 suggests that practitioners manage several appointments each day, while FR-06 indicates that the availability calendar displays numerous time slots.</w:t>
      </w:r>
    </w:p>
    <w:p w14:paraId="44FEDEE1" w14:textId="7139B4EF" w:rsidR="000E22F6" w:rsidRPr="000E22F6" w:rsidRDefault="000E22F6">
      <w:pPr>
        <w:rPr>
          <w:i/>
          <w:iCs/>
        </w:rPr>
      </w:pPr>
      <w:r>
        <w:rPr>
          <w:i/>
          <w:iCs/>
        </w:rPr>
        <w:lastRenderedPageBreak/>
        <w:t xml:space="preserve">+) </w:t>
      </w:r>
      <w:r w:rsidRPr="000E22F6">
        <w:rPr>
          <w:rFonts w:hint="eastAsia"/>
          <w:i/>
          <w:iCs/>
        </w:rPr>
        <w:t>User 1:</w:t>
      </w:r>
      <w:r>
        <w:rPr>
          <w:i/>
          <w:iCs/>
        </w:rPr>
        <w:t>*</w:t>
      </w:r>
      <w:r w:rsidRPr="000E22F6">
        <w:rPr>
          <w:rFonts w:hint="eastAsia"/>
          <w:i/>
          <w:iCs/>
        </w:rPr>
        <w:t>Practitioner</w:t>
      </w:r>
      <w:r>
        <w:rPr>
          <w:i/>
          <w:iCs/>
        </w:rPr>
        <w:t>*</w:t>
      </w:r>
      <w:r w:rsidRPr="000E22F6">
        <w:rPr>
          <w:rFonts w:hint="eastAsia"/>
          <w:i/>
          <w:iCs/>
        </w:rPr>
        <w:t xml:space="preserve"> (every practitioner possesses a single user account for access)</w:t>
      </w:r>
    </w:p>
    <w:p w14:paraId="0226712C" w14:textId="77777777" w:rsidR="000E22F6" w:rsidRDefault="000E22F6" w:rsidP="000E22F6">
      <w:pPr>
        <w:pStyle w:val="ListParagraph"/>
        <w:numPr>
          <w:ilvl w:val="0"/>
          <w:numId w:val="23"/>
        </w:numPr>
      </w:pPr>
      <w:r w:rsidRPr="000E22F6">
        <w:rPr>
          <w:rFonts w:hint="eastAsia"/>
        </w:rPr>
        <w:t xml:space="preserve">Relationship identified during design: </w:t>
      </w:r>
      <w:proofErr w:type="spellStart"/>
      <w:r w:rsidRPr="000E22F6">
        <w:rPr>
          <w:rFonts w:hint="eastAsia"/>
        </w:rPr>
        <w:t>Practitioner.user_id</w:t>
      </w:r>
      <w:proofErr w:type="spellEnd"/>
      <w:r w:rsidRPr="000E22F6">
        <w:rPr>
          <w:rFonts w:hint="eastAsia"/>
        </w:rPr>
        <w:t xml:space="preserve"> </w:t>
      </w:r>
      <w:r w:rsidRPr="000E22F6">
        <w:rPr>
          <w:rFonts w:hint="eastAsia"/>
        </w:rPr>
        <w:t>→</w:t>
      </w:r>
      <w:r w:rsidRPr="000E22F6">
        <w:rPr>
          <w:rFonts w:hint="eastAsia"/>
        </w:rPr>
        <w:t xml:space="preserve"> User</w:t>
      </w:r>
    </w:p>
    <w:p w14:paraId="142BB857" w14:textId="5C85554E" w:rsidR="009A58F9" w:rsidRDefault="000E22F6" w:rsidP="000E22F6">
      <w:pPr>
        <w:pStyle w:val="ListParagraph"/>
        <w:numPr>
          <w:ilvl w:val="0"/>
          <w:numId w:val="23"/>
        </w:numPr>
      </w:pPr>
      <w:r w:rsidRPr="000E22F6">
        <w:rPr>
          <w:rFonts w:hint="eastAsia"/>
        </w:rPr>
        <w:t>Evidence: FR-12 mandates authentication by practitioners; practitioners must log in to access their sched</w:t>
      </w:r>
      <w:r w:rsidRPr="000E22F6">
        <w:t>ule.</w:t>
      </w:r>
    </w:p>
    <w:p w14:paraId="4DA7F46D" w14:textId="7F0DBF77" w:rsidR="000E22F6" w:rsidRDefault="000E22F6" w:rsidP="000E22F6">
      <w:pPr>
        <w:rPr>
          <w:i/>
          <w:iCs/>
        </w:rPr>
      </w:pPr>
      <w:r>
        <w:rPr>
          <w:i/>
          <w:iCs/>
        </w:rPr>
        <w:t xml:space="preserve">+) </w:t>
      </w:r>
      <w:r w:rsidRPr="000E22F6">
        <w:rPr>
          <w:i/>
          <w:iCs/>
        </w:rPr>
        <w:t>Appointment</w:t>
      </w:r>
      <w:r>
        <w:rPr>
          <w:i/>
          <w:iCs/>
        </w:rPr>
        <w:t>: *</w:t>
      </w:r>
      <w:r w:rsidRPr="000E22F6">
        <w:rPr>
          <w:i/>
          <w:iCs/>
        </w:rPr>
        <w:t>Patient</w:t>
      </w:r>
      <w:r>
        <w:rPr>
          <w:i/>
          <w:iCs/>
        </w:rPr>
        <w:t>*</w:t>
      </w:r>
      <w:r w:rsidRPr="000E22F6">
        <w:rPr>
          <w:i/>
          <w:iCs/>
        </w:rPr>
        <w:t xml:space="preserve"> (every appointment is assigned to one specific patient)</w:t>
      </w:r>
    </w:p>
    <w:p w14:paraId="72B12100" w14:textId="24EDBD48" w:rsidR="000E22F6" w:rsidRPr="000E22F6" w:rsidRDefault="000E22F6" w:rsidP="000E22F6">
      <w:pPr>
        <w:rPr>
          <w:i/>
          <w:iCs/>
        </w:rPr>
      </w:pPr>
      <w:r>
        <w:rPr>
          <w:i/>
          <w:iCs/>
        </w:rPr>
        <w:t xml:space="preserve">                              </w:t>
      </w:r>
      <w:r w:rsidRPr="000E22F6">
        <w:rPr>
          <w:i/>
          <w:iCs/>
        </w:rPr>
        <w:t xml:space="preserve">  </w:t>
      </w:r>
      <w:r>
        <w:rPr>
          <w:i/>
          <w:iCs/>
        </w:rPr>
        <w:t xml:space="preserve">  *</w:t>
      </w:r>
      <w:r w:rsidRPr="000E22F6">
        <w:rPr>
          <w:i/>
          <w:iCs/>
        </w:rPr>
        <w:t>Practitioner</w:t>
      </w:r>
      <w:r>
        <w:rPr>
          <w:i/>
          <w:iCs/>
        </w:rPr>
        <w:t>*</w:t>
      </w:r>
      <w:r w:rsidRPr="000E22F6">
        <w:rPr>
          <w:i/>
          <w:iCs/>
        </w:rPr>
        <w:t xml:space="preserve"> (each appointment occurs with one specific practitioner)</w:t>
      </w:r>
    </w:p>
    <w:p w14:paraId="19AA82F0" w14:textId="2B5AC7D1" w:rsidR="006351C2" w:rsidRDefault="006351C2" w:rsidP="006351C2">
      <w:pPr>
        <w:pStyle w:val="ListParagraph"/>
        <w:numPr>
          <w:ilvl w:val="0"/>
          <w:numId w:val="23"/>
        </w:numPr>
      </w:pPr>
      <w:r w:rsidRPr="006351C2">
        <w:t>Evidence: FR-03 states "choosing a patient, choosing a practitioner" (singular), v0.2 scope: no multiple</w:t>
      </w:r>
      <w:r>
        <w:t xml:space="preserve"> </w:t>
      </w:r>
      <w:r w:rsidRPr="006351C2">
        <w:t>practitioners or group appointments.</w:t>
      </w:r>
    </w:p>
    <w:p w14:paraId="0FEE98B5" w14:textId="77777777" w:rsidR="006351C2" w:rsidRPr="006351C2" w:rsidRDefault="006351C2" w:rsidP="006351C2">
      <w:pPr>
        <w:pStyle w:val="ListParagraph"/>
      </w:pPr>
    </w:p>
    <w:p w14:paraId="249151F7" w14:textId="77777777" w:rsidR="003D6BF5" w:rsidRDefault="0013724B">
      <w:pPr>
        <w:pStyle w:val="Heading1"/>
      </w:pPr>
      <w:r>
        <w:t>F - Compare and Decide</w:t>
      </w:r>
    </w:p>
    <w:p w14:paraId="76024060" w14:textId="10312EF8" w:rsidR="003D6BF5" w:rsidRDefault="006351C2">
      <w:r>
        <w:t>- Record at least one accepted, modified and rejected AI suggestion</w:t>
      </w:r>
      <w:r w:rsidR="009609EE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7C664F" w14:paraId="28DF4EAF" w14:textId="77777777" w:rsidTr="004A48DC">
        <w:tc>
          <w:tcPr>
            <w:tcW w:w="3432" w:type="dxa"/>
          </w:tcPr>
          <w:p w14:paraId="002E6D8E" w14:textId="770BC0C1" w:rsidR="007C664F" w:rsidRPr="007C664F" w:rsidRDefault="007C664F" w:rsidP="007C66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AI </w:t>
            </w:r>
            <w:r w:rsidRPr="007C664F">
              <w:rPr>
                <w:b/>
                <w:bCs/>
              </w:rPr>
              <w:t>Suggestion</w:t>
            </w:r>
          </w:p>
        </w:tc>
        <w:tc>
          <w:tcPr>
            <w:tcW w:w="3432" w:type="dxa"/>
          </w:tcPr>
          <w:p w14:paraId="102D9D0E" w14:textId="5AC0D40C" w:rsidR="007C664F" w:rsidRPr="007C664F" w:rsidRDefault="007C664F" w:rsidP="007C664F">
            <w:pPr>
              <w:jc w:val="center"/>
              <w:rPr>
                <w:b/>
                <w:bCs/>
              </w:rPr>
            </w:pPr>
            <w:r w:rsidRPr="007C664F">
              <w:rPr>
                <w:b/>
                <w:bCs/>
              </w:rPr>
              <w:t>Decision</w:t>
            </w:r>
          </w:p>
        </w:tc>
        <w:tc>
          <w:tcPr>
            <w:tcW w:w="3432" w:type="dxa"/>
          </w:tcPr>
          <w:p w14:paraId="40EEEBF8" w14:textId="3293C7A5" w:rsidR="007C664F" w:rsidRPr="007C664F" w:rsidRDefault="007C664F" w:rsidP="007C664F">
            <w:pPr>
              <w:jc w:val="center"/>
              <w:rPr>
                <w:b/>
                <w:bCs/>
              </w:rPr>
            </w:pPr>
            <w:r w:rsidRPr="007C664F">
              <w:rPr>
                <w:b/>
                <w:bCs/>
              </w:rPr>
              <w:t>Justification</w:t>
            </w:r>
          </w:p>
        </w:tc>
      </w:tr>
      <w:tr w:rsidR="007C664F" w14:paraId="7E69F565" w14:textId="77777777" w:rsidTr="007C664F">
        <w:tc>
          <w:tcPr>
            <w:tcW w:w="3432" w:type="dxa"/>
            <w:vAlign w:val="center"/>
          </w:tcPr>
          <w:p w14:paraId="19DA6778" w14:textId="2637A659" w:rsidR="007C664F" w:rsidRPr="007C664F" w:rsidRDefault="007C664F" w:rsidP="007C664F">
            <w:pPr>
              <w:jc w:val="center"/>
              <w:rPr>
                <w:i/>
                <w:iCs/>
              </w:rPr>
            </w:pPr>
            <w:proofErr w:type="spellStart"/>
            <w:r w:rsidRPr="007C664F">
              <w:rPr>
                <w:i/>
                <w:iCs/>
              </w:rPr>
              <w:t>PatientManager</w:t>
            </w:r>
            <w:proofErr w:type="spellEnd"/>
          </w:p>
        </w:tc>
        <w:tc>
          <w:tcPr>
            <w:tcW w:w="3432" w:type="dxa"/>
            <w:vAlign w:val="center"/>
          </w:tcPr>
          <w:p w14:paraId="6AC01C8A" w14:textId="083BA698" w:rsidR="007C664F" w:rsidRDefault="007C664F" w:rsidP="007C664F">
            <w:pPr>
              <w:jc w:val="center"/>
            </w:pPr>
            <w:r w:rsidRPr="00586652">
              <w:t>REJECT</w:t>
            </w:r>
          </w:p>
        </w:tc>
        <w:tc>
          <w:tcPr>
            <w:tcW w:w="3432" w:type="dxa"/>
            <w:vAlign w:val="center"/>
          </w:tcPr>
          <w:p w14:paraId="6713D1F1" w14:textId="5A0089BE" w:rsidR="007C664F" w:rsidRDefault="007C664F" w:rsidP="007C664F">
            <w:pPr>
              <w:jc w:val="center"/>
            </w:pPr>
            <w:r w:rsidRPr="007C664F">
              <w:t>Considered an architectural anti-pattern since the Patient class directly encapsulates its own operations, making an external manager redundant.</w:t>
            </w:r>
          </w:p>
        </w:tc>
      </w:tr>
      <w:tr w:rsidR="007C664F" w14:paraId="5D1162FD" w14:textId="77777777" w:rsidTr="007C664F">
        <w:tc>
          <w:tcPr>
            <w:tcW w:w="3432" w:type="dxa"/>
            <w:vAlign w:val="center"/>
          </w:tcPr>
          <w:p w14:paraId="41F824A5" w14:textId="21E3B571" w:rsidR="007C664F" w:rsidRPr="007C664F" w:rsidRDefault="007C664F" w:rsidP="007C664F">
            <w:pPr>
              <w:jc w:val="center"/>
              <w:rPr>
                <w:i/>
                <w:iCs/>
              </w:rPr>
            </w:pPr>
            <w:proofErr w:type="spellStart"/>
            <w:r w:rsidRPr="007C664F">
              <w:rPr>
                <w:i/>
                <w:iCs/>
              </w:rPr>
              <w:t>PractitionerManager</w:t>
            </w:r>
            <w:proofErr w:type="spellEnd"/>
          </w:p>
        </w:tc>
        <w:tc>
          <w:tcPr>
            <w:tcW w:w="3432" w:type="dxa"/>
            <w:vAlign w:val="center"/>
          </w:tcPr>
          <w:p w14:paraId="67A298A5" w14:textId="37B4683F" w:rsidR="007C664F" w:rsidRDefault="007C664F" w:rsidP="007C664F">
            <w:pPr>
              <w:jc w:val="center"/>
            </w:pPr>
            <w:r w:rsidRPr="00586652">
              <w:t>REJECT</w:t>
            </w:r>
          </w:p>
        </w:tc>
        <w:tc>
          <w:tcPr>
            <w:tcW w:w="3432" w:type="dxa"/>
            <w:vAlign w:val="center"/>
          </w:tcPr>
          <w:p w14:paraId="63C6CF73" w14:textId="0C75A736" w:rsidR="007C664F" w:rsidRDefault="007C664F" w:rsidP="007C664F">
            <w:pPr>
              <w:jc w:val="center"/>
            </w:pPr>
            <w:r w:rsidRPr="007C664F">
              <w:t>Adds unnecessary indirection because Practitioner already cohesively handles both its profile data and availability logic.</w:t>
            </w:r>
          </w:p>
        </w:tc>
      </w:tr>
      <w:tr w:rsidR="007C664F" w14:paraId="5F932B72" w14:textId="77777777" w:rsidTr="007C664F">
        <w:tc>
          <w:tcPr>
            <w:tcW w:w="3432" w:type="dxa"/>
            <w:vAlign w:val="center"/>
          </w:tcPr>
          <w:p w14:paraId="7F0F798B" w14:textId="47FE6BFB" w:rsidR="007C664F" w:rsidRPr="007C664F" w:rsidRDefault="007C664F" w:rsidP="007C664F">
            <w:pPr>
              <w:jc w:val="center"/>
              <w:rPr>
                <w:i/>
                <w:iCs/>
              </w:rPr>
            </w:pPr>
            <w:proofErr w:type="spellStart"/>
            <w:r w:rsidRPr="007C664F">
              <w:rPr>
                <w:i/>
                <w:iCs/>
              </w:rPr>
              <w:t>AppointmentManager</w:t>
            </w:r>
            <w:proofErr w:type="spellEnd"/>
          </w:p>
        </w:tc>
        <w:tc>
          <w:tcPr>
            <w:tcW w:w="3432" w:type="dxa"/>
            <w:vAlign w:val="center"/>
          </w:tcPr>
          <w:p w14:paraId="0FB6D072" w14:textId="7177F52E" w:rsidR="007C664F" w:rsidRDefault="007C664F" w:rsidP="007C664F">
            <w:pPr>
              <w:jc w:val="center"/>
            </w:pPr>
            <w:r>
              <w:t>MODIFY</w:t>
            </w:r>
          </w:p>
        </w:tc>
        <w:tc>
          <w:tcPr>
            <w:tcW w:w="3432" w:type="dxa"/>
            <w:vAlign w:val="center"/>
          </w:tcPr>
          <w:p w14:paraId="73675E22" w14:textId="47A3EAC5" w:rsidR="007C664F" w:rsidRDefault="007C664F" w:rsidP="007C664F">
            <w:pPr>
              <w:jc w:val="center"/>
            </w:pPr>
            <w:r w:rsidRPr="007C664F">
              <w:t xml:space="preserve">Current v0.2 booking workflows are simple. </w:t>
            </w:r>
            <w:r>
              <w:t xml:space="preserve">AI noted that </w:t>
            </w:r>
            <w:r w:rsidRPr="007C664F">
              <w:t xml:space="preserve">complex multi-step processes or notifications </w:t>
            </w:r>
            <w:r>
              <w:t>should be</w:t>
            </w:r>
            <w:r w:rsidRPr="007C664F">
              <w:t xml:space="preserve"> introduced.</w:t>
            </w:r>
          </w:p>
        </w:tc>
      </w:tr>
      <w:tr w:rsidR="007C664F" w14:paraId="343EFB89" w14:textId="77777777" w:rsidTr="007C664F">
        <w:tc>
          <w:tcPr>
            <w:tcW w:w="3432" w:type="dxa"/>
            <w:vAlign w:val="center"/>
          </w:tcPr>
          <w:p w14:paraId="2BF6A03D" w14:textId="265FB418" w:rsidR="007C664F" w:rsidRPr="007C664F" w:rsidRDefault="007C664F" w:rsidP="007C664F">
            <w:pPr>
              <w:jc w:val="center"/>
              <w:rPr>
                <w:i/>
                <w:iCs/>
              </w:rPr>
            </w:pPr>
            <w:proofErr w:type="spellStart"/>
            <w:r w:rsidRPr="007C664F">
              <w:rPr>
                <w:i/>
                <w:iCs/>
              </w:rPr>
              <w:t>ClinicController</w:t>
            </w:r>
            <w:proofErr w:type="spellEnd"/>
          </w:p>
        </w:tc>
        <w:tc>
          <w:tcPr>
            <w:tcW w:w="3432" w:type="dxa"/>
            <w:vAlign w:val="center"/>
          </w:tcPr>
          <w:p w14:paraId="2F6E0640" w14:textId="408CBA29" w:rsidR="007C664F" w:rsidRDefault="007C664F" w:rsidP="007C664F">
            <w:pPr>
              <w:jc w:val="center"/>
            </w:pPr>
            <w:r w:rsidRPr="00586652">
              <w:t>REJECT</w:t>
            </w:r>
          </w:p>
        </w:tc>
        <w:tc>
          <w:tcPr>
            <w:tcW w:w="3432" w:type="dxa"/>
            <w:vAlign w:val="center"/>
          </w:tcPr>
          <w:p w14:paraId="2AF280AB" w14:textId="4BDEFBA3" w:rsidR="007C664F" w:rsidRDefault="007C664F" w:rsidP="007C664F">
            <w:pPr>
              <w:jc w:val="center"/>
            </w:pPr>
            <w:r w:rsidRPr="007C664F">
              <w:t>Violates architectural layering principles by introducing application controller logic into the core domain model.</w:t>
            </w:r>
          </w:p>
        </w:tc>
      </w:tr>
      <w:tr w:rsidR="007C664F" w14:paraId="7347C505" w14:textId="77777777" w:rsidTr="007C664F">
        <w:tc>
          <w:tcPr>
            <w:tcW w:w="3432" w:type="dxa"/>
            <w:vAlign w:val="center"/>
          </w:tcPr>
          <w:p w14:paraId="6F448152" w14:textId="1C42D198" w:rsidR="007C664F" w:rsidRPr="007C664F" w:rsidRDefault="007C664F" w:rsidP="007C664F">
            <w:pPr>
              <w:jc w:val="center"/>
              <w:rPr>
                <w:i/>
                <w:iCs/>
              </w:rPr>
            </w:pPr>
            <w:proofErr w:type="spellStart"/>
            <w:r w:rsidRPr="007C664F">
              <w:rPr>
                <w:i/>
                <w:iCs/>
              </w:rPr>
              <w:t>NotificationManager</w:t>
            </w:r>
            <w:proofErr w:type="spellEnd"/>
          </w:p>
        </w:tc>
        <w:tc>
          <w:tcPr>
            <w:tcW w:w="3432" w:type="dxa"/>
            <w:vAlign w:val="center"/>
          </w:tcPr>
          <w:p w14:paraId="32221CBA" w14:textId="4A6F67B2" w:rsidR="007C664F" w:rsidRDefault="007C664F" w:rsidP="007C664F">
            <w:pPr>
              <w:jc w:val="center"/>
            </w:pPr>
            <w:r w:rsidRPr="00586652">
              <w:t>REJECT</w:t>
            </w:r>
          </w:p>
        </w:tc>
        <w:tc>
          <w:tcPr>
            <w:tcW w:w="3432" w:type="dxa"/>
            <w:vAlign w:val="center"/>
          </w:tcPr>
          <w:p w14:paraId="61B4E1D0" w14:textId="07F0CE77" w:rsidR="007C664F" w:rsidRDefault="007C664F" w:rsidP="007C664F">
            <w:pPr>
              <w:jc w:val="center"/>
            </w:pPr>
            <w:r w:rsidRPr="007C664F">
              <w:t>Out of scope for release v0.2; explicitly postponed to version 0.3+ during Stage 2 planning.</w:t>
            </w:r>
          </w:p>
        </w:tc>
      </w:tr>
      <w:tr w:rsidR="007C664F" w14:paraId="1BC55199" w14:textId="77777777" w:rsidTr="007C664F">
        <w:tc>
          <w:tcPr>
            <w:tcW w:w="3432" w:type="dxa"/>
            <w:vAlign w:val="center"/>
          </w:tcPr>
          <w:p w14:paraId="235E5691" w14:textId="5EA961A1" w:rsidR="007C664F" w:rsidRPr="007C664F" w:rsidRDefault="007C664F" w:rsidP="007C664F">
            <w:pPr>
              <w:jc w:val="center"/>
              <w:rPr>
                <w:i/>
                <w:iCs/>
              </w:rPr>
            </w:pPr>
            <w:proofErr w:type="spellStart"/>
            <w:r w:rsidRPr="007C664F">
              <w:rPr>
                <w:i/>
                <w:iCs/>
              </w:rPr>
              <w:t>ScheduleEngine</w:t>
            </w:r>
            <w:proofErr w:type="spellEnd"/>
          </w:p>
        </w:tc>
        <w:tc>
          <w:tcPr>
            <w:tcW w:w="3432" w:type="dxa"/>
            <w:vAlign w:val="center"/>
          </w:tcPr>
          <w:p w14:paraId="752BB4FD" w14:textId="11FCAAAA" w:rsidR="007C664F" w:rsidRDefault="007C664F" w:rsidP="007C664F">
            <w:pPr>
              <w:jc w:val="center"/>
            </w:pPr>
            <w:r>
              <w:t>ACCEPT</w:t>
            </w:r>
          </w:p>
        </w:tc>
        <w:tc>
          <w:tcPr>
            <w:tcW w:w="3432" w:type="dxa"/>
            <w:vAlign w:val="center"/>
          </w:tcPr>
          <w:p w14:paraId="28CB5695" w14:textId="458F9DF6" w:rsidR="007C664F" w:rsidRDefault="007C664F" w:rsidP="007C664F">
            <w:pPr>
              <w:jc w:val="center"/>
            </w:pPr>
            <w:r w:rsidRPr="007C664F">
              <w:t>Fixed 30-minute time slots keep v0.2 scheduling straightforward</w:t>
            </w:r>
          </w:p>
        </w:tc>
      </w:tr>
    </w:tbl>
    <w:p w14:paraId="6B07123B" w14:textId="77777777" w:rsidR="006351C2" w:rsidRDefault="006351C2"/>
    <w:p w14:paraId="5E2903B8" w14:textId="78702078" w:rsidR="006351C2" w:rsidRDefault="007C664F">
      <w:r>
        <w:sym w:font="Wingdings" w:char="F0E8"/>
      </w:r>
      <w:r>
        <w:t xml:space="preserve"> </w:t>
      </w:r>
      <w:r w:rsidR="009609EE" w:rsidRPr="009609EE">
        <w:t>All proposed AI suggestions were vetted against evidence; one was accepted directly into release v0.2, and one was adapted for potential future adoption using clear reconsideration criteria.</w:t>
      </w:r>
    </w:p>
    <w:p w14:paraId="42E25AB0" w14:textId="77777777" w:rsidR="009609EE" w:rsidRDefault="009609EE">
      <w:pPr>
        <w:pStyle w:val="Heading1"/>
      </w:pPr>
    </w:p>
    <w:p w14:paraId="7B3DADD2" w14:textId="77777777" w:rsidR="009609EE" w:rsidRPr="009609EE" w:rsidRDefault="009609EE" w:rsidP="009609EE"/>
    <w:p w14:paraId="4F6CA64C" w14:textId="755E3365" w:rsidR="003D6BF5" w:rsidRDefault="0013724B">
      <w:pPr>
        <w:pStyle w:val="Heading1"/>
      </w:pPr>
      <w:r>
        <w:lastRenderedPageBreak/>
        <w:t>G - Python Skeletons</w:t>
      </w:r>
      <w:r w:rsidR="002F43DC">
        <w:t xml:space="preserve"> (3 sep</w:t>
      </w:r>
      <w:r>
        <w:t>a</w:t>
      </w:r>
      <w:r w:rsidR="002F43DC">
        <w:t>rate .</w:t>
      </w:r>
      <w:proofErr w:type="spellStart"/>
      <w:r w:rsidR="002F43DC">
        <w:t>py</w:t>
      </w:r>
      <w:proofErr w:type="spellEnd"/>
      <w:r w:rsidR="002F43DC">
        <w:t xml:space="preserve"> files)</w:t>
      </w:r>
    </w:p>
    <w:p w14:paraId="1634A287" w14:textId="3BBACD0A" w:rsidR="003D6BF5" w:rsidRDefault="009609EE">
      <w:r>
        <w:t>- Create simple Patient, Practitioner and Appointment class skeletons.</w:t>
      </w:r>
    </w:p>
    <w:p w14:paraId="7B60B197" w14:textId="36E14A01" w:rsidR="005B1C83" w:rsidRPr="00EF5583" w:rsidRDefault="00457552">
      <w:pPr>
        <w:rPr>
          <w:b/>
          <w:bCs/>
          <w:sz w:val="24"/>
          <w:szCs w:val="28"/>
        </w:rPr>
      </w:pPr>
      <w:r w:rsidRPr="00EF5583">
        <w:rPr>
          <w:b/>
          <w:bCs/>
          <w:sz w:val="24"/>
          <w:szCs w:val="28"/>
        </w:rPr>
        <w:object w:dxaOrig="1516" w:dyaOrig="989" w14:anchorId="5779DF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7.2pt;height:63.6pt" o:ole="">
            <v:imagedata r:id="rId7" o:title=""/>
          </v:shape>
          <o:OLEObject Type="Embed" ProgID="Package" ShapeID="_x0000_i1025" DrawAspect="Icon" ObjectID="_1851214742" r:id="rId8"/>
        </w:object>
      </w:r>
      <w:r w:rsidRPr="00EF5583">
        <w:rPr>
          <w:b/>
          <w:bCs/>
          <w:sz w:val="24"/>
          <w:szCs w:val="28"/>
        </w:rPr>
        <w:object w:dxaOrig="1516" w:dyaOrig="989" w14:anchorId="79762A6E">
          <v:shape id="_x0000_i1026" type="#_x0000_t75" style="width:98.4pt;height:64.2pt" o:ole="">
            <v:imagedata r:id="rId9" o:title=""/>
          </v:shape>
          <o:OLEObject Type="Embed" ProgID="Package" ShapeID="_x0000_i1026" DrawAspect="Icon" ObjectID="_1851214743" r:id="rId10"/>
        </w:object>
      </w:r>
      <w:r w:rsidRPr="00EF5583">
        <w:rPr>
          <w:b/>
          <w:bCs/>
          <w:sz w:val="24"/>
          <w:szCs w:val="28"/>
        </w:rPr>
        <w:object w:dxaOrig="1516" w:dyaOrig="989" w14:anchorId="4546C728">
          <v:shape id="_x0000_i1027" type="#_x0000_t75" style="width:102pt;height:66.6pt" o:ole="">
            <v:imagedata r:id="rId11" o:title=""/>
          </v:shape>
          <o:OLEObject Type="Embed" ProgID="Package" ShapeID="_x0000_i1027" DrawAspect="Icon" ObjectID="_1851214744" r:id="rId12"/>
        </w:object>
      </w:r>
    </w:p>
    <w:p w14:paraId="7C4BE49D" w14:textId="77777777" w:rsidR="003D6BF5" w:rsidRDefault="0013724B">
      <w:pPr>
        <w:pStyle w:val="Heading1"/>
      </w:pPr>
      <w:r>
        <w:t>H - Consistency Check</w:t>
      </w:r>
    </w:p>
    <w:p w14:paraId="068E577F" w14:textId="61C6E402" w:rsidR="003D6BF5" w:rsidRDefault="00EF5583">
      <w:r>
        <w:t xml:space="preserve">- Check model-code consistency; do not implement full </w:t>
      </w:r>
      <w:proofErr w:type="spellStart"/>
      <w:r>
        <w:t>behaviour</w:t>
      </w:r>
      <w:proofErr w:type="spellEnd"/>
      <w:r>
        <w:t xml:space="preserve"> yet.</w:t>
      </w:r>
    </w:p>
    <w:tbl>
      <w:tblPr>
        <w:tblStyle w:val="TableGrid"/>
        <w:tblW w:w="12060" w:type="dxa"/>
        <w:tblInd w:w="-882" w:type="dxa"/>
        <w:tblLook w:val="04A0" w:firstRow="1" w:lastRow="0" w:firstColumn="1" w:lastColumn="0" w:noHBand="0" w:noVBand="1"/>
      </w:tblPr>
      <w:tblGrid>
        <w:gridCol w:w="1394"/>
        <w:gridCol w:w="3024"/>
        <w:gridCol w:w="1738"/>
        <w:gridCol w:w="1078"/>
        <w:gridCol w:w="2010"/>
        <w:gridCol w:w="1826"/>
        <w:gridCol w:w="990"/>
      </w:tblGrid>
      <w:tr w:rsidR="00C819E6" w14:paraId="47971AC5" w14:textId="77777777" w:rsidTr="00C819E6">
        <w:tc>
          <w:tcPr>
            <w:tcW w:w="1394" w:type="dxa"/>
            <w:vAlign w:val="center"/>
          </w:tcPr>
          <w:p w14:paraId="3FFEB43A" w14:textId="232B301D" w:rsidR="00963F2E" w:rsidRPr="00963F2E" w:rsidRDefault="00963F2E" w:rsidP="00963F2E">
            <w:pPr>
              <w:jc w:val="center"/>
              <w:rPr>
                <w:b/>
                <w:bCs/>
              </w:rPr>
            </w:pPr>
            <w:r w:rsidRPr="00963F2E">
              <w:rPr>
                <w:b/>
                <w:bCs/>
              </w:rPr>
              <w:t>Class</w:t>
            </w:r>
          </w:p>
        </w:tc>
        <w:tc>
          <w:tcPr>
            <w:tcW w:w="3024" w:type="dxa"/>
            <w:vAlign w:val="center"/>
          </w:tcPr>
          <w:p w14:paraId="2954F5A8" w14:textId="4AE19F4D" w:rsidR="00963F2E" w:rsidRPr="00963F2E" w:rsidRDefault="00963F2E" w:rsidP="00963F2E">
            <w:pPr>
              <w:jc w:val="center"/>
              <w:rPr>
                <w:b/>
                <w:bCs/>
              </w:rPr>
            </w:pPr>
            <w:r w:rsidRPr="00963F2E">
              <w:rPr>
                <w:b/>
                <w:bCs/>
              </w:rPr>
              <w:t>UML Attributes</w:t>
            </w:r>
          </w:p>
        </w:tc>
        <w:tc>
          <w:tcPr>
            <w:tcW w:w="1738" w:type="dxa"/>
            <w:vAlign w:val="center"/>
          </w:tcPr>
          <w:p w14:paraId="3B60E6AD" w14:textId="4CA933D9" w:rsidR="00963F2E" w:rsidRPr="00963F2E" w:rsidRDefault="00963F2E" w:rsidP="00963F2E">
            <w:pPr>
              <w:jc w:val="center"/>
              <w:rPr>
                <w:b/>
                <w:bCs/>
              </w:rPr>
            </w:pPr>
            <w:r w:rsidRPr="00963F2E">
              <w:rPr>
                <w:b/>
                <w:bCs/>
              </w:rPr>
              <w:t>Python Attributes</w:t>
            </w:r>
          </w:p>
        </w:tc>
        <w:tc>
          <w:tcPr>
            <w:tcW w:w="1078" w:type="dxa"/>
            <w:vAlign w:val="center"/>
          </w:tcPr>
          <w:p w14:paraId="0F7E60FA" w14:textId="1236F4BC" w:rsidR="00963F2E" w:rsidRPr="00963F2E" w:rsidRDefault="00963F2E" w:rsidP="00963F2E">
            <w:pPr>
              <w:jc w:val="center"/>
              <w:rPr>
                <w:b/>
                <w:bCs/>
              </w:rPr>
            </w:pPr>
            <w:r w:rsidRPr="00963F2E">
              <w:rPr>
                <w:b/>
                <w:bCs/>
              </w:rPr>
              <w:t>✓ Match?</w:t>
            </w:r>
          </w:p>
        </w:tc>
        <w:tc>
          <w:tcPr>
            <w:tcW w:w="2010" w:type="dxa"/>
            <w:vAlign w:val="center"/>
          </w:tcPr>
          <w:p w14:paraId="7E5B2065" w14:textId="61578F29" w:rsidR="00963F2E" w:rsidRPr="00963F2E" w:rsidRDefault="00963F2E" w:rsidP="00963F2E">
            <w:pPr>
              <w:jc w:val="center"/>
              <w:rPr>
                <w:b/>
                <w:bCs/>
              </w:rPr>
            </w:pPr>
            <w:r w:rsidRPr="00963F2E">
              <w:rPr>
                <w:b/>
                <w:bCs/>
              </w:rPr>
              <w:t>UML Operations</w:t>
            </w:r>
          </w:p>
        </w:tc>
        <w:tc>
          <w:tcPr>
            <w:tcW w:w="1826" w:type="dxa"/>
            <w:vAlign w:val="center"/>
          </w:tcPr>
          <w:p w14:paraId="08F6D122" w14:textId="771C00F1" w:rsidR="00963F2E" w:rsidRPr="00963F2E" w:rsidRDefault="00963F2E" w:rsidP="00963F2E">
            <w:pPr>
              <w:jc w:val="center"/>
              <w:rPr>
                <w:b/>
                <w:bCs/>
              </w:rPr>
            </w:pPr>
            <w:r w:rsidRPr="00963F2E">
              <w:rPr>
                <w:b/>
                <w:bCs/>
              </w:rPr>
              <w:t>Python Methods</w:t>
            </w:r>
          </w:p>
        </w:tc>
        <w:tc>
          <w:tcPr>
            <w:tcW w:w="990" w:type="dxa"/>
            <w:vAlign w:val="center"/>
          </w:tcPr>
          <w:p w14:paraId="7FC1C45D" w14:textId="7F907A14" w:rsidR="00963F2E" w:rsidRPr="00963F2E" w:rsidRDefault="00963F2E" w:rsidP="00963F2E">
            <w:pPr>
              <w:jc w:val="center"/>
              <w:rPr>
                <w:b/>
                <w:bCs/>
              </w:rPr>
            </w:pPr>
            <w:r w:rsidRPr="00963F2E">
              <w:rPr>
                <w:b/>
                <w:bCs/>
              </w:rPr>
              <w:t>✓ Match?</w:t>
            </w:r>
          </w:p>
        </w:tc>
      </w:tr>
      <w:tr w:rsidR="00C819E6" w14:paraId="72694CC5" w14:textId="77777777" w:rsidTr="00C819E6">
        <w:tc>
          <w:tcPr>
            <w:tcW w:w="1394" w:type="dxa"/>
            <w:vAlign w:val="center"/>
          </w:tcPr>
          <w:p w14:paraId="0AEAE27E" w14:textId="48B39CEA" w:rsidR="005039DF" w:rsidRPr="005039DF" w:rsidRDefault="005039DF" w:rsidP="005039DF">
            <w:pPr>
              <w:jc w:val="center"/>
              <w:rPr>
                <w:i/>
                <w:iCs/>
              </w:rPr>
            </w:pPr>
            <w:r w:rsidRPr="005039DF">
              <w:rPr>
                <w:i/>
                <w:iCs/>
              </w:rPr>
              <w:t>Patient</w:t>
            </w:r>
          </w:p>
        </w:tc>
        <w:tc>
          <w:tcPr>
            <w:tcW w:w="3024" w:type="dxa"/>
            <w:vAlign w:val="center"/>
          </w:tcPr>
          <w:p w14:paraId="6FFFB6F7" w14:textId="2D97A6BC" w:rsidR="005039DF" w:rsidRDefault="005039DF" w:rsidP="005039DF">
            <w:pPr>
              <w:jc w:val="center"/>
            </w:pPr>
            <w:proofErr w:type="spellStart"/>
            <w:r w:rsidRPr="002625DB">
              <w:t>patient_id</w:t>
            </w:r>
            <w:proofErr w:type="spellEnd"/>
            <w:r w:rsidRPr="002625DB">
              <w:t xml:space="preserve">, name, dob, phone, email, </w:t>
            </w:r>
            <w:proofErr w:type="spellStart"/>
            <w:r w:rsidRPr="002625DB">
              <w:t>medical_notes</w:t>
            </w:r>
            <w:proofErr w:type="spellEnd"/>
          </w:p>
        </w:tc>
        <w:tc>
          <w:tcPr>
            <w:tcW w:w="1738" w:type="dxa"/>
            <w:vAlign w:val="center"/>
          </w:tcPr>
          <w:p w14:paraId="401B0E9A" w14:textId="2DE43917" w:rsidR="005039DF" w:rsidRDefault="005039DF" w:rsidP="005039DF">
            <w:pPr>
              <w:jc w:val="center"/>
            </w:pPr>
            <w:r w:rsidRPr="002625DB">
              <w:t>✓ All present</w:t>
            </w:r>
          </w:p>
        </w:tc>
        <w:tc>
          <w:tcPr>
            <w:tcW w:w="1078" w:type="dxa"/>
            <w:vAlign w:val="center"/>
          </w:tcPr>
          <w:p w14:paraId="690C00EF" w14:textId="276EE313" w:rsidR="005039DF" w:rsidRDefault="005039DF" w:rsidP="005039DF">
            <w:pPr>
              <w:jc w:val="center"/>
            </w:pPr>
            <w:r w:rsidRPr="002625DB">
              <w:t>✓ YES</w:t>
            </w:r>
          </w:p>
        </w:tc>
        <w:tc>
          <w:tcPr>
            <w:tcW w:w="2010" w:type="dxa"/>
            <w:vAlign w:val="center"/>
          </w:tcPr>
          <w:p w14:paraId="0C8CCC9C" w14:textId="640A20D3" w:rsidR="005039DF" w:rsidRDefault="005039DF" w:rsidP="005039DF">
            <w:pPr>
              <w:jc w:val="center"/>
            </w:pPr>
            <w:r w:rsidRPr="002625DB">
              <w:t xml:space="preserve">register, </w:t>
            </w:r>
            <w:proofErr w:type="spellStart"/>
            <w:r w:rsidRPr="002625DB">
              <w:t>search_by_name</w:t>
            </w:r>
            <w:proofErr w:type="spellEnd"/>
            <w:r w:rsidRPr="002625DB">
              <w:t xml:space="preserve">, </w:t>
            </w:r>
            <w:proofErr w:type="spellStart"/>
            <w:r w:rsidRPr="002625DB">
              <w:t>search_by_id</w:t>
            </w:r>
            <w:proofErr w:type="spellEnd"/>
            <w:r w:rsidRPr="002625DB">
              <w:t xml:space="preserve">, </w:t>
            </w:r>
            <w:proofErr w:type="spellStart"/>
            <w:r w:rsidRPr="002625DB">
              <w:t>validate_data</w:t>
            </w:r>
            <w:proofErr w:type="spellEnd"/>
            <w:r w:rsidRPr="002625DB">
              <w:t xml:space="preserve">, </w:t>
            </w:r>
            <w:proofErr w:type="spellStart"/>
            <w:r w:rsidRPr="002625DB">
              <w:t>get_appointments</w:t>
            </w:r>
            <w:proofErr w:type="spellEnd"/>
          </w:p>
        </w:tc>
        <w:tc>
          <w:tcPr>
            <w:tcW w:w="1826" w:type="dxa"/>
            <w:vAlign w:val="center"/>
          </w:tcPr>
          <w:p w14:paraId="109232D9" w14:textId="739A1F15" w:rsidR="005039DF" w:rsidRDefault="005039DF" w:rsidP="005039DF">
            <w:pPr>
              <w:jc w:val="center"/>
            </w:pPr>
            <w:r w:rsidRPr="002625DB">
              <w:t>✓ All present</w:t>
            </w:r>
          </w:p>
        </w:tc>
        <w:tc>
          <w:tcPr>
            <w:tcW w:w="990" w:type="dxa"/>
            <w:vAlign w:val="center"/>
          </w:tcPr>
          <w:p w14:paraId="53B56ED2" w14:textId="7AA76010" w:rsidR="005039DF" w:rsidRDefault="005039DF" w:rsidP="005039DF">
            <w:pPr>
              <w:jc w:val="center"/>
            </w:pPr>
            <w:r w:rsidRPr="002625DB">
              <w:t>✓ YES</w:t>
            </w:r>
          </w:p>
        </w:tc>
      </w:tr>
      <w:tr w:rsidR="00C819E6" w14:paraId="3015A0CB" w14:textId="77777777" w:rsidTr="00C819E6">
        <w:tc>
          <w:tcPr>
            <w:tcW w:w="1394" w:type="dxa"/>
            <w:vAlign w:val="center"/>
          </w:tcPr>
          <w:p w14:paraId="4CB323A4" w14:textId="021D3456" w:rsidR="005039DF" w:rsidRPr="005039DF" w:rsidRDefault="005039DF" w:rsidP="005039DF">
            <w:pPr>
              <w:jc w:val="center"/>
              <w:rPr>
                <w:i/>
                <w:iCs/>
              </w:rPr>
            </w:pPr>
            <w:r w:rsidRPr="005039DF">
              <w:rPr>
                <w:i/>
                <w:iCs/>
              </w:rPr>
              <w:t>Practitioner</w:t>
            </w:r>
          </w:p>
        </w:tc>
        <w:tc>
          <w:tcPr>
            <w:tcW w:w="3024" w:type="dxa"/>
            <w:vAlign w:val="center"/>
          </w:tcPr>
          <w:p w14:paraId="0F6B3102" w14:textId="356D77B9" w:rsidR="005039DF" w:rsidRDefault="005039DF" w:rsidP="005039DF">
            <w:pPr>
              <w:jc w:val="center"/>
            </w:pPr>
            <w:proofErr w:type="spellStart"/>
            <w:r w:rsidRPr="002625DB">
              <w:t>practitioner_id</w:t>
            </w:r>
            <w:proofErr w:type="spellEnd"/>
            <w:r w:rsidRPr="002625DB">
              <w:t xml:space="preserve">, </w:t>
            </w:r>
            <w:proofErr w:type="spellStart"/>
            <w:r w:rsidRPr="002625DB">
              <w:t>user_id</w:t>
            </w:r>
            <w:proofErr w:type="spellEnd"/>
            <w:r w:rsidRPr="002625DB">
              <w:t xml:space="preserve">, name, specialty, </w:t>
            </w:r>
            <w:proofErr w:type="spellStart"/>
            <w:r w:rsidRPr="002625DB">
              <w:t>working_hours</w:t>
            </w:r>
            <w:proofErr w:type="spellEnd"/>
            <w:r w:rsidRPr="002625DB">
              <w:t xml:space="preserve">, </w:t>
            </w:r>
            <w:proofErr w:type="spellStart"/>
            <w:r w:rsidRPr="002625DB">
              <w:t>blocked_time</w:t>
            </w:r>
            <w:proofErr w:type="spellEnd"/>
          </w:p>
        </w:tc>
        <w:tc>
          <w:tcPr>
            <w:tcW w:w="1738" w:type="dxa"/>
            <w:vAlign w:val="center"/>
          </w:tcPr>
          <w:p w14:paraId="1E43D8D2" w14:textId="4396BBB1" w:rsidR="005039DF" w:rsidRDefault="005039DF" w:rsidP="005039DF">
            <w:pPr>
              <w:jc w:val="center"/>
            </w:pPr>
            <w:r w:rsidRPr="002625DB">
              <w:t>✓ All present</w:t>
            </w:r>
          </w:p>
        </w:tc>
        <w:tc>
          <w:tcPr>
            <w:tcW w:w="1078" w:type="dxa"/>
            <w:vAlign w:val="center"/>
          </w:tcPr>
          <w:p w14:paraId="2BE1A185" w14:textId="08AB4AB9" w:rsidR="005039DF" w:rsidRDefault="005039DF" w:rsidP="005039DF">
            <w:pPr>
              <w:jc w:val="center"/>
            </w:pPr>
            <w:r w:rsidRPr="002625DB">
              <w:t>✓ YES</w:t>
            </w:r>
          </w:p>
        </w:tc>
        <w:tc>
          <w:tcPr>
            <w:tcW w:w="2010" w:type="dxa"/>
            <w:vAlign w:val="center"/>
          </w:tcPr>
          <w:p w14:paraId="09FE2BC2" w14:textId="2E5E5162" w:rsidR="005039DF" w:rsidRDefault="005039DF" w:rsidP="005039DF">
            <w:pPr>
              <w:jc w:val="center"/>
            </w:pPr>
            <w:proofErr w:type="spellStart"/>
            <w:r w:rsidRPr="002625DB">
              <w:t>get_available_slots</w:t>
            </w:r>
            <w:proofErr w:type="spellEnd"/>
            <w:r w:rsidRPr="002625DB">
              <w:t xml:space="preserve">, </w:t>
            </w:r>
            <w:proofErr w:type="spellStart"/>
            <w:r w:rsidRPr="002625DB">
              <w:t>get_booked_slots</w:t>
            </w:r>
            <w:proofErr w:type="spellEnd"/>
            <w:r w:rsidRPr="002625DB">
              <w:t xml:space="preserve">, </w:t>
            </w:r>
            <w:proofErr w:type="spellStart"/>
            <w:r w:rsidRPr="002625DB">
              <w:t>check_availability</w:t>
            </w:r>
            <w:proofErr w:type="spellEnd"/>
            <w:r w:rsidRPr="002625DB">
              <w:t xml:space="preserve">, </w:t>
            </w:r>
            <w:proofErr w:type="spellStart"/>
            <w:r w:rsidRPr="002625DB">
              <w:t>add_blocked_time</w:t>
            </w:r>
            <w:proofErr w:type="spellEnd"/>
            <w:r w:rsidRPr="002625DB">
              <w:t xml:space="preserve">, </w:t>
            </w:r>
            <w:proofErr w:type="spellStart"/>
            <w:r w:rsidRPr="002625DB">
              <w:t>get_utilization</w:t>
            </w:r>
            <w:proofErr w:type="spellEnd"/>
            <w:r w:rsidRPr="002625DB">
              <w:t xml:space="preserve">, </w:t>
            </w:r>
            <w:proofErr w:type="spellStart"/>
            <w:r w:rsidRPr="002625DB">
              <w:t>get_appointments</w:t>
            </w:r>
            <w:proofErr w:type="spellEnd"/>
          </w:p>
        </w:tc>
        <w:tc>
          <w:tcPr>
            <w:tcW w:w="1826" w:type="dxa"/>
            <w:vAlign w:val="center"/>
          </w:tcPr>
          <w:p w14:paraId="76E16D0B" w14:textId="7364DC96" w:rsidR="005039DF" w:rsidRDefault="005039DF" w:rsidP="005039DF">
            <w:pPr>
              <w:jc w:val="center"/>
            </w:pPr>
            <w:r w:rsidRPr="002625DB">
              <w:t>✓ All present</w:t>
            </w:r>
          </w:p>
        </w:tc>
        <w:tc>
          <w:tcPr>
            <w:tcW w:w="990" w:type="dxa"/>
            <w:vAlign w:val="center"/>
          </w:tcPr>
          <w:p w14:paraId="41212858" w14:textId="7F6F6B56" w:rsidR="005039DF" w:rsidRDefault="005039DF" w:rsidP="005039DF">
            <w:pPr>
              <w:jc w:val="center"/>
            </w:pPr>
            <w:r w:rsidRPr="002625DB">
              <w:t>✓ YES</w:t>
            </w:r>
          </w:p>
        </w:tc>
      </w:tr>
      <w:tr w:rsidR="00C819E6" w14:paraId="292F870C" w14:textId="77777777" w:rsidTr="00C819E6">
        <w:tc>
          <w:tcPr>
            <w:tcW w:w="1394" w:type="dxa"/>
            <w:vAlign w:val="center"/>
          </w:tcPr>
          <w:p w14:paraId="48C66A01" w14:textId="7075C464" w:rsidR="005039DF" w:rsidRPr="005039DF" w:rsidRDefault="005039DF" w:rsidP="005039DF">
            <w:pPr>
              <w:jc w:val="center"/>
              <w:rPr>
                <w:i/>
                <w:iCs/>
              </w:rPr>
            </w:pPr>
            <w:r w:rsidRPr="005039DF">
              <w:rPr>
                <w:i/>
                <w:iCs/>
              </w:rPr>
              <w:t>Appointment</w:t>
            </w:r>
          </w:p>
        </w:tc>
        <w:tc>
          <w:tcPr>
            <w:tcW w:w="3024" w:type="dxa"/>
            <w:vAlign w:val="center"/>
          </w:tcPr>
          <w:p w14:paraId="7EDD9588" w14:textId="70FC1DCC" w:rsidR="005039DF" w:rsidRDefault="005039DF" w:rsidP="005039DF">
            <w:pPr>
              <w:jc w:val="center"/>
            </w:pPr>
            <w:proofErr w:type="spellStart"/>
            <w:r w:rsidRPr="002625DB">
              <w:t>appointment_id</w:t>
            </w:r>
            <w:proofErr w:type="spellEnd"/>
            <w:r w:rsidRPr="002625DB">
              <w:t xml:space="preserve">, </w:t>
            </w:r>
            <w:proofErr w:type="spellStart"/>
            <w:r w:rsidRPr="002625DB">
              <w:t>patient_id</w:t>
            </w:r>
            <w:proofErr w:type="spellEnd"/>
            <w:r w:rsidRPr="002625DB">
              <w:t xml:space="preserve">, </w:t>
            </w:r>
            <w:proofErr w:type="spellStart"/>
            <w:r w:rsidRPr="002625DB">
              <w:t>practitioner_id</w:t>
            </w:r>
            <w:proofErr w:type="spellEnd"/>
            <w:r w:rsidRPr="002625DB">
              <w:t xml:space="preserve">, time, status, </w:t>
            </w:r>
            <w:proofErr w:type="spellStart"/>
            <w:r w:rsidRPr="002625DB">
              <w:t>duration_minutes</w:t>
            </w:r>
            <w:proofErr w:type="spellEnd"/>
            <w:r w:rsidRPr="002625DB">
              <w:t xml:space="preserve">, </w:t>
            </w:r>
            <w:proofErr w:type="spellStart"/>
            <w:r w:rsidRPr="002625DB">
              <w:t>created_timestamp</w:t>
            </w:r>
            <w:proofErr w:type="spellEnd"/>
            <w:r w:rsidRPr="002625DB">
              <w:t xml:space="preserve">, </w:t>
            </w:r>
            <w:proofErr w:type="spellStart"/>
            <w:r w:rsidRPr="002625DB">
              <w:t>cancellation_reason</w:t>
            </w:r>
            <w:proofErr w:type="spellEnd"/>
            <w:r w:rsidRPr="002625DB">
              <w:t xml:space="preserve">, </w:t>
            </w:r>
            <w:proofErr w:type="spellStart"/>
            <w:r w:rsidRPr="002625DB">
              <w:t>cancellation_timestamp</w:t>
            </w:r>
            <w:proofErr w:type="spellEnd"/>
          </w:p>
        </w:tc>
        <w:tc>
          <w:tcPr>
            <w:tcW w:w="1738" w:type="dxa"/>
            <w:vAlign w:val="center"/>
          </w:tcPr>
          <w:p w14:paraId="15BE7533" w14:textId="1310037D" w:rsidR="005039DF" w:rsidRDefault="005039DF" w:rsidP="005039DF">
            <w:pPr>
              <w:jc w:val="center"/>
            </w:pPr>
            <w:r w:rsidRPr="002625DB">
              <w:t>✓ All present</w:t>
            </w:r>
          </w:p>
        </w:tc>
        <w:tc>
          <w:tcPr>
            <w:tcW w:w="1078" w:type="dxa"/>
            <w:vAlign w:val="center"/>
          </w:tcPr>
          <w:p w14:paraId="46A2E37E" w14:textId="686286EF" w:rsidR="005039DF" w:rsidRDefault="005039DF" w:rsidP="005039DF">
            <w:pPr>
              <w:jc w:val="center"/>
            </w:pPr>
            <w:r w:rsidRPr="002625DB">
              <w:t>✓ YES</w:t>
            </w:r>
          </w:p>
        </w:tc>
        <w:tc>
          <w:tcPr>
            <w:tcW w:w="2010" w:type="dxa"/>
            <w:vAlign w:val="center"/>
          </w:tcPr>
          <w:p w14:paraId="71FE3AED" w14:textId="26DF6554" w:rsidR="005039DF" w:rsidRDefault="005039DF" w:rsidP="005039DF">
            <w:pPr>
              <w:jc w:val="center"/>
            </w:pPr>
            <w:r w:rsidRPr="002625DB">
              <w:t xml:space="preserve">create, </w:t>
            </w:r>
            <w:proofErr w:type="spellStart"/>
            <w:r w:rsidRPr="002625DB">
              <w:t>check_overlap</w:t>
            </w:r>
            <w:proofErr w:type="spellEnd"/>
            <w:r w:rsidRPr="002625DB">
              <w:t xml:space="preserve">, </w:t>
            </w:r>
            <w:proofErr w:type="spellStart"/>
            <w:r w:rsidRPr="002625DB">
              <w:t>change_status</w:t>
            </w:r>
            <w:proofErr w:type="spellEnd"/>
            <w:r w:rsidRPr="002625DB">
              <w:t xml:space="preserve">, confirm, cancel, reschedule, </w:t>
            </w:r>
            <w:proofErr w:type="spellStart"/>
            <w:r w:rsidRPr="002625DB">
              <w:t>get_history</w:t>
            </w:r>
            <w:proofErr w:type="spellEnd"/>
            <w:r w:rsidRPr="002625DB">
              <w:t xml:space="preserve">, </w:t>
            </w:r>
            <w:proofErr w:type="spellStart"/>
            <w:r w:rsidRPr="002625DB">
              <w:t>is_cancellable</w:t>
            </w:r>
            <w:proofErr w:type="spellEnd"/>
          </w:p>
        </w:tc>
        <w:tc>
          <w:tcPr>
            <w:tcW w:w="1826" w:type="dxa"/>
            <w:vAlign w:val="center"/>
          </w:tcPr>
          <w:p w14:paraId="4127945A" w14:textId="633F0D92" w:rsidR="005039DF" w:rsidRDefault="005039DF" w:rsidP="005039DF">
            <w:pPr>
              <w:jc w:val="center"/>
            </w:pPr>
            <w:r w:rsidRPr="002625DB">
              <w:t>✓ All present</w:t>
            </w:r>
          </w:p>
        </w:tc>
        <w:tc>
          <w:tcPr>
            <w:tcW w:w="990" w:type="dxa"/>
            <w:vAlign w:val="center"/>
          </w:tcPr>
          <w:p w14:paraId="26731D15" w14:textId="04F893E0" w:rsidR="005039DF" w:rsidRDefault="005039DF" w:rsidP="005039DF">
            <w:pPr>
              <w:jc w:val="center"/>
            </w:pPr>
            <w:r w:rsidRPr="002625DB">
              <w:t>✓ YES</w:t>
            </w:r>
          </w:p>
        </w:tc>
      </w:tr>
    </w:tbl>
    <w:p w14:paraId="1DBF4B60" w14:textId="4B3E1920" w:rsidR="003D6BF5" w:rsidRDefault="0013724B">
      <w:pPr>
        <w:pStyle w:val="Heading1"/>
      </w:pPr>
      <w:r>
        <w:t>Reflection</w:t>
      </w:r>
    </w:p>
    <w:p w14:paraId="4EBB6A1B" w14:textId="10B7DD4D" w:rsidR="003D6BF5" w:rsidRDefault="005039DF">
      <w:r>
        <w:t>- What modelling decision was hardest? Where did AI overdesign? What evidence supported your final choices?</w:t>
      </w:r>
    </w:p>
    <w:p w14:paraId="3BF555ED" w14:textId="29CE0FCD" w:rsidR="0071230B" w:rsidRDefault="000439FE">
      <w:r>
        <w:sym w:font="Wingdings" w:char="F0E8"/>
      </w:r>
      <w:r>
        <w:t xml:space="preserve"> </w:t>
      </w:r>
      <w:r w:rsidR="0071230B" w:rsidRPr="0071230B">
        <w:t xml:space="preserve">The central challenge was determining where to draw the line between creating standalone classes and simply embedding attributes within existing models. The temptation to build helper classes like </w:t>
      </w:r>
      <w:proofErr w:type="spellStart"/>
      <w:r w:rsidR="0071230B" w:rsidRPr="0071230B">
        <w:t>TimeSlot</w:t>
      </w:r>
      <w:proofErr w:type="spellEnd"/>
      <w:r w:rsidR="0071230B" w:rsidRPr="0071230B">
        <w:t xml:space="preserve"> or </w:t>
      </w:r>
      <w:proofErr w:type="spellStart"/>
      <w:r w:rsidR="0071230B" w:rsidRPr="0071230B">
        <w:t>AppointmentStatus</w:t>
      </w:r>
      <w:proofErr w:type="spellEnd"/>
      <w:r w:rsidR="0071230B" w:rsidRPr="0071230B">
        <w:t xml:space="preserve"> was strong, as they offer an appealing sense of object-oriented purity, but creating them risked over-engineering ahead of actual need.</w:t>
      </w:r>
      <w:r w:rsidR="00C7154B" w:rsidRPr="00C7154B">
        <w:t xml:space="preserve"> Navigating this tension between theoretical "clean design" and the YAGNI principle demanded strict discipline.</w:t>
      </w:r>
    </w:p>
    <w:p w14:paraId="7B057112" w14:textId="77777777" w:rsidR="00457552" w:rsidRDefault="00C7154B">
      <w:r>
        <w:sym w:font="Wingdings" w:char="F0E8"/>
      </w:r>
      <w:r>
        <w:t xml:space="preserve"> </w:t>
      </w:r>
      <w:r w:rsidRPr="00C7154B">
        <w:t xml:space="preserve">This disciplined approach was immediately put to the test when the AI recommended six separate manager and controller classes, such as </w:t>
      </w:r>
      <w:proofErr w:type="spellStart"/>
      <w:r w:rsidRPr="00C7154B">
        <w:t>PatientManager</w:t>
      </w:r>
      <w:proofErr w:type="spellEnd"/>
      <w:r w:rsidRPr="00C7154B">
        <w:t xml:space="preserve"> and </w:t>
      </w:r>
      <w:proofErr w:type="spellStart"/>
      <w:r w:rsidRPr="00C7154B">
        <w:t>ScheduleEngine</w:t>
      </w:r>
      <w:proofErr w:type="spellEnd"/>
      <w:r w:rsidRPr="00C7154B">
        <w:t>. Although these abstractions seemed sophisticated, the AI justified them using generic industry best practices rather than the explicit requirements defined for v0.2.</w:t>
      </w:r>
      <w:r w:rsidR="00C819E6">
        <w:t xml:space="preserve"> </w:t>
      </w:r>
      <w:r w:rsidR="00C819E6" w:rsidRPr="00C819E6">
        <w:t>Ultimately, the AI favored enterprise-level abstractions over appropriate domain</w:t>
      </w:r>
      <w:r w:rsidR="00C819E6">
        <w:t xml:space="preserve"> </w:t>
      </w:r>
      <w:r w:rsidR="00C819E6" w:rsidRPr="00C819E6">
        <w:t>simplicity</w:t>
      </w:r>
      <w:r w:rsidR="00C819E6">
        <w:t xml:space="preserve">.   </w:t>
      </w:r>
    </w:p>
    <w:p w14:paraId="1A369E00" w14:textId="7F03C563" w:rsidR="00C819E6" w:rsidRDefault="00C819E6">
      <w:r>
        <w:sym w:font="Wingdings" w:char="F0E8"/>
      </w:r>
      <w:r>
        <w:t xml:space="preserve"> </w:t>
      </w:r>
      <w:r w:rsidR="00457552" w:rsidRPr="00457552">
        <w:t xml:space="preserve">Grounded in explicit clinic requirements, this lean, traceable, and implementation-ready model features </w:t>
      </w:r>
      <w:r w:rsidR="00457552">
        <w:t>7</w:t>
      </w:r>
      <w:r w:rsidR="00457552" w:rsidRPr="00457552">
        <w:t xml:space="preserve"> core classes</w:t>
      </w:r>
      <w:r w:rsidR="00457552">
        <w:t xml:space="preserve">. </w:t>
      </w:r>
      <w:r w:rsidR="00B17355" w:rsidRPr="00B17355">
        <w:t xml:space="preserve">visualized in UML, AI-reviewed using evidence-based decisions, and verified via </w:t>
      </w:r>
      <w:r w:rsidR="00B17355">
        <w:t>.</w:t>
      </w:r>
      <w:proofErr w:type="spellStart"/>
      <w:r w:rsidR="00B17355">
        <w:t>py</w:t>
      </w:r>
      <w:proofErr w:type="spellEnd"/>
      <w:r w:rsidR="00B17355">
        <w:t xml:space="preserve"> skeletons.</w:t>
      </w:r>
    </w:p>
    <w:sectPr w:rsidR="00C819E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1C27D7"/>
    <w:multiLevelType w:val="hybridMultilevel"/>
    <w:tmpl w:val="2A7676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A15387"/>
    <w:multiLevelType w:val="hybridMultilevel"/>
    <w:tmpl w:val="32F421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246D6E"/>
    <w:multiLevelType w:val="hybridMultilevel"/>
    <w:tmpl w:val="A90E0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A15AA5"/>
    <w:multiLevelType w:val="multilevel"/>
    <w:tmpl w:val="7BA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1175F"/>
    <w:multiLevelType w:val="hybridMultilevel"/>
    <w:tmpl w:val="2DBCF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F62B1"/>
    <w:multiLevelType w:val="multilevel"/>
    <w:tmpl w:val="EB82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E1112"/>
    <w:multiLevelType w:val="hybridMultilevel"/>
    <w:tmpl w:val="DFB60D6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68224F"/>
    <w:multiLevelType w:val="hybridMultilevel"/>
    <w:tmpl w:val="9B6AB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C38819A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C6CD6"/>
    <w:multiLevelType w:val="multilevel"/>
    <w:tmpl w:val="432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13969"/>
    <w:multiLevelType w:val="multilevel"/>
    <w:tmpl w:val="5932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1480B"/>
    <w:multiLevelType w:val="hybridMultilevel"/>
    <w:tmpl w:val="0C06A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CF3850"/>
    <w:multiLevelType w:val="multilevel"/>
    <w:tmpl w:val="298C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CE730F"/>
    <w:multiLevelType w:val="multilevel"/>
    <w:tmpl w:val="BB6E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8F1C83"/>
    <w:multiLevelType w:val="multilevel"/>
    <w:tmpl w:val="80081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  <w:num w:numId="10" w16cid:durableId="1922712837">
    <w:abstractNumId w:val="11"/>
  </w:num>
  <w:num w:numId="11" w16cid:durableId="2110546041">
    <w:abstractNumId w:val="16"/>
  </w:num>
  <w:num w:numId="12" w16cid:durableId="102962395">
    <w:abstractNumId w:val="22"/>
  </w:num>
  <w:num w:numId="13" w16cid:durableId="1544366204">
    <w:abstractNumId w:val="19"/>
  </w:num>
  <w:num w:numId="14" w16cid:durableId="424347210">
    <w:abstractNumId w:val="15"/>
  </w:num>
  <w:num w:numId="15" w16cid:durableId="977029631">
    <w:abstractNumId w:val="10"/>
  </w:num>
  <w:num w:numId="16" w16cid:durableId="1441492768">
    <w:abstractNumId w:val="17"/>
  </w:num>
  <w:num w:numId="17" w16cid:durableId="1318922011">
    <w:abstractNumId w:val="20"/>
  </w:num>
  <w:num w:numId="18" w16cid:durableId="2070808100">
    <w:abstractNumId w:val="21"/>
  </w:num>
  <w:num w:numId="19" w16cid:durableId="1942372882">
    <w:abstractNumId w:val="14"/>
  </w:num>
  <w:num w:numId="20" w16cid:durableId="719520748">
    <w:abstractNumId w:val="18"/>
  </w:num>
  <w:num w:numId="21" w16cid:durableId="581647987">
    <w:abstractNumId w:val="12"/>
  </w:num>
  <w:num w:numId="22" w16cid:durableId="704209649">
    <w:abstractNumId w:val="9"/>
  </w:num>
  <w:num w:numId="23" w16cid:durableId="11430377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9FE"/>
    <w:rsid w:val="0006063C"/>
    <w:rsid w:val="000E22F6"/>
    <w:rsid w:val="000F6598"/>
    <w:rsid w:val="00127E8C"/>
    <w:rsid w:val="0013724B"/>
    <w:rsid w:val="0015074B"/>
    <w:rsid w:val="0029639D"/>
    <w:rsid w:val="002A6744"/>
    <w:rsid w:val="002F43DC"/>
    <w:rsid w:val="00326F90"/>
    <w:rsid w:val="003D6BF5"/>
    <w:rsid w:val="00457552"/>
    <w:rsid w:val="005039DF"/>
    <w:rsid w:val="00570EAC"/>
    <w:rsid w:val="005B1C83"/>
    <w:rsid w:val="005F2079"/>
    <w:rsid w:val="006351C2"/>
    <w:rsid w:val="0071230B"/>
    <w:rsid w:val="007C664F"/>
    <w:rsid w:val="007E1D40"/>
    <w:rsid w:val="008016C7"/>
    <w:rsid w:val="00852025"/>
    <w:rsid w:val="009609EE"/>
    <w:rsid w:val="00963F2E"/>
    <w:rsid w:val="009A58F9"/>
    <w:rsid w:val="00A34ECE"/>
    <w:rsid w:val="00AA1D8D"/>
    <w:rsid w:val="00B17355"/>
    <w:rsid w:val="00B47730"/>
    <w:rsid w:val="00BF7B05"/>
    <w:rsid w:val="00C7154B"/>
    <w:rsid w:val="00C819E6"/>
    <w:rsid w:val="00CB0664"/>
    <w:rsid w:val="00DC6AEB"/>
    <w:rsid w:val="00DF7BD4"/>
    <w:rsid w:val="00E23744"/>
    <w:rsid w:val="00E558D8"/>
    <w:rsid w:val="00EA3232"/>
    <w:rsid w:val="00EF5583"/>
    <w:rsid w:val="00F12AE0"/>
    <w:rsid w:val="00F7499F"/>
    <w:rsid w:val="00FB74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3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7</Pages>
  <Words>2066</Words>
  <Characters>11780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 Trung Hiếu</cp:lastModifiedBy>
  <cp:revision>23</cp:revision>
  <dcterms:created xsi:type="dcterms:W3CDTF">2013-12-23T23:15:00Z</dcterms:created>
  <dcterms:modified xsi:type="dcterms:W3CDTF">2026-09-17T19:33:00Z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