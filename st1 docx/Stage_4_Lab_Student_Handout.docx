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287807">
      <w:pPr>
        <w:pStyle w:val="Title"/>
        <w:jc w:val="center"/>
      </w:pPr>
      <w:r>
        <w:t xml:space="preserve"> Implementing the SmartCare Domain Layer </w:t>
      </w:r>
    </w:p>
    <w:p w14:paraId="55504BA6" w14:textId="548EDC1D" w:rsidR="00C46A76" w:rsidRDefault="00287807">
      <w:pPr>
        <w:jc w:val="center"/>
      </w:pPr>
      <w:r>
        <w:t xml:space="preserve">DESIGN FIRST -&gt; AI PAIR PROGRAMMING -&gt; REVIEW -&gt; VERIFY | </w:t>
      </w:r>
      <w:r w:rsidR="006D3CAF">
        <w:t>1</w:t>
      </w:r>
      <w:r>
        <w:t>hour</w:t>
      </w:r>
    </w:p>
    <w:p w14:paraId="0472FF24" w14:textId="77777777" w:rsidR="00C46A76" w:rsidRDefault="00287807">
      <w:pPr>
        <w:pStyle w:val="Heading1"/>
      </w:pPr>
      <w:r>
        <w:t>A - Revisit Approved UML</w:t>
      </w:r>
    </w:p>
    <w:p w14:paraId="4AB2C7C4" w14:textId="62620E87" w:rsidR="00C46A76" w:rsidRDefault="00724E8D">
      <w:r>
        <w:t>- Confirm responsibilities, attributes and relationships before coding.</w:t>
      </w:r>
    </w:p>
    <w:p w14:paraId="5DEA8B74" w14:textId="229D613C" w:rsidR="00724E8D" w:rsidRDefault="00724E8D" w:rsidP="00724E8D">
      <w:r w:rsidRPr="00D62315">
        <w:rPr>
          <w:b/>
          <w:bCs/>
        </w:rPr>
        <w:t xml:space="preserve">- Appointment </w:t>
      </w:r>
      <w:r>
        <w:t xml:space="preserve">is a domain entity </w:t>
      </w:r>
      <w:r>
        <w:sym w:font="Wingdings" w:char="F0E8"/>
      </w:r>
      <w:r>
        <w:t xml:space="preserve"> It handles the booking lifecycle logic.</w:t>
      </w:r>
    </w:p>
    <w:p w14:paraId="09F4BEBB" w14:textId="77AFEBB0" w:rsidR="00724E8D" w:rsidRPr="00296BA3" w:rsidRDefault="00296BA3" w:rsidP="00724E8D">
      <w:pPr>
        <w:rPr>
          <w:i/>
          <w:iCs/>
        </w:rPr>
      </w:pPr>
      <w:r w:rsidRPr="00296BA3">
        <w:rPr>
          <w:i/>
          <w:iCs/>
        </w:rPr>
        <w:t>+)</w:t>
      </w:r>
      <w:r w:rsidR="00D62315" w:rsidRPr="00296BA3">
        <w:rPr>
          <w:i/>
          <w:iCs/>
        </w:rPr>
        <w:t xml:space="preserve"> </w:t>
      </w:r>
      <w:r w:rsidR="00724E8D" w:rsidRPr="00296BA3">
        <w:rPr>
          <w:i/>
          <w:iCs/>
        </w:rPr>
        <w:t>It includes the following:</w:t>
      </w:r>
    </w:p>
    <w:p w14:paraId="0D45BA64" w14:textId="77777777" w:rsidR="00724E8D" w:rsidRDefault="00724E8D" w:rsidP="00724E8D">
      <w:pPr>
        <w:pStyle w:val="ListParagraph"/>
        <w:numPr>
          <w:ilvl w:val="0"/>
          <w:numId w:val="10"/>
        </w:numPr>
      </w:pPr>
      <w:r>
        <w:t>Appointment_id, patient_id, practitioner_id, time, status, cancelation reason, and cancelation timestamp.</w:t>
      </w:r>
    </w:p>
    <w:p w14:paraId="470C597B" w14:textId="77777777" w:rsidR="00724E8D" w:rsidRDefault="00724E8D" w:rsidP="00724E8D">
      <w:pPr>
        <w:pStyle w:val="ListParagraph"/>
        <w:numPr>
          <w:ilvl w:val="0"/>
          <w:numId w:val="10"/>
        </w:numPr>
      </w:pPr>
      <w:r>
        <w:t>Appointment Status is an enum, not a separate class.</w:t>
      </w:r>
    </w:p>
    <w:p w14:paraId="3FD1A4A4" w14:textId="77777777" w:rsidR="00724E8D" w:rsidRDefault="00724E8D" w:rsidP="00724E8D">
      <w:pPr>
        <w:pStyle w:val="ListParagraph"/>
        <w:numPr>
          <w:ilvl w:val="0"/>
          <w:numId w:val="10"/>
        </w:numPr>
      </w:pPr>
      <w:r>
        <w:t>There are no database, notification, or service layers included.</w:t>
      </w:r>
    </w:p>
    <w:p w14:paraId="68A60310" w14:textId="77777777" w:rsidR="00724E8D" w:rsidRDefault="00724E8D" w:rsidP="00724E8D">
      <w:pPr>
        <w:pStyle w:val="ListParagraph"/>
        <w:numPr>
          <w:ilvl w:val="0"/>
          <w:numId w:val="10"/>
        </w:numPr>
      </w:pPr>
      <w:r>
        <w:t>Overlap detection is enforced by Appointment.check_overlap().</w:t>
      </w:r>
    </w:p>
    <w:p w14:paraId="7025C1B7" w14:textId="43D074B3" w:rsidR="00724E8D" w:rsidRDefault="00724E8D" w:rsidP="00724E8D">
      <w:pPr>
        <w:pStyle w:val="ListParagraph"/>
        <w:numPr>
          <w:ilvl w:val="0"/>
          <w:numId w:val="10"/>
        </w:numPr>
      </w:pPr>
      <w:r>
        <w:t>Status transitions must be safeguarded by validation procedures.</w:t>
      </w:r>
    </w:p>
    <w:p w14:paraId="2D7F87EA" w14:textId="64FED2D1" w:rsidR="00D62315" w:rsidRPr="00D62315" w:rsidRDefault="00D62315" w:rsidP="00D62315">
      <w:pPr>
        <w:rPr>
          <w:b/>
          <w:bCs/>
        </w:rPr>
      </w:pPr>
      <w:r>
        <w:rPr>
          <w:b/>
          <w:bCs/>
        </w:rPr>
        <w:t xml:space="preserve">- </w:t>
      </w:r>
      <w:r w:rsidRPr="00D62315">
        <w:rPr>
          <w:b/>
          <w:bCs/>
        </w:rPr>
        <w:t>Patient</w:t>
      </w:r>
      <w:r>
        <w:rPr>
          <w:b/>
          <w:bCs/>
        </w:rPr>
        <w:t>:</w:t>
      </w:r>
    </w:p>
    <w:p w14:paraId="32DB42F6" w14:textId="72945BDA" w:rsidR="00D62315" w:rsidRPr="00D62315" w:rsidRDefault="00D62315" w:rsidP="00D62315">
      <w:pPr>
        <w:ind w:left="360"/>
        <w:rPr>
          <w:i/>
          <w:iCs/>
        </w:rPr>
      </w:pPr>
      <w:r w:rsidRPr="00D62315">
        <w:rPr>
          <w:i/>
          <w:iCs/>
        </w:rPr>
        <w:t>+) Attributes:</w:t>
      </w:r>
      <w:r>
        <w:rPr>
          <w:i/>
          <w:iCs/>
        </w:rPr>
        <w:t xml:space="preserve"> </w:t>
      </w:r>
      <w:r w:rsidRPr="00D62315">
        <w:t>patient_id</w:t>
      </w:r>
      <w:r>
        <w:rPr>
          <w:i/>
          <w:iCs/>
        </w:rPr>
        <w:t xml:space="preserve">, </w:t>
      </w:r>
      <w:r w:rsidRPr="00D62315">
        <w:t>name</w:t>
      </w:r>
      <w:r>
        <w:t xml:space="preserve"> </w:t>
      </w:r>
      <w:r w:rsidRPr="00D62315">
        <w:t>d</w:t>
      </w:r>
      <w:r>
        <w:t xml:space="preserve">.o.b, </w:t>
      </w:r>
      <w:r w:rsidRPr="00D62315">
        <w:t>phon</w:t>
      </w:r>
      <w:r>
        <w:t xml:space="preserve">e, </w:t>
      </w:r>
      <w:r w:rsidRPr="00D62315">
        <w:t>email</w:t>
      </w:r>
      <w:r>
        <w:t xml:space="preserve">, </w:t>
      </w:r>
      <w:r w:rsidRPr="00D62315">
        <w:t>medical_notes</w:t>
      </w:r>
    </w:p>
    <w:p w14:paraId="20A4A2E6" w14:textId="44FE25D9" w:rsidR="00D62315" w:rsidRPr="00D62315" w:rsidRDefault="00D62315" w:rsidP="00D62315">
      <w:pPr>
        <w:ind w:left="360"/>
        <w:rPr>
          <w:i/>
          <w:iCs/>
        </w:rPr>
      </w:pPr>
      <w:r>
        <w:rPr>
          <w:i/>
          <w:iCs/>
        </w:rPr>
        <w:t xml:space="preserve">+) </w:t>
      </w:r>
      <w:r w:rsidRPr="00D62315">
        <w:rPr>
          <w:i/>
          <w:iCs/>
        </w:rPr>
        <w:t>Responsibilities:</w:t>
      </w:r>
    </w:p>
    <w:p w14:paraId="670A08A0" w14:textId="77777777" w:rsidR="00D62315" w:rsidRPr="00D62315" w:rsidRDefault="00D62315" w:rsidP="00D62315">
      <w:pPr>
        <w:pStyle w:val="ListParagraph"/>
        <w:numPr>
          <w:ilvl w:val="0"/>
          <w:numId w:val="19"/>
        </w:numPr>
      </w:pPr>
      <w:r w:rsidRPr="00D62315">
        <w:t>Store patient information.</w:t>
      </w:r>
    </w:p>
    <w:p w14:paraId="06F9CF60" w14:textId="77777777" w:rsidR="00D62315" w:rsidRPr="00D62315" w:rsidRDefault="00D62315" w:rsidP="00D62315">
      <w:pPr>
        <w:pStyle w:val="ListParagraph"/>
        <w:numPr>
          <w:ilvl w:val="0"/>
          <w:numId w:val="19"/>
        </w:numPr>
      </w:pPr>
      <w:r w:rsidRPr="00D62315">
        <w:t>Validate patient data.</w:t>
      </w:r>
    </w:p>
    <w:p w14:paraId="389542E8" w14:textId="77777777" w:rsidR="00D62315" w:rsidRPr="00D62315" w:rsidRDefault="00D62315" w:rsidP="00D62315">
      <w:pPr>
        <w:pStyle w:val="ListParagraph"/>
        <w:numPr>
          <w:ilvl w:val="0"/>
          <w:numId w:val="19"/>
        </w:numPr>
      </w:pPr>
      <w:r w:rsidRPr="00D62315">
        <w:t>Reject invalid names, contact details, and future dates of birth.</w:t>
      </w:r>
    </w:p>
    <w:p w14:paraId="51349E7D" w14:textId="77777777" w:rsidR="00D62315" w:rsidRDefault="00D62315" w:rsidP="00D62315">
      <w:pPr>
        <w:pStyle w:val="ListParagraph"/>
        <w:numPr>
          <w:ilvl w:val="0"/>
          <w:numId w:val="19"/>
        </w:numPr>
      </w:pPr>
      <w:r w:rsidRPr="00D62315">
        <w:t>Provide a basic registration operation.</w:t>
      </w:r>
    </w:p>
    <w:p w14:paraId="2F95756F" w14:textId="1FA71D45" w:rsidR="00296BA3" w:rsidRPr="00296BA3" w:rsidRDefault="00296BA3" w:rsidP="00296BA3">
      <w:pPr>
        <w:rPr>
          <w:b/>
          <w:bCs/>
        </w:rPr>
      </w:pPr>
      <w:r>
        <w:t xml:space="preserve">- </w:t>
      </w:r>
      <w:r w:rsidRPr="00296BA3">
        <w:rPr>
          <w:b/>
          <w:bCs/>
        </w:rPr>
        <w:t>Practitioner</w:t>
      </w:r>
      <w:r>
        <w:rPr>
          <w:b/>
          <w:bCs/>
        </w:rPr>
        <w:t>:</w:t>
      </w:r>
    </w:p>
    <w:p w14:paraId="2C2F8B31" w14:textId="71E7EBE7" w:rsidR="00296BA3" w:rsidRPr="00296BA3" w:rsidRDefault="00296BA3" w:rsidP="00296BA3">
      <w:pPr>
        <w:rPr>
          <w:i/>
          <w:iCs/>
        </w:rPr>
      </w:pPr>
      <w:r w:rsidRPr="00296BA3">
        <w:rPr>
          <w:i/>
          <w:iCs/>
        </w:rPr>
        <w:t xml:space="preserve">+) Attributes: </w:t>
      </w:r>
      <w:r w:rsidRPr="00296BA3">
        <w:t>practitioner_id, name, specialty</w:t>
      </w:r>
    </w:p>
    <w:p w14:paraId="36FBA2EE" w14:textId="55CA5EBC" w:rsidR="00296BA3" w:rsidRPr="00296BA3" w:rsidRDefault="00296BA3" w:rsidP="00296BA3">
      <w:pPr>
        <w:rPr>
          <w:i/>
          <w:iCs/>
        </w:rPr>
      </w:pPr>
      <w:r w:rsidRPr="00296BA3">
        <w:rPr>
          <w:i/>
          <w:iCs/>
        </w:rPr>
        <w:t>+) Responsibilities:</w:t>
      </w:r>
    </w:p>
    <w:p w14:paraId="6EA64CEA" w14:textId="77777777" w:rsidR="00296BA3" w:rsidRPr="00296BA3" w:rsidRDefault="00296BA3" w:rsidP="00296BA3">
      <w:pPr>
        <w:numPr>
          <w:ilvl w:val="0"/>
          <w:numId w:val="21"/>
        </w:numPr>
      </w:pPr>
      <w:r w:rsidRPr="00296BA3">
        <w:t>Store practitioner information.</w:t>
      </w:r>
    </w:p>
    <w:p w14:paraId="7CE19FA5" w14:textId="77777777" w:rsidR="00296BA3" w:rsidRPr="00296BA3" w:rsidRDefault="00296BA3" w:rsidP="00296BA3">
      <w:pPr>
        <w:numPr>
          <w:ilvl w:val="0"/>
          <w:numId w:val="21"/>
        </w:numPr>
      </w:pPr>
      <w:r w:rsidRPr="00296BA3">
        <w:t>Validate the practitioner ID, name, and specialty.</w:t>
      </w:r>
    </w:p>
    <w:p w14:paraId="76B679D8" w14:textId="77777777" w:rsidR="00296BA3" w:rsidRPr="00296BA3" w:rsidRDefault="00296BA3" w:rsidP="00296BA3">
      <w:pPr>
        <w:numPr>
          <w:ilvl w:val="0"/>
          <w:numId w:val="21"/>
        </w:numPr>
      </w:pPr>
      <w:r w:rsidRPr="00296BA3">
        <w:t>Provide practitioner information for appointment assignment.</w:t>
      </w:r>
    </w:p>
    <w:p w14:paraId="516D4BE1" w14:textId="520E7A36" w:rsidR="00296BA3" w:rsidRPr="00296BA3" w:rsidRDefault="00296BA3" w:rsidP="00296BA3">
      <w:r>
        <w:sym w:font="Wingdings" w:char="F0E8"/>
      </w:r>
      <w:r>
        <w:t xml:space="preserve"> </w:t>
      </w:r>
      <w:r w:rsidRPr="00296BA3">
        <w:t>Availability management is not implemented in this stage because the task only requires the identifier, name, and specialty.</w:t>
      </w:r>
    </w:p>
    <w:p w14:paraId="34D11A36" w14:textId="6904CCAE" w:rsidR="00D62315" w:rsidRDefault="00D62315" w:rsidP="00D62315"/>
    <w:p w14:paraId="47A6932D" w14:textId="77777777" w:rsidR="00C46A76" w:rsidRDefault="00287807">
      <w:pPr>
        <w:pStyle w:val="Heading1"/>
      </w:pPr>
      <w:r>
        <w:lastRenderedPageBreak/>
        <w:t>B - Implement Patient: AI OFF</w:t>
      </w:r>
    </w:p>
    <w:p w14:paraId="7F7AFA5A" w14:textId="28A53A76" w:rsidR="002D3E34" w:rsidRDefault="00296BA3">
      <w:r>
        <w:t>- Implement Patient with type hints and basic validation.</w:t>
      </w:r>
      <w:r w:rsidR="00C04EA2">
        <w:t xml:space="preserve"> </w:t>
      </w:r>
    </w:p>
    <w:p w14:paraId="27A5D2D1" w14:textId="7B928845" w:rsidR="00141F62" w:rsidRDefault="00141F62">
      <w:r>
        <w:sym w:font="Wingdings" w:char="F0E8"/>
      </w:r>
      <w:r>
        <w:t xml:space="preserve"> </w:t>
      </w:r>
      <w:r w:rsidR="008C6EC6">
        <w:t>A p</w:t>
      </w:r>
      <w:r>
        <w:t>y. file</w:t>
      </w:r>
    </w:p>
    <w:p w14:paraId="45D2E66D" w14:textId="77777777" w:rsidR="00C46A76" w:rsidRDefault="00287807">
      <w:pPr>
        <w:pStyle w:val="Heading1"/>
      </w:pPr>
      <w:r>
        <w:t>C - Implement Practitioner: AI OFF</w:t>
      </w:r>
    </w:p>
    <w:p w14:paraId="46DEB0C6" w14:textId="7CC3567A" w:rsidR="00C46A76" w:rsidRDefault="00296BA3">
      <w:r>
        <w:t>- Implement Practitioner with identifier, name and specialty; no database logic.</w:t>
      </w:r>
    </w:p>
    <w:p w14:paraId="5E15407A" w14:textId="08B4A4D1" w:rsidR="008C6EC6" w:rsidRDefault="008C6EC6">
      <w:r>
        <w:sym w:font="Wingdings" w:char="F0E8"/>
      </w:r>
      <w:r>
        <w:t xml:space="preserve"> A py. file</w:t>
      </w:r>
    </w:p>
    <w:p w14:paraId="68307937" w14:textId="77777777" w:rsidR="00C46A76" w:rsidRDefault="00287807">
      <w:pPr>
        <w:pStyle w:val="Heading1"/>
      </w:pPr>
      <w:r>
        <w:t>D - Implement Appointment: AI ON</w:t>
      </w:r>
    </w:p>
    <w:p w14:paraId="26A7124B" w14:textId="1BF5D248" w:rsidR="00C46A76" w:rsidRDefault="00724E8D">
      <w:r>
        <w:t>- Give AI the approved Appointment UML, business rules and explicit constraints. Ask it to implement only Appointment and agreed enum/exception.</w:t>
      </w:r>
    </w:p>
    <w:p w14:paraId="14DA7261" w14:textId="36D22219" w:rsidR="008C6EC6" w:rsidRDefault="008C6EC6">
      <w:r>
        <w:sym w:font="Wingdings" w:char="F0E8"/>
      </w:r>
      <w:r>
        <w:t xml:space="preserve"> A py. file</w:t>
      </w:r>
    </w:p>
    <w:p w14:paraId="72757C84" w14:textId="77777777" w:rsidR="00C46A76" w:rsidRDefault="00287807">
      <w:pPr>
        <w:pStyle w:val="Heading1"/>
      </w:pPr>
      <w:r>
        <w:t>E - Review Generated Code</w:t>
      </w:r>
    </w:p>
    <w:p w14:paraId="2036D9C7" w14:textId="73ADDD4B" w:rsidR="00C46A76" w:rsidRDefault="00724E8D">
      <w:r>
        <w:t>- Check model consistency, unsupported features, public state mutation, unnecessary inheritance, invented dependencies and error handling.</w:t>
      </w:r>
    </w:p>
    <w:p w14:paraId="4404E833" w14:textId="5B95842C" w:rsidR="00724E8D" w:rsidRPr="003277E9" w:rsidRDefault="00724E8D" w:rsidP="00724E8D">
      <w:pPr>
        <w:rPr>
          <w:b/>
          <w:bCs/>
        </w:rPr>
      </w:pPr>
      <w:r w:rsidRPr="003277E9">
        <w:rPr>
          <w:b/>
          <w:bCs/>
        </w:rPr>
        <w:t>- The model complies with the accepted UML</w:t>
      </w:r>
      <w:r w:rsidR="003277E9">
        <w:rPr>
          <w:b/>
          <w:bCs/>
        </w:rPr>
        <w:t>:</w:t>
      </w:r>
    </w:p>
    <w:p w14:paraId="1A2F43A9" w14:textId="3B6A71A0" w:rsidR="00724E8D" w:rsidRDefault="003277E9" w:rsidP="00724E8D">
      <w:r>
        <w:t xml:space="preserve">+) </w:t>
      </w:r>
      <w:r w:rsidR="00724E8D">
        <w:t>It employs type hints and enum and does not include database or service classes.</w:t>
      </w:r>
    </w:p>
    <w:p w14:paraId="103B05BE" w14:textId="0C8F8945" w:rsidR="00724E8D" w:rsidRDefault="003277E9" w:rsidP="00724E8D">
      <w:r>
        <w:t>+) I</w:t>
      </w:r>
      <w:r w:rsidR="00724E8D">
        <w:t>t protects status transitions directly with the addition of</w:t>
      </w:r>
      <w:r>
        <w:t xml:space="preserve"> </w:t>
      </w:r>
      <w:r w:rsidR="00724E8D">
        <w:t>stor</w:t>
      </w:r>
      <w:r>
        <w:t>ing</w:t>
      </w:r>
      <w:r w:rsidR="00724E8D">
        <w:t xml:space="preserve"> canceled appointments as objects</w:t>
      </w:r>
      <w:r>
        <w:t xml:space="preserve"> needed.</w:t>
      </w:r>
    </w:p>
    <w:p w14:paraId="43580EF5" w14:textId="7B715808" w:rsidR="00724E8D" w:rsidRDefault="003277E9" w:rsidP="00724E8D">
      <w:r>
        <w:t xml:space="preserve">+) </w:t>
      </w:r>
      <w:r w:rsidR="00724E8D">
        <w:t xml:space="preserve">It </w:t>
      </w:r>
      <w:r w:rsidR="00724E8D" w:rsidRPr="003277E9">
        <w:rPr>
          <w:b/>
          <w:bCs/>
        </w:rPr>
        <w:t xml:space="preserve">does not </w:t>
      </w:r>
      <w:r w:rsidR="00724E8D">
        <w:t>overengineer with additional classes.</w:t>
      </w:r>
    </w:p>
    <w:p w14:paraId="2442AB0A" w14:textId="0318BB93" w:rsidR="00724E8D" w:rsidRDefault="003277E9" w:rsidP="00724E8D">
      <w:r>
        <w:t xml:space="preserve">+) </w:t>
      </w:r>
      <w:r w:rsidR="00724E8D">
        <w:t>It prevents unauthorized transitions, like:</w:t>
      </w:r>
    </w:p>
    <w:p w14:paraId="2CA876E6" w14:textId="77777777" w:rsidR="00724E8D" w:rsidRDefault="00724E8D" w:rsidP="003277E9">
      <w:pPr>
        <w:pStyle w:val="ListParagraph"/>
        <w:numPr>
          <w:ilvl w:val="0"/>
          <w:numId w:val="11"/>
        </w:numPr>
      </w:pPr>
      <w:r>
        <w:t>Canceling an already canceled appointment.</w:t>
      </w:r>
    </w:p>
    <w:p w14:paraId="55E62E58" w14:textId="77777777" w:rsidR="00724E8D" w:rsidRDefault="00724E8D" w:rsidP="003277E9">
      <w:pPr>
        <w:pStyle w:val="ListParagraph"/>
        <w:numPr>
          <w:ilvl w:val="0"/>
          <w:numId w:val="11"/>
        </w:numPr>
      </w:pPr>
      <w:r>
        <w:t>Confirming a canceled or completed appointment.</w:t>
      </w:r>
    </w:p>
    <w:p w14:paraId="7A8CC92C" w14:textId="77777777" w:rsidR="00724E8D" w:rsidRDefault="00724E8D" w:rsidP="003277E9">
      <w:pPr>
        <w:pStyle w:val="ListParagraph"/>
        <w:numPr>
          <w:ilvl w:val="0"/>
          <w:numId w:val="11"/>
        </w:numPr>
      </w:pPr>
      <w:r>
        <w:t>Complete a pending appointment without confirmation.</w:t>
      </w:r>
    </w:p>
    <w:p w14:paraId="1C80B427" w14:textId="5E7EB020" w:rsidR="00724E8D" w:rsidRDefault="003277E9" w:rsidP="00BB29CB">
      <w:pPr>
        <w:pStyle w:val="ListParagraph"/>
        <w:numPr>
          <w:ilvl w:val="0"/>
          <w:numId w:val="11"/>
        </w:numPr>
      </w:pPr>
      <w:r>
        <w:t>R</w:t>
      </w:r>
      <w:r w:rsidR="00724E8D">
        <w:t>escheduling a canceled or finished appointment.</w:t>
      </w:r>
    </w:p>
    <w:p w14:paraId="112D526E" w14:textId="0992460F" w:rsidR="0064604A" w:rsidRPr="00033E08" w:rsidRDefault="0064604A" w:rsidP="0064604A">
      <w:pPr>
        <w:rPr>
          <w:i/>
          <w:iCs/>
        </w:rPr>
      </w:pPr>
      <w:r w:rsidRPr="00033E08">
        <w:rPr>
          <w:i/>
          <w:iCs/>
        </w:rPr>
        <w:sym w:font="Wingdings" w:char="F0E8"/>
      </w:r>
      <w:r w:rsidRPr="00033E08">
        <w:rPr>
          <w:i/>
          <w:iCs/>
        </w:rPr>
        <w:t xml:space="preserve"> The review verifies that the implementation strictly adheres to the approved UML design and domain-driven principles by properly encapsulating state and business logic while avoiding unnecessary layers or coupling. </w:t>
      </w:r>
    </w:p>
    <w:tbl>
      <w:tblPr>
        <w:tblStyle w:val="TableGrid"/>
        <w:tblW w:w="11184" w:type="dxa"/>
        <w:tblInd w:w="-480" w:type="dxa"/>
        <w:tblLook w:val="04A0" w:firstRow="1" w:lastRow="0" w:firstColumn="1" w:lastColumn="0" w:noHBand="0" w:noVBand="1"/>
      </w:tblPr>
      <w:tblGrid>
        <w:gridCol w:w="3432"/>
        <w:gridCol w:w="3432"/>
        <w:gridCol w:w="4320"/>
      </w:tblGrid>
      <w:tr w:rsidR="001F0AD8" w14:paraId="37D5838D" w14:textId="77777777" w:rsidTr="00F90E32">
        <w:tc>
          <w:tcPr>
            <w:tcW w:w="3432" w:type="dxa"/>
            <w:vAlign w:val="center"/>
          </w:tcPr>
          <w:p w14:paraId="76614646" w14:textId="690C2CF7" w:rsidR="001F0AD8" w:rsidRDefault="001F0AD8" w:rsidP="00B15EC1">
            <w:pPr>
              <w:jc w:val="center"/>
            </w:pPr>
            <w:r>
              <w:rPr>
                <w:rStyle w:val="Strong"/>
                <w:rFonts w:ascii="Arial" w:hAnsi="Arial" w:cs="Arial"/>
              </w:rPr>
              <w:t>Assessment Area</w:t>
            </w:r>
          </w:p>
        </w:tc>
        <w:tc>
          <w:tcPr>
            <w:tcW w:w="3432" w:type="dxa"/>
            <w:vAlign w:val="center"/>
          </w:tcPr>
          <w:p w14:paraId="0CD1F35A" w14:textId="1325DBD2" w:rsidR="001F0AD8" w:rsidRDefault="001F0AD8" w:rsidP="00B15EC1">
            <w:pPr>
              <w:jc w:val="center"/>
            </w:pPr>
            <w:r>
              <w:rPr>
                <w:rStyle w:val="Strong"/>
                <w:rFonts w:ascii="Arial" w:hAnsi="Arial" w:cs="Arial"/>
              </w:rPr>
              <w:t>Status</w:t>
            </w:r>
          </w:p>
        </w:tc>
        <w:tc>
          <w:tcPr>
            <w:tcW w:w="4320" w:type="dxa"/>
            <w:vAlign w:val="center"/>
          </w:tcPr>
          <w:p w14:paraId="6D718A5A" w14:textId="2E6EC3D5" w:rsidR="001F0AD8" w:rsidRDefault="001F0AD8" w:rsidP="00B15EC1">
            <w:pPr>
              <w:jc w:val="center"/>
            </w:pPr>
            <w:r>
              <w:rPr>
                <w:rStyle w:val="Strong"/>
                <w:rFonts w:ascii="Arial" w:hAnsi="Arial" w:cs="Arial"/>
              </w:rPr>
              <w:t>Key Implementation Highlights</w:t>
            </w:r>
          </w:p>
        </w:tc>
      </w:tr>
      <w:tr w:rsidR="00887FC9" w14:paraId="1BAF2132" w14:textId="77777777" w:rsidTr="00F90E32">
        <w:tc>
          <w:tcPr>
            <w:tcW w:w="3432" w:type="dxa"/>
            <w:vAlign w:val="center"/>
          </w:tcPr>
          <w:p w14:paraId="15247E95" w14:textId="12628E88" w:rsidR="00887FC9" w:rsidRPr="00B15EC1" w:rsidRDefault="00887FC9" w:rsidP="00B15EC1">
            <w:pPr>
              <w:jc w:val="center"/>
              <w:rPr>
                <w:u w:val="single"/>
              </w:rPr>
            </w:pPr>
            <w:r w:rsidRPr="00B15EC1">
              <w:rPr>
                <w:u w:val="single"/>
              </w:rPr>
              <w:t>UML &amp; Architecture</w:t>
            </w:r>
          </w:p>
        </w:tc>
        <w:tc>
          <w:tcPr>
            <w:tcW w:w="3432" w:type="dxa"/>
            <w:vAlign w:val="center"/>
          </w:tcPr>
          <w:p w14:paraId="3418E31C" w14:textId="7742F2F1" w:rsidR="00887FC9" w:rsidRDefault="00887FC9" w:rsidP="00B15EC1">
            <w:pPr>
              <w:jc w:val="center"/>
            </w:pPr>
            <w:r w:rsidRPr="00614F71">
              <w:t>Pass</w:t>
            </w:r>
            <w:r>
              <w:t xml:space="preserve"> </w:t>
            </w:r>
            <w:r w:rsidRPr="00164A99">
              <w:rPr>
                <w:rFonts w:ascii="Segoe UI Emoji" w:hAnsi="Segoe UI Emoji" w:cs="Segoe UI Emoji"/>
              </w:rPr>
              <w:t>✅</w:t>
            </w:r>
          </w:p>
        </w:tc>
        <w:tc>
          <w:tcPr>
            <w:tcW w:w="4320" w:type="dxa"/>
            <w:vAlign w:val="center"/>
          </w:tcPr>
          <w:p w14:paraId="39CD7FDD" w14:textId="6CD35D1F" w:rsidR="00887FC9" w:rsidRDefault="00887FC9" w:rsidP="00B15EC1">
            <w:pPr>
              <w:jc w:val="center"/>
            </w:pPr>
            <w:r>
              <w:t>I</w:t>
            </w:r>
            <w:r w:rsidRPr="00887FC9">
              <w:t>mplements standard core entities (Appointment, AppointmentStatus) without database, UI, or manager clutte</w:t>
            </w:r>
            <w:r w:rsidR="00B15EC1">
              <w:t>r</w:t>
            </w:r>
          </w:p>
        </w:tc>
      </w:tr>
      <w:tr w:rsidR="00887FC9" w14:paraId="3B1778B6" w14:textId="77777777" w:rsidTr="00F90E32">
        <w:tc>
          <w:tcPr>
            <w:tcW w:w="3432" w:type="dxa"/>
            <w:vAlign w:val="center"/>
          </w:tcPr>
          <w:p w14:paraId="289941D3" w14:textId="56AAED85" w:rsidR="00887FC9" w:rsidRPr="00B15EC1" w:rsidRDefault="00887FC9" w:rsidP="00B15EC1">
            <w:pPr>
              <w:jc w:val="center"/>
              <w:rPr>
                <w:u w:val="single"/>
              </w:rPr>
            </w:pPr>
            <w:r w:rsidRPr="00B15EC1">
              <w:rPr>
                <w:u w:val="single"/>
              </w:rPr>
              <w:t>Encapsulation &amp; Safety</w:t>
            </w:r>
          </w:p>
        </w:tc>
        <w:tc>
          <w:tcPr>
            <w:tcW w:w="3432" w:type="dxa"/>
            <w:vAlign w:val="center"/>
          </w:tcPr>
          <w:p w14:paraId="1A7EFA25" w14:textId="0715E9AC" w:rsidR="00887FC9" w:rsidRDefault="00887FC9" w:rsidP="00B15EC1">
            <w:pPr>
              <w:jc w:val="center"/>
            </w:pPr>
            <w:r w:rsidRPr="00614F71">
              <w:t>Pass</w:t>
            </w:r>
            <w:r>
              <w:t xml:space="preserve"> </w:t>
            </w:r>
            <w:r w:rsidRPr="00164A99">
              <w:rPr>
                <w:rFonts w:ascii="Segoe UI Emoji" w:hAnsi="Segoe UI Emoji" w:cs="Segoe UI Emoji"/>
              </w:rPr>
              <w:t>✅</w:t>
            </w:r>
          </w:p>
        </w:tc>
        <w:tc>
          <w:tcPr>
            <w:tcW w:w="4320" w:type="dxa"/>
            <w:vAlign w:val="center"/>
          </w:tcPr>
          <w:p w14:paraId="144F23A7" w14:textId="1950AEA1" w:rsidR="00887FC9" w:rsidRDefault="00B15EC1" w:rsidP="00B15EC1">
            <w:pPr>
              <w:jc w:val="center"/>
            </w:pPr>
            <w:r w:rsidRPr="00B15EC1">
              <w:t>Shields status attributes from direct mutation, avoids improper inheritance, and raises clear exceptions on invalid inputs</w:t>
            </w:r>
          </w:p>
        </w:tc>
      </w:tr>
      <w:tr w:rsidR="00887FC9" w14:paraId="1992892D" w14:textId="77777777" w:rsidTr="00F90E32">
        <w:tc>
          <w:tcPr>
            <w:tcW w:w="3432" w:type="dxa"/>
            <w:vAlign w:val="center"/>
          </w:tcPr>
          <w:p w14:paraId="0E7EBD0E" w14:textId="2B8382A3" w:rsidR="00887FC9" w:rsidRPr="00B15EC1" w:rsidRDefault="00887FC9" w:rsidP="00B15EC1">
            <w:pPr>
              <w:jc w:val="center"/>
              <w:rPr>
                <w:u w:val="single"/>
              </w:rPr>
            </w:pPr>
            <w:r w:rsidRPr="00B15EC1">
              <w:rPr>
                <w:u w:val="single"/>
              </w:rPr>
              <w:t>Scheduling Logic</w:t>
            </w:r>
          </w:p>
        </w:tc>
        <w:tc>
          <w:tcPr>
            <w:tcW w:w="3432" w:type="dxa"/>
            <w:vAlign w:val="center"/>
          </w:tcPr>
          <w:p w14:paraId="2F277AE2" w14:textId="125FE6D2" w:rsidR="00887FC9" w:rsidRDefault="00887FC9" w:rsidP="00B15EC1">
            <w:pPr>
              <w:jc w:val="center"/>
            </w:pPr>
            <w:r w:rsidRPr="00614F71">
              <w:t>Pass</w:t>
            </w:r>
            <w:r>
              <w:t xml:space="preserve"> </w:t>
            </w:r>
            <w:r w:rsidRPr="00164A99">
              <w:rPr>
                <w:rFonts w:ascii="Segoe UI Emoji" w:hAnsi="Segoe UI Emoji" w:cs="Segoe UI Emoji"/>
              </w:rPr>
              <w:t>✅</w:t>
            </w:r>
          </w:p>
        </w:tc>
        <w:tc>
          <w:tcPr>
            <w:tcW w:w="4320" w:type="dxa"/>
            <w:vAlign w:val="center"/>
          </w:tcPr>
          <w:p w14:paraId="18A1FDCE" w14:textId="27BB1707" w:rsidR="00887FC9" w:rsidRDefault="00F90E32" w:rsidP="00B15EC1">
            <w:pPr>
              <w:jc w:val="center"/>
            </w:pPr>
            <w:r w:rsidRPr="00F90E32">
              <w:t>Flags overlapping practitioner bookings while permitting back-to-back appointments</w:t>
            </w:r>
          </w:p>
        </w:tc>
      </w:tr>
    </w:tbl>
    <w:p w14:paraId="4F58604F" w14:textId="12C00CD9" w:rsidR="0064604A" w:rsidRDefault="0064604A" w:rsidP="0064604A"/>
    <w:p w14:paraId="734D6AA7" w14:textId="670BD133" w:rsidR="00C46A76" w:rsidRDefault="00287807">
      <w:pPr>
        <w:pStyle w:val="Heading1"/>
      </w:pPr>
      <w:r>
        <w:lastRenderedPageBreak/>
        <w:t>F - Manual Behaviour Checks</w:t>
      </w:r>
    </w:p>
    <w:p w14:paraId="7C016DD1" w14:textId="004D1566" w:rsidR="00C46A76" w:rsidRDefault="00164A99">
      <w:r>
        <w:t>- Create valid objects, test invalid input, cancel a scheduled appointment and attempt an illegal repeated transition.</w:t>
      </w:r>
    </w:p>
    <w:p w14:paraId="165DAC97" w14:textId="77777777" w:rsidR="000D44B0" w:rsidRDefault="000D44B0"/>
    <w:tbl>
      <w:tblPr>
        <w:tblStyle w:val="TableGrid"/>
        <w:tblW w:w="11805" w:type="dxa"/>
        <w:tblInd w:w="-792" w:type="dxa"/>
        <w:tblLook w:val="04A0" w:firstRow="1" w:lastRow="0" w:firstColumn="1" w:lastColumn="0" w:noHBand="0" w:noVBand="1"/>
      </w:tblPr>
      <w:tblGrid>
        <w:gridCol w:w="1008"/>
        <w:gridCol w:w="1728"/>
        <w:gridCol w:w="2475"/>
        <w:gridCol w:w="2274"/>
        <w:gridCol w:w="1728"/>
        <w:gridCol w:w="1584"/>
        <w:gridCol w:w="1008"/>
      </w:tblGrid>
      <w:tr w:rsidR="00296BA3" w14:paraId="0DCE4D2F" w14:textId="77777777" w:rsidTr="00296BA3">
        <w:tc>
          <w:tcPr>
            <w:tcW w:w="1008" w:type="dxa"/>
            <w:vAlign w:val="center"/>
          </w:tcPr>
          <w:p w14:paraId="2D1A28DC" w14:textId="0E8FC95B" w:rsidR="00164A99" w:rsidRPr="00164A99" w:rsidRDefault="00164A99" w:rsidP="00164A99">
            <w:pPr>
              <w:jc w:val="center"/>
              <w:rPr>
                <w:b/>
                <w:bCs/>
              </w:rPr>
            </w:pPr>
            <w:r w:rsidRPr="00164A99">
              <w:rPr>
                <w:b/>
                <w:bCs/>
              </w:rPr>
              <w:t>Test ID</w:t>
            </w:r>
          </w:p>
        </w:tc>
        <w:tc>
          <w:tcPr>
            <w:tcW w:w="1728" w:type="dxa"/>
            <w:vAlign w:val="center"/>
          </w:tcPr>
          <w:p w14:paraId="5F9E42E8" w14:textId="3D2C68A6" w:rsidR="00164A99" w:rsidRPr="00164A99" w:rsidRDefault="00164A99" w:rsidP="00164A99">
            <w:pPr>
              <w:jc w:val="center"/>
              <w:rPr>
                <w:b/>
                <w:bCs/>
              </w:rPr>
            </w:pPr>
            <w:r w:rsidRPr="00164A99">
              <w:rPr>
                <w:b/>
                <w:bCs/>
              </w:rPr>
              <w:t>Behaviour checked</w:t>
            </w:r>
          </w:p>
        </w:tc>
        <w:tc>
          <w:tcPr>
            <w:tcW w:w="2475" w:type="dxa"/>
            <w:vAlign w:val="center"/>
          </w:tcPr>
          <w:p w14:paraId="5579A6F5" w14:textId="6BB771CF" w:rsidR="00164A99" w:rsidRPr="00164A99" w:rsidRDefault="00164A99" w:rsidP="00164A99">
            <w:pPr>
              <w:jc w:val="center"/>
              <w:rPr>
                <w:b/>
                <w:bCs/>
              </w:rPr>
            </w:pPr>
            <w:r w:rsidRPr="00164A99">
              <w:rPr>
                <w:b/>
                <w:bCs/>
              </w:rPr>
              <w:t>Test data / setup</w:t>
            </w:r>
          </w:p>
        </w:tc>
        <w:tc>
          <w:tcPr>
            <w:tcW w:w="2274" w:type="dxa"/>
            <w:vAlign w:val="center"/>
          </w:tcPr>
          <w:p w14:paraId="3706D554" w14:textId="7795F34E" w:rsidR="00164A99" w:rsidRPr="00164A99" w:rsidRDefault="00164A99" w:rsidP="00164A99">
            <w:pPr>
              <w:jc w:val="center"/>
              <w:rPr>
                <w:b/>
                <w:bCs/>
              </w:rPr>
            </w:pPr>
            <w:r w:rsidRPr="00164A99">
              <w:rPr>
                <w:b/>
                <w:bCs/>
              </w:rPr>
              <w:t>Action performed</w:t>
            </w:r>
          </w:p>
        </w:tc>
        <w:tc>
          <w:tcPr>
            <w:tcW w:w="1728" w:type="dxa"/>
            <w:vAlign w:val="center"/>
          </w:tcPr>
          <w:p w14:paraId="1C32C691" w14:textId="4EA3E0C2" w:rsidR="00164A99" w:rsidRPr="00164A99" w:rsidRDefault="00164A99" w:rsidP="00164A99">
            <w:pPr>
              <w:jc w:val="center"/>
              <w:rPr>
                <w:b/>
                <w:bCs/>
              </w:rPr>
            </w:pPr>
            <w:r w:rsidRPr="00164A99">
              <w:rPr>
                <w:b/>
                <w:bCs/>
              </w:rPr>
              <w:t>Expected result</w:t>
            </w:r>
          </w:p>
        </w:tc>
        <w:tc>
          <w:tcPr>
            <w:tcW w:w="1584" w:type="dxa"/>
            <w:vAlign w:val="center"/>
          </w:tcPr>
          <w:p w14:paraId="62F8745A" w14:textId="7FF26231" w:rsidR="00164A99" w:rsidRPr="00164A99" w:rsidRDefault="00164A99" w:rsidP="00164A99">
            <w:pPr>
              <w:jc w:val="center"/>
              <w:rPr>
                <w:b/>
                <w:bCs/>
              </w:rPr>
            </w:pPr>
            <w:r w:rsidRPr="00164A99">
              <w:rPr>
                <w:b/>
                <w:bCs/>
              </w:rPr>
              <w:t>Actual result</w:t>
            </w:r>
          </w:p>
        </w:tc>
        <w:tc>
          <w:tcPr>
            <w:tcW w:w="1008" w:type="dxa"/>
            <w:vAlign w:val="center"/>
          </w:tcPr>
          <w:p w14:paraId="70948C11" w14:textId="10ADEB56" w:rsidR="00164A99" w:rsidRPr="00164A99" w:rsidRDefault="00164A99" w:rsidP="00164A99">
            <w:pPr>
              <w:jc w:val="center"/>
              <w:rPr>
                <w:b/>
                <w:bCs/>
              </w:rPr>
            </w:pPr>
            <w:r w:rsidRPr="00164A99">
              <w:rPr>
                <w:b/>
                <w:bCs/>
              </w:rPr>
              <w:t>Status</w:t>
            </w:r>
          </w:p>
        </w:tc>
      </w:tr>
      <w:tr w:rsidR="00296BA3" w14:paraId="488C402F" w14:textId="77777777" w:rsidTr="00296BA3">
        <w:tc>
          <w:tcPr>
            <w:tcW w:w="1008" w:type="dxa"/>
            <w:vAlign w:val="center"/>
          </w:tcPr>
          <w:p w14:paraId="3E73B1DB" w14:textId="7B2A0DB1" w:rsidR="00164A99" w:rsidRPr="00164A99" w:rsidRDefault="00164A99" w:rsidP="00164A99">
            <w:pPr>
              <w:jc w:val="center"/>
              <w:rPr>
                <w:i/>
                <w:iCs/>
              </w:rPr>
            </w:pPr>
            <w:r w:rsidRPr="00164A99">
              <w:rPr>
                <w:i/>
                <w:iCs/>
              </w:rPr>
              <w:t>MB-01</w:t>
            </w:r>
          </w:p>
        </w:tc>
        <w:tc>
          <w:tcPr>
            <w:tcW w:w="1728" w:type="dxa"/>
            <w:vAlign w:val="center"/>
          </w:tcPr>
          <w:p w14:paraId="777AF7B8" w14:textId="175C3C22" w:rsidR="00164A99" w:rsidRDefault="00164A99" w:rsidP="00164A99">
            <w:pPr>
              <w:jc w:val="center"/>
            </w:pPr>
            <w:r w:rsidRPr="00614F71">
              <w:t>Create a valid Patient</w:t>
            </w:r>
          </w:p>
        </w:tc>
        <w:tc>
          <w:tcPr>
            <w:tcW w:w="2475" w:type="dxa"/>
            <w:vAlign w:val="center"/>
          </w:tcPr>
          <w:p w14:paraId="437E53E4" w14:textId="487BAF81" w:rsidR="00164A99" w:rsidRDefault="00164A99" w:rsidP="00164A99">
            <w:pPr>
              <w:jc w:val="center"/>
            </w:pPr>
            <w:r w:rsidRPr="00614F71">
              <w:t>patient_id="P001", name "Alice Smith", valid DOB, phone, and email</w:t>
            </w:r>
          </w:p>
        </w:tc>
        <w:tc>
          <w:tcPr>
            <w:tcW w:w="2274" w:type="dxa"/>
            <w:vAlign w:val="center"/>
          </w:tcPr>
          <w:p w14:paraId="60652A04" w14:textId="4C08C8D2" w:rsidR="00164A99" w:rsidRDefault="00164A99" w:rsidP="00164A99">
            <w:pPr>
              <w:jc w:val="center"/>
            </w:pPr>
            <w:r w:rsidRPr="00614F71">
              <w:t>Create a Patient object</w:t>
            </w:r>
          </w:p>
        </w:tc>
        <w:tc>
          <w:tcPr>
            <w:tcW w:w="1728" w:type="dxa"/>
            <w:vAlign w:val="center"/>
          </w:tcPr>
          <w:p w14:paraId="2409D3A4" w14:textId="080CFBC8" w:rsidR="00164A99" w:rsidRDefault="00164A99" w:rsidP="00164A99">
            <w:pPr>
              <w:jc w:val="center"/>
            </w:pPr>
            <w:r w:rsidRPr="00614F71">
              <w:t>Object is created successfully without an exception</w:t>
            </w:r>
          </w:p>
        </w:tc>
        <w:tc>
          <w:tcPr>
            <w:tcW w:w="1584" w:type="dxa"/>
            <w:vAlign w:val="center"/>
          </w:tcPr>
          <w:p w14:paraId="2808FB8B" w14:textId="7523D2D0" w:rsidR="00164A99" w:rsidRDefault="00164A99" w:rsidP="00164A99">
            <w:pPr>
              <w:jc w:val="center"/>
            </w:pPr>
            <w:r w:rsidRPr="00614F71">
              <w:t>Patient object was created successfully</w:t>
            </w:r>
          </w:p>
        </w:tc>
        <w:tc>
          <w:tcPr>
            <w:tcW w:w="1008" w:type="dxa"/>
            <w:vAlign w:val="center"/>
          </w:tcPr>
          <w:p w14:paraId="7BA6C97A" w14:textId="12768E81" w:rsidR="00164A99" w:rsidRDefault="00164A99" w:rsidP="00164A99">
            <w:pPr>
              <w:jc w:val="center"/>
            </w:pPr>
            <w:r w:rsidRPr="00614F71">
              <w:t>Pass</w:t>
            </w:r>
            <w:r>
              <w:t xml:space="preserve"> </w:t>
            </w:r>
            <w:r w:rsidRPr="00164A99">
              <w:rPr>
                <w:rFonts w:ascii="Segoe UI Emoji" w:hAnsi="Segoe UI Emoji" w:cs="Segoe UI Emoji"/>
              </w:rPr>
              <w:t>✅</w:t>
            </w:r>
          </w:p>
        </w:tc>
      </w:tr>
      <w:tr w:rsidR="00296BA3" w14:paraId="77BE7A9B" w14:textId="77777777" w:rsidTr="00296BA3">
        <w:tc>
          <w:tcPr>
            <w:tcW w:w="1008" w:type="dxa"/>
            <w:vAlign w:val="center"/>
          </w:tcPr>
          <w:p w14:paraId="47873672" w14:textId="1F99CAC8" w:rsidR="00164A99" w:rsidRPr="00164A99" w:rsidRDefault="00164A99" w:rsidP="00164A99">
            <w:pPr>
              <w:jc w:val="center"/>
              <w:rPr>
                <w:i/>
                <w:iCs/>
              </w:rPr>
            </w:pPr>
            <w:r w:rsidRPr="00164A99">
              <w:rPr>
                <w:i/>
                <w:iCs/>
              </w:rPr>
              <w:t>MB-02</w:t>
            </w:r>
          </w:p>
        </w:tc>
        <w:tc>
          <w:tcPr>
            <w:tcW w:w="1728" w:type="dxa"/>
            <w:vAlign w:val="center"/>
          </w:tcPr>
          <w:p w14:paraId="2940986B" w14:textId="6A052CB3" w:rsidR="00164A99" w:rsidRDefault="00164A99" w:rsidP="00164A99">
            <w:pPr>
              <w:jc w:val="center"/>
            </w:pPr>
            <w:r w:rsidRPr="00614F71">
              <w:t>Create a valid Practitioner</w:t>
            </w:r>
          </w:p>
        </w:tc>
        <w:tc>
          <w:tcPr>
            <w:tcW w:w="2475" w:type="dxa"/>
            <w:vAlign w:val="center"/>
          </w:tcPr>
          <w:p w14:paraId="2E241504" w14:textId="6390CB42" w:rsidR="00164A99" w:rsidRDefault="00164A99" w:rsidP="00164A99">
            <w:pPr>
              <w:jc w:val="center"/>
            </w:pPr>
            <w:r w:rsidRPr="00614F71">
              <w:t>practitioner_id="DR001", name "Dr. John Doe", specialty "General Practice"</w:t>
            </w:r>
          </w:p>
        </w:tc>
        <w:tc>
          <w:tcPr>
            <w:tcW w:w="2274" w:type="dxa"/>
            <w:vAlign w:val="center"/>
          </w:tcPr>
          <w:p w14:paraId="3947139E" w14:textId="44D282F6" w:rsidR="00164A99" w:rsidRDefault="00164A99" w:rsidP="00164A99">
            <w:pPr>
              <w:jc w:val="center"/>
            </w:pPr>
            <w:r w:rsidRPr="00614F71">
              <w:t>Create a Practitioner object</w:t>
            </w:r>
          </w:p>
        </w:tc>
        <w:tc>
          <w:tcPr>
            <w:tcW w:w="1728" w:type="dxa"/>
            <w:vAlign w:val="center"/>
          </w:tcPr>
          <w:p w14:paraId="76C87414" w14:textId="5AF6E4FE" w:rsidR="00164A99" w:rsidRDefault="00164A99" w:rsidP="00164A99">
            <w:pPr>
              <w:jc w:val="center"/>
            </w:pPr>
            <w:r w:rsidRPr="00614F71">
              <w:t>Object is created successfully without an exception</w:t>
            </w:r>
          </w:p>
        </w:tc>
        <w:tc>
          <w:tcPr>
            <w:tcW w:w="1584" w:type="dxa"/>
            <w:vAlign w:val="center"/>
          </w:tcPr>
          <w:p w14:paraId="031A21C0" w14:textId="4CBBC501" w:rsidR="00164A99" w:rsidRDefault="00164A99" w:rsidP="00164A99">
            <w:pPr>
              <w:jc w:val="center"/>
            </w:pPr>
            <w:r w:rsidRPr="00614F71">
              <w:t>Practitioner object was created successfully</w:t>
            </w:r>
          </w:p>
        </w:tc>
        <w:tc>
          <w:tcPr>
            <w:tcW w:w="1008" w:type="dxa"/>
            <w:vAlign w:val="center"/>
          </w:tcPr>
          <w:p w14:paraId="1C8D673E" w14:textId="5DF24B4C" w:rsidR="00164A99" w:rsidRDefault="00164A99" w:rsidP="00164A99">
            <w:pPr>
              <w:jc w:val="center"/>
            </w:pPr>
            <w:r w:rsidRPr="00614F71">
              <w:t>Pass</w:t>
            </w:r>
            <w:r>
              <w:t xml:space="preserve"> </w:t>
            </w:r>
            <w:r w:rsidRPr="00164A99">
              <w:rPr>
                <w:rFonts w:ascii="Segoe UI Emoji" w:hAnsi="Segoe UI Emoji" w:cs="Segoe UI Emoji"/>
              </w:rPr>
              <w:t>✅</w:t>
            </w:r>
          </w:p>
        </w:tc>
      </w:tr>
      <w:tr w:rsidR="00296BA3" w14:paraId="3BFA4DA2" w14:textId="77777777" w:rsidTr="00296BA3">
        <w:tc>
          <w:tcPr>
            <w:tcW w:w="1008" w:type="dxa"/>
            <w:vAlign w:val="center"/>
          </w:tcPr>
          <w:p w14:paraId="61728F48" w14:textId="3A894896" w:rsidR="00164A99" w:rsidRPr="00164A99" w:rsidRDefault="00164A99" w:rsidP="00164A99">
            <w:pPr>
              <w:jc w:val="center"/>
              <w:rPr>
                <w:i/>
                <w:iCs/>
              </w:rPr>
            </w:pPr>
            <w:r w:rsidRPr="00164A99">
              <w:rPr>
                <w:i/>
                <w:iCs/>
              </w:rPr>
              <w:t>MB-03</w:t>
            </w:r>
          </w:p>
        </w:tc>
        <w:tc>
          <w:tcPr>
            <w:tcW w:w="1728" w:type="dxa"/>
            <w:vAlign w:val="center"/>
          </w:tcPr>
          <w:p w14:paraId="02EFAA7B" w14:textId="3FB26CD2" w:rsidR="00164A99" w:rsidRDefault="00164A99" w:rsidP="00164A99">
            <w:pPr>
              <w:jc w:val="center"/>
            </w:pPr>
            <w:r w:rsidRPr="00614F71">
              <w:t>Create a valid Appointment</w:t>
            </w:r>
          </w:p>
        </w:tc>
        <w:tc>
          <w:tcPr>
            <w:tcW w:w="2475" w:type="dxa"/>
            <w:vAlign w:val="center"/>
          </w:tcPr>
          <w:p w14:paraId="3F6BE4AF" w14:textId="3B059552" w:rsidR="00164A99" w:rsidRDefault="00164A99" w:rsidP="00164A99">
            <w:pPr>
              <w:jc w:val="center"/>
            </w:pPr>
            <w:r w:rsidRPr="00614F71">
              <w:t>appointment_id="A001", patient "P001", practitioner "DR001", valid datetime</w:t>
            </w:r>
          </w:p>
        </w:tc>
        <w:tc>
          <w:tcPr>
            <w:tcW w:w="2274" w:type="dxa"/>
            <w:vAlign w:val="center"/>
          </w:tcPr>
          <w:p w14:paraId="2930E9AA" w14:textId="603E4D3E" w:rsidR="00164A99" w:rsidRDefault="00164A99" w:rsidP="00164A99">
            <w:pPr>
              <w:jc w:val="center"/>
            </w:pPr>
            <w:r w:rsidRPr="00614F71">
              <w:t>Create an Appointment object</w:t>
            </w:r>
          </w:p>
        </w:tc>
        <w:tc>
          <w:tcPr>
            <w:tcW w:w="1728" w:type="dxa"/>
            <w:vAlign w:val="center"/>
          </w:tcPr>
          <w:p w14:paraId="5480F24D" w14:textId="51263749" w:rsidR="00164A99" w:rsidRDefault="00164A99" w:rsidP="00164A99">
            <w:pPr>
              <w:jc w:val="center"/>
            </w:pPr>
            <w:r w:rsidRPr="00614F71">
              <w:t>Appointment is created with status PENDING</w:t>
            </w:r>
          </w:p>
        </w:tc>
        <w:tc>
          <w:tcPr>
            <w:tcW w:w="1584" w:type="dxa"/>
            <w:vAlign w:val="center"/>
          </w:tcPr>
          <w:p w14:paraId="71DC621D" w14:textId="4223DDB6" w:rsidR="00164A99" w:rsidRDefault="00164A99" w:rsidP="00164A99">
            <w:pPr>
              <w:jc w:val="center"/>
            </w:pPr>
            <w:r w:rsidRPr="00614F71">
              <w:t>Appointment was created with status PENDING</w:t>
            </w:r>
          </w:p>
        </w:tc>
        <w:tc>
          <w:tcPr>
            <w:tcW w:w="1008" w:type="dxa"/>
            <w:vAlign w:val="center"/>
          </w:tcPr>
          <w:p w14:paraId="2EACF330" w14:textId="1303038C" w:rsidR="00164A99" w:rsidRDefault="00164A99" w:rsidP="00164A99">
            <w:pPr>
              <w:jc w:val="center"/>
            </w:pPr>
            <w:r w:rsidRPr="00614F71">
              <w:t>Pass</w:t>
            </w:r>
            <w:r>
              <w:t xml:space="preserve"> </w:t>
            </w:r>
            <w:r w:rsidRPr="00164A99">
              <w:rPr>
                <w:rFonts w:ascii="Segoe UI Emoji" w:hAnsi="Segoe UI Emoji" w:cs="Segoe UI Emoji"/>
              </w:rPr>
              <w:t>✅</w:t>
            </w:r>
          </w:p>
        </w:tc>
      </w:tr>
      <w:tr w:rsidR="00296BA3" w14:paraId="2913C3C3" w14:textId="77777777" w:rsidTr="00296BA3">
        <w:tc>
          <w:tcPr>
            <w:tcW w:w="1008" w:type="dxa"/>
            <w:vAlign w:val="center"/>
          </w:tcPr>
          <w:p w14:paraId="0C81077D" w14:textId="37A7DC93" w:rsidR="00164A99" w:rsidRPr="00164A99" w:rsidRDefault="00164A99" w:rsidP="00164A99">
            <w:pPr>
              <w:jc w:val="center"/>
              <w:rPr>
                <w:i/>
                <w:iCs/>
              </w:rPr>
            </w:pPr>
            <w:r w:rsidRPr="00164A99">
              <w:rPr>
                <w:i/>
                <w:iCs/>
              </w:rPr>
              <w:t>MB-04</w:t>
            </w:r>
          </w:p>
        </w:tc>
        <w:tc>
          <w:tcPr>
            <w:tcW w:w="1728" w:type="dxa"/>
            <w:vAlign w:val="center"/>
          </w:tcPr>
          <w:p w14:paraId="4D08EC66" w14:textId="3DC5C872" w:rsidR="00164A99" w:rsidRDefault="00164A99" w:rsidP="00164A99">
            <w:pPr>
              <w:jc w:val="center"/>
            </w:pPr>
            <w:r w:rsidRPr="00614F71">
              <w:t>Validate a valid Patient record</w:t>
            </w:r>
          </w:p>
        </w:tc>
        <w:tc>
          <w:tcPr>
            <w:tcW w:w="2475" w:type="dxa"/>
            <w:vAlign w:val="center"/>
          </w:tcPr>
          <w:p w14:paraId="6A61E26A" w14:textId="67A79D78" w:rsidR="00164A99" w:rsidRDefault="00164A99" w:rsidP="00164A99">
            <w:pPr>
              <w:jc w:val="center"/>
            </w:pPr>
            <w:r w:rsidRPr="00614F71">
              <w:t>Valid patient information</w:t>
            </w:r>
          </w:p>
        </w:tc>
        <w:tc>
          <w:tcPr>
            <w:tcW w:w="2274" w:type="dxa"/>
            <w:vAlign w:val="center"/>
          </w:tcPr>
          <w:p w14:paraId="4837E2C9" w14:textId="2450FF8E" w:rsidR="00164A99" w:rsidRDefault="00164A99" w:rsidP="00164A99">
            <w:pPr>
              <w:jc w:val="center"/>
            </w:pPr>
            <w:r w:rsidRPr="00614F71">
              <w:t>Call patient.validate()</w:t>
            </w:r>
          </w:p>
        </w:tc>
        <w:tc>
          <w:tcPr>
            <w:tcW w:w="1728" w:type="dxa"/>
            <w:vAlign w:val="center"/>
          </w:tcPr>
          <w:p w14:paraId="2304108A" w14:textId="5268A0D5" w:rsidR="00164A99" w:rsidRDefault="00164A99" w:rsidP="00164A99">
            <w:pPr>
              <w:jc w:val="center"/>
            </w:pPr>
            <w:r w:rsidRPr="00614F71">
              <w:t>Validation completes without an error</w:t>
            </w:r>
          </w:p>
        </w:tc>
        <w:tc>
          <w:tcPr>
            <w:tcW w:w="1584" w:type="dxa"/>
            <w:vAlign w:val="center"/>
          </w:tcPr>
          <w:p w14:paraId="6DFB379A" w14:textId="12EEF8B4" w:rsidR="00164A99" w:rsidRDefault="00164A99" w:rsidP="00164A99">
            <w:pPr>
              <w:jc w:val="center"/>
            </w:pPr>
            <w:r w:rsidRPr="00614F71">
              <w:t>Validation completed successfully</w:t>
            </w:r>
          </w:p>
        </w:tc>
        <w:tc>
          <w:tcPr>
            <w:tcW w:w="1008" w:type="dxa"/>
            <w:vAlign w:val="center"/>
          </w:tcPr>
          <w:p w14:paraId="5990F4FF" w14:textId="49E97AAA" w:rsidR="00164A99" w:rsidRDefault="00164A99" w:rsidP="00164A99">
            <w:pPr>
              <w:jc w:val="center"/>
            </w:pPr>
            <w:r w:rsidRPr="00614F71">
              <w:t>Pass</w:t>
            </w:r>
            <w:r>
              <w:t xml:space="preserve"> </w:t>
            </w:r>
            <w:r w:rsidRPr="00164A99">
              <w:rPr>
                <w:rFonts w:ascii="Segoe UI Emoji" w:hAnsi="Segoe UI Emoji" w:cs="Segoe UI Emoji"/>
              </w:rPr>
              <w:t>✅</w:t>
            </w:r>
          </w:p>
        </w:tc>
      </w:tr>
      <w:tr w:rsidR="00296BA3" w14:paraId="1A8D96D1" w14:textId="77777777" w:rsidTr="00296BA3">
        <w:tc>
          <w:tcPr>
            <w:tcW w:w="1008" w:type="dxa"/>
            <w:vAlign w:val="center"/>
          </w:tcPr>
          <w:p w14:paraId="7649E39B" w14:textId="2EEC696B" w:rsidR="00164A99" w:rsidRPr="00164A99" w:rsidRDefault="00164A99" w:rsidP="00164A99">
            <w:pPr>
              <w:jc w:val="center"/>
              <w:rPr>
                <w:i/>
                <w:iCs/>
              </w:rPr>
            </w:pPr>
            <w:r w:rsidRPr="00164A99">
              <w:rPr>
                <w:i/>
                <w:iCs/>
              </w:rPr>
              <w:t>MB-05</w:t>
            </w:r>
          </w:p>
        </w:tc>
        <w:tc>
          <w:tcPr>
            <w:tcW w:w="1728" w:type="dxa"/>
            <w:vAlign w:val="center"/>
          </w:tcPr>
          <w:p w14:paraId="0BADB45D" w14:textId="3EDC1AA7" w:rsidR="00164A99" w:rsidRDefault="00164A99" w:rsidP="00164A99">
            <w:pPr>
              <w:jc w:val="center"/>
            </w:pPr>
            <w:r w:rsidRPr="00614F71">
              <w:t>Reject an empty patient name</w:t>
            </w:r>
          </w:p>
        </w:tc>
        <w:tc>
          <w:tcPr>
            <w:tcW w:w="2475" w:type="dxa"/>
            <w:vAlign w:val="center"/>
          </w:tcPr>
          <w:p w14:paraId="21ECFB6D" w14:textId="71F49539" w:rsidR="00164A99" w:rsidRDefault="00164A99" w:rsidP="00164A99">
            <w:pPr>
              <w:jc w:val="center"/>
            </w:pPr>
            <w:r w:rsidRPr="00614F71">
              <w:t>Patient name is ""</w:t>
            </w:r>
          </w:p>
        </w:tc>
        <w:tc>
          <w:tcPr>
            <w:tcW w:w="2274" w:type="dxa"/>
            <w:vAlign w:val="center"/>
          </w:tcPr>
          <w:p w14:paraId="1B763B73" w14:textId="4F0DA76A" w:rsidR="00164A99" w:rsidRDefault="00164A99" w:rsidP="00164A99">
            <w:pPr>
              <w:jc w:val="center"/>
            </w:pPr>
            <w:r w:rsidRPr="00614F71">
              <w:t>Attempt to create a Patient</w:t>
            </w:r>
          </w:p>
        </w:tc>
        <w:tc>
          <w:tcPr>
            <w:tcW w:w="1728" w:type="dxa"/>
            <w:vAlign w:val="center"/>
          </w:tcPr>
          <w:p w14:paraId="21D35CC2" w14:textId="59DC6326" w:rsidR="00164A99" w:rsidRDefault="00164A99" w:rsidP="00164A99">
            <w:pPr>
              <w:jc w:val="center"/>
            </w:pPr>
            <w:r w:rsidRPr="00614F71">
              <w:t>ValueError: Patient name cannot be empty</w:t>
            </w:r>
          </w:p>
        </w:tc>
        <w:tc>
          <w:tcPr>
            <w:tcW w:w="1584" w:type="dxa"/>
            <w:vAlign w:val="center"/>
          </w:tcPr>
          <w:p w14:paraId="449A37DF" w14:textId="6F83C498" w:rsidR="00164A99" w:rsidRDefault="00164A99" w:rsidP="00296BA3">
            <w:pPr>
              <w:jc w:val="center"/>
            </w:pPr>
            <w:r w:rsidRPr="00614F71">
              <w:t>The expected ValueError was raised</w:t>
            </w:r>
          </w:p>
        </w:tc>
        <w:tc>
          <w:tcPr>
            <w:tcW w:w="1008" w:type="dxa"/>
            <w:vAlign w:val="center"/>
          </w:tcPr>
          <w:p w14:paraId="6B5E4518" w14:textId="194B9995" w:rsidR="00164A99" w:rsidRDefault="00164A99" w:rsidP="00164A99">
            <w:pPr>
              <w:jc w:val="center"/>
            </w:pPr>
            <w:r w:rsidRPr="00614F71">
              <w:t>Pass</w:t>
            </w:r>
            <w:r>
              <w:t xml:space="preserve"> </w:t>
            </w:r>
            <w:r w:rsidRPr="00164A99">
              <w:rPr>
                <w:rFonts w:ascii="Segoe UI Emoji" w:hAnsi="Segoe UI Emoji" w:cs="Segoe UI Emoji"/>
              </w:rPr>
              <w:t>✅</w:t>
            </w:r>
          </w:p>
        </w:tc>
      </w:tr>
      <w:tr w:rsidR="00296BA3" w14:paraId="0B04DB67" w14:textId="77777777" w:rsidTr="00296BA3">
        <w:tc>
          <w:tcPr>
            <w:tcW w:w="1008" w:type="dxa"/>
            <w:vAlign w:val="center"/>
          </w:tcPr>
          <w:p w14:paraId="44DF9562" w14:textId="69E23D0E" w:rsidR="00164A99" w:rsidRPr="00164A99" w:rsidRDefault="00164A99" w:rsidP="00164A99">
            <w:pPr>
              <w:jc w:val="center"/>
              <w:rPr>
                <w:i/>
                <w:iCs/>
              </w:rPr>
            </w:pPr>
            <w:r w:rsidRPr="00164A99">
              <w:rPr>
                <w:i/>
                <w:iCs/>
              </w:rPr>
              <w:t>MB-06</w:t>
            </w:r>
          </w:p>
        </w:tc>
        <w:tc>
          <w:tcPr>
            <w:tcW w:w="1728" w:type="dxa"/>
            <w:vAlign w:val="center"/>
          </w:tcPr>
          <w:p w14:paraId="5072B90D" w14:textId="274D4091" w:rsidR="00164A99" w:rsidRDefault="00164A99" w:rsidP="00164A99">
            <w:pPr>
              <w:jc w:val="center"/>
            </w:pPr>
            <w:r w:rsidRPr="00614F71">
              <w:t>Reject a future date of birth</w:t>
            </w:r>
          </w:p>
        </w:tc>
        <w:tc>
          <w:tcPr>
            <w:tcW w:w="2475" w:type="dxa"/>
            <w:vAlign w:val="center"/>
          </w:tcPr>
          <w:p w14:paraId="5C320981" w14:textId="59B2C587" w:rsidR="00164A99" w:rsidRDefault="00164A99" w:rsidP="00164A99">
            <w:pPr>
              <w:jc w:val="center"/>
            </w:pPr>
            <w:r w:rsidRPr="00614F71">
              <w:t>DOB is later than today</w:t>
            </w:r>
          </w:p>
        </w:tc>
        <w:tc>
          <w:tcPr>
            <w:tcW w:w="2274" w:type="dxa"/>
            <w:vAlign w:val="center"/>
          </w:tcPr>
          <w:p w14:paraId="06A37548" w14:textId="3A50B77E" w:rsidR="00164A99" w:rsidRDefault="00164A99" w:rsidP="00164A99">
            <w:pPr>
              <w:jc w:val="center"/>
            </w:pPr>
            <w:r w:rsidRPr="00614F71">
              <w:t>Attempt to create a Patient</w:t>
            </w:r>
          </w:p>
        </w:tc>
        <w:tc>
          <w:tcPr>
            <w:tcW w:w="1728" w:type="dxa"/>
            <w:vAlign w:val="center"/>
          </w:tcPr>
          <w:p w14:paraId="47D6EF59" w14:textId="459C2262" w:rsidR="00164A99" w:rsidRDefault="00164A99" w:rsidP="00164A99">
            <w:pPr>
              <w:jc w:val="center"/>
            </w:pPr>
            <w:r w:rsidRPr="00614F71">
              <w:t>ValueError: Date of birth cannot be in the future</w:t>
            </w:r>
          </w:p>
        </w:tc>
        <w:tc>
          <w:tcPr>
            <w:tcW w:w="1584" w:type="dxa"/>
            <w:vAlign w:val="center"/>
          </w:tcPr>
          <w:p w14:paraId="1BA8F8E9" w14:textId="11DFD9A1" w:rsidR="00164A99" w:rsidRDefault="00164A99" w:rsidP="00164A99">
            <w:pPr>
              <w:jc w:val="center"/>
            </w:pPr>
            <w:r w:rsidRPr="00614F71">
              <w:t>The expected ValueError was raised</w:t>
            </w:r>
          </w:p>
        </w:tc>
        <w:tc>
          <w:tcPr>
            <w:tcW w:w="1008" w:type="dxa"/>
            <w:vAlign w:val="center"/>
          </w:tcPr>
          <w:p w14:paraId="3C61B260" w14:textId="290C054C" w:rsidR="00164A99" w:rsidRDefault="00164A99" w:rsidP="00164A99">
            <w:pPr>
              <w:jc w:val="center"/>
            </w:pPr>
            <w:r w:rsidRPr="00614F71">
              <w:t>Pass</w:t>
            </w:r>
            <w:r>
              <w:t xml:space="preserve"> </w:t>
            </w:r>
            <w:r w:rsidRPr="00164A99">
              <w:rPr>
                <w:rFonts w:ascii="Segoe UI Emoji" w:hAnsi="Segoe UI Emoji" w:cs="Segoe UI Emoji"/>
              </w:rPr>
              <w:t>✅</w:t>
            </w:r>
          </w:p>
        </w:tc>
      </w:tr>
      <w:tr w:rsidR="00296BA3" w14:paraId="7E9DBA0A" w14:textId="77777777" w:rsidTr="00296BA3">
        <w:tc>
          <w:tcPr>
            <w:tcW w:w="1008" w:type="dxa"/>
            <w:vAlign w:val="center"/>
          </w:tcPr>
          <w:p w14:paraId="5461BFAE" w14:textId="21CF5DEC" w:rsidR="00164A99" w:rsidRPr="00164A99" w:rsidRDefault="00164A99" w:rsidP="00164A99">
            <w:pPr>
              <w:jc w:val="center"/>
              <w:rPr>
                <w:i/>
                <w:iCs/>
              </w:rPr>
            </w:pPr>
            <w:r w:rsidRPr="00164A99">
              <w:rPr>
                <w:i/>
                <w:iCs/>
              </w:rPr>
              <w:t>MB-07</w:t>
            </w:r>
          </w:p>
        </w:tc>
        <w:tc>
          <w:tcPr>
            <w:tcW w:w="1728" w:type="dxa"/>
            <w:vAlign w:val="center"/>
          </w:tcPr>
          <w:p w14:paraId="45035811" w14:textId="2B52EA3F" w:rsidR="00164A99" w:rsidRDefault="00164A99" w:rsidP="00164A99">
            <w:pPr>
              <w:jc w:val="center"/>
            </w:pPr>
            <w:r w:rsidRPr="00614F71">
              <w:t>Reject an empty practitioner specialty</w:t>
            </w:r>
          </w:p>
        </w:tc>
        <w:tc>
          <w:tcPr>
            <w:tcW w:w="2475" w:type="dxa"/>
            <w:vAlign w:val="center"/>
          </w:tcPr>
          <w:p w14:paraId="2C56668F" w14:textId="26F13F9D" w:rsidR="00164A99" w:rsidRDefault="00164A99" w:rsidP="00164A99">
            <w:pPr>
              <w:jc w:val="center"/>
            </w:pPr>
            <w:r w:rsidRPr="00614F71">
              <w:t>Specialty is ""</w:t>
            </w:r>
          </w:p>
        </w:tc>
        <w:tc>
          <w:tcPr>
            <w:tcW w:w="2274" w:type="dxa"/>
            <w:vAlign w:val="center"/>
          </w:tcPr>
          <w:p w14:paraId="09A94263" w14:textId="102243E1" w:rsidR="00164A99" w:rsidRDefault="00164A99" w:rsidP="00164A99">
            <w:pPr>
              <w:jc w:val="center"/>
            </w:pPr>
            <w:r w:rsidRPr="00614F71">
              <w:t>Attempt to create a Practitioner</w:t>
            </w:r>
          </w:p>
        </w:tc>
        <w:tc>
          <w:tcPr>
            <w:tcW w:w="1728" w:type="dxa"/>
            <w:vAlign w:val="center"/>
          </w:tcPr>
          <w:p w14:paraId="3D64798D" w14:textId="0D92BA0D" w:rsidR="00164A99" w:rsidRDefault="00164A99" w:rsidP="00164A99">
            <w:pPr>
              <w:jc w:val="center"/>
            </w:pPr>
            <w:r w:rsidRPr="00614F71">
              <w:t>ValueError: Practitioner specialty cannot be empty</w:t>
            </w:r>
          </w:p>
        </w:tc>
        <w:tc>
          <w:tcPr>
            <w:tcW w:w="1584" w:type="dxa"/>
            <w:vAlign w:val="center"/>
          </w:tcPr>
          <w:p w14:paraId="5297E8CB" w14:textId="50F837C0" w:rsidR="00164A99" w:rsidRDefault="00164A99" w:rsidP="00164A99">
            <w:pPr>
              <w:jc w:val="center"/>
            </w:pPr>
            <w:r w:rsidRPr="00614F71">
              <w:t>The expected ValueError was raised</w:t>
            </w:r>
          </w:p>
        </w:tc>
        <w:tc>
          <w:tcPr>
            <w:tcW w:w="1008" w:type="dxa"/>
            <w:vAlign w:val="center"/>
          </w:tcPr>
          <w:p w14:paraId="28CA9408" w14:textId="4D4E7CF8" w:rsidR="00164A99" w:rsidRDefault="00164A99" w:rsidP="00164A99">
            <w:pPr>
              <w:jc w:val="center"/>
            </w:pPr>
            <w:r w:rsidRPr="00614F71">
              <w:t>Pass</w:t>
            </w:r>
            <w:r>
              <w:t xml:space="preserve"> </w:t>
            </w:r>
            <w:r w:rsidRPr="00164A99">
              <w:rPr>
                <w:rFonts w:ascii="Segoe UI Emoji" w:hAnsi="Segoe UI Emoji" w:cs="Segoe UI Emoji"/>
              </w:rPr>
              <w:t>✅</w:t>
            </w:r>
          </w:p>
        </w:tc>
      </w:tr>
      <w:tr w:rsidR="00296BA3" w14:paraId="025260D1" w14:textId="77777777" w:rsidTr="00296BA3">
        <w:tc>
          <w:tcPr>
            <w:tcW w:w="1008" w:type="dxa"/>
            <w:vAlign w:val="center"/>
          </w:tcPr>
          <w:p w14:paraId="25F8A4B9" w14:textId="019CD894" w:rsidR="00164A99" w:rsidRPr="00164A99" w:rsidRDefault="00164A99" w:rsidP="00164A99">
            <w:pPr>
              <w:jc w:val="center"/>
              <w:rPr>
                <w:i/>
                <w:iCs/>
              </w:rPr>
            </w:pPr>
            <w:r w:rsidRPr="00164A99">
              <w:rPr>
                <w:i/>
                <w:iCs/>
              </w:rPr>
              <w:t>MB-08</w:t>
            </w:r>
          </w:p>
        </w:tc>
        <w:tc>
          <w:tcPr>
            <w:tcW w:w="1728" w:type="dxa"/>
            <w:vAlign w:val="center"/>
          </w:tcPr>
          <w:p w14:paraId="4ED40C12" w14:textId="792D4B60" w:rsidR="00164A99" w:rsidRDefault="00164A99" w:rsidP="00164A99">
            <w:pPr>
              <w:jc w:val="center"/>
            </w:pPr>
            <w:r w:rsidRPr="00614F71">
              <w:t>Reject an empty patient ID in an appointment</w:t>
            </w:r>
          </w:p>
        </w:tc>
        <w:tc>
          <w:tcPr>
            <w:tcW w:w="2475" w:type="dxa"/>
            <w:vAlign w:val="center"/>
          </w:tcPr>
          <w:p w14:paraId="37DFF797" w14:textId="59B1A91F" w:rsidR="00164A99" w:rsidRDefault="00164A99" w:rsidP="00164A99">
            <w:pPr>
              <w:jc w:val="center"/>
            </w:pPr>
            <w:r w:rsidRPr="00614F71">
              <w:t>patient_id=""</w:t>
            </w:r>
          </w:p>
        </w:tc>
        <w:tc>
          <w:tcPr>
            <w:tcW w:w="2274" w:type="dxa"/>
            <w:vAlign w:val="center"/>
          </w:tcPr>
          <w:p w14:paraId="262A28A9" w14:textId="0FB1EA66" w:rsidR="00164A99" w:rsidRDefault="00164A99" w:rsidP="00164A99">
            <w:pPr>
              <w:jc w:val="center"/>
            </w:pPr>
            <w:r w:rsidRPr="00614F71">
              <w:t>Attempt to create an Appointment</w:t>
            </w:r>
          </w:p>
        </w:tc>
        <w:tc>
          <w:tcPr>
            <w:tcW w:w="1728" w:type="dxa"/>
            <w:vAlign w:val="center"/>
          </w:tcPr>
          <w:p w14:paraId="3A6695D7" w14:textId="377A0041" w:rsidR="00164A99" w:rsidRDefault="00164A99" w:rsidP="00164A99">
            <w:pPr>
              <w:jc w:val="center"/>
            </w:pPr>
            <w:r w:rsidRPr="00614F71">
              <w:t>ValueError: Patient ID cannot be empty</w:t>
            </w:r>
          </w:p>
        </w:tc>
        <w:tc>
          <w:tcPr>
            <w:tcW w:w="1584" w:type="dxa"/>
            <w:vAlign w:val="center"/>
          </w:tcPr>
          <w:p w14:paraId="0C8F26A9" w14:textId="5E68961A" w:rsidR="00164A99" w:rsidRDefault="00164A99" w:rsidP="00164A99">
            <w:pPr>
              <w:jc w:val="center"/>
            </w:pPr>
            <w:r w:rsidRPr="00614F71">
              <w:t>The expected ValueError was raised</w:t>
            </w:r>
          </w:p>
        </w:tc>
        <w:tc>
          <w:tcPr>
            <w:tcW w:w="1008" w:type="dxa"/>
            <w:vAlign w:val="center"/>
          </w:tcPr>
          <w:p w14:paraId="6ACAD4CB" w14:textId="555916C0" w:rsidR="00164A99" w:rsidRDefault="00164A99" w:rsidP="00164A99">
            <w:pPr>
              <w:jc w:val="center"/>
            </w:pPr>
            <w:r w:rsidRPr="00614F71">
              <w:t>Pass</w:t>
            </w:r>
            <w:r>
              <w:t xml:space="preserve"> </w:t>
            </w:r>
            <w:r w:rsidRPr="00164A99">
              <w:rPr>
                <w:rFonts w:ascii="Segoe UI Emoji" w:hAnsi="Segoe UI Emoji" w:cs="Segoe UI Emoji"/>
              </w:rPr>
              <w:t>✅</w:t>
            </w:r>
          </w:p>
        </w:tc>
      </w:tr>
      <w:tr w:rsidR="00296BA3" w14:paraId="2F3AAA29" w14:textId="77777777" w:rsidTr="00296BA3">
        <w:tc>
          <w:tcPr>
            <w:tcW w:w="1008" w:type="dxa"/>
            <w:vAlign w:val="center"/>
          </w:tcPr>
          <w:p w14:paraId="2D58E926" w14:textId="305CA8EC" w:rsidR="00164A99" w:rsidRPr="00164A99" w:rsidRDefault="00164A99" w:rsidP="00164A99">
            <w:pPr>
              <w:jc w:val="center"/>
              <w:rPr>
                <w:i/>
                <w:iCs/>
              </w:rPr>
            </w:pPr>
            <w:r w:rsidRPr="00164A99">
              <w:rPr>
                <w:i/>
                <w:iCs/>
              </w:rPr>
              <w:t>MB-09</w:t>
            </w:r>
          </w:p>
        </w:tc>
        <w:tc>
          <w:tcPr>
            <w:tcW w:w="1728" w:type="dxa"/>
            <w:vAlign w:val="center"/>
          </w:tcPr>
          <w:p w14:paraId="46F52BA0" w14:textId="6DC92D4A" w:rsidR="00164A99" w:rsidRDefault="00164A99" w:rsidP="00164A99">
            <w:pPr>
              <w:jc w:val="center"/>
            </w:pPr>
            <w:r w:rsidRPr="00614F71">
              <w:t>Reject an invalid appointment time</w:t>
            </w:r>
          </w:p>
        </w:tc>
        <w:tc>
          <w:tcPr>
            <w:tcW w:w="2475" w:type="dxa"/>
            <w:vAlign w:val="center"/>
          </w:tcPr>
          <w:p w14:paraId="46977B48" w14:textId="59DB5BA1" w:rsidR="00164A99" w:rsidRDefault="00164A99" w:rsidP="00164A99">
            <w:pPr>
              <w:jc w:val="center"/>
            </w:pPr>
            <w:r w:rsidRPr="00614F71">
              <w:t>Appointment time is a string instead of datetime</w:t>
            </w:r>
          </w:p>
        </w:tc>
        <w:tc>
          <w:tcPr>
            <w:tcW w:w="2274" w:type="dxa"/>
            <w:vAlign w:val="center"/>
          </w:tcPr>
          <w:p w14:paraId="3C61510C" w14:textId="4F57111F" w:rsidR="00164A99" w:rsidRDefault="00164A99" w:rsidP="00164A99">
            <w:pPr>
              <w:jc w:val="center"/>
            </w:pPr>
            <w:r w:rsidRPr="00614F71">
              <w:t>Attempt to create an Appointment</w:t>
            </w:r>
          </w:p>
        </w:tc>
        <w:tc>
          <w:tcPr>
            <w:tcW w:w="1728" w:type="dxa"/>
            <w:vAlign w:val="center"/>
          </w:tcPr>
          <w:p w14:paraId="7C6F15AB" w14:textId="5A389FBC" w:rsidR="00164A99" w:rsidRDefault="00164A99" w:rsidP="00164A99">
            <w:pPr>
              <w:jc w:val="center"/>
            </w:pPr>
            <w:r w:rsidRPr="00614F71">
              <w:t>TypeError: Appointment time must be a datetime object</w:t>
            </w:r>
          </w:p>
        </w:tc>
        <w:tc>
          <w:tcPr>
            <w:tcW w:w="1584" w:type="dxa"/>
            <w:vAlign w:val="center"/>
          </w:tcPr>
          <w:p w14:paraId="4C9F38EE" w14:textId="4954E875" w:rsidR="00164A99" w:rsidRDefault="00164A99" w:rsidP="00164A99">
            <w:pPr>
              <w:jc w:val="center"/>
            </w:pPr>
            <w:r w:rsidRPr="00614F71">
              <w:t>The expected TypeError was raised</w:t>
            </w:r>
          </w:p>
        </w:tc>
        <w:tc>
          <w:tcPr>
            <w:tcW w:w="1008" w:type="dxa"/>
            <w:vAlign w:val="center"/>
          </w:tcPr>
          <w:p w14:paraId="1357ED63" w14:textId="0574728F" w:rsidR="00164A99" w:rsidRDefault="00164A99" w:rsidP="00164A99">
            <w:pPr>
              <w:jc w:val="center"/>
            </w:pPr>
            <w:r w:rsidRPr="00614F71">
              <w:t>Pass</w:t>
            </w:r>
            <w:r>
              <w:t xml:space="preserve"> </w:t>
            </w:r>
            <w:r w:rsidRPr="00164A99">
              <w:rPr>
                <w:rFonts w:ascii="Segoe UI Emoji" w:hAnsi="Segoe UI Emoji" w:cs="Segoe UI Emoji"/>
              </w:rPr>
              <w:t>✅</w:t>
            </w:r>
          </w:p>
        </w:tc>
      </w:tr>
      <w:tr w:rsidR="00296BA3" w14:paraId="1744920A" w14:textId="77777777" w:rsidTr="00296BA3">
        <w:tc>
          <w:tcPr>
            <w:tcW w:w="1008" w:type="dxa"/>
            <w:vAlign w:val="center"/>
          </w:tcPr>
          <w:p w14:paraId="789EAD66" w14:textId="50FB36A7" w:rsidR="00164A99" w:rsidRPr="00164A99" w:rsidRDefault="00164A99" w:rsidP="00164A99">
            <w:pPr>
              <w:jc w:val="center"/>
              <w:rPr>
                <w:i/>
                <w:iCs/>
              </w:rPr>
            </w:pPr>
            <w:r w:rsidRPr="00164A99">
              <w:rPr>
                <w:i/>
                <w:iCs/>
              </w:rPr>
              <w:t>MB-10</w:t>
            </w:r>
          </w:p>
        </w:tc>
        <w:tc>
          <w:tcPr>
            <w:tcW w:w="1728" w:type="dxa"/>
            <w:vAlign w:val="center"/>
          </w:tcPr>
          <w:p w14:paraId="7A6F1F55" w14:textId="506C760A" w:rsidR="00164A99" w:rsidRDefault="00164A99" w:rsidP="00164A99">
            <w:pPr>
              <w:jc w:val="center"/>
            </w:pPr>
            <w:r w:rsidRPr="00614F71">
              <w:t>Confirm a pending appointment</w:t>
            </w:r>
          </w:p>
        </w:tc>
        <w:tc>
          <w:tcPr>
            <w:tcW w:w="2475" w:type="dxa"/>
            <w:vAlign w:val="center"/>
          </w:tcPr>
          <w:p w14:paraId="1411F4B2" w14:textId="6BF94183" w:rsidR="00164A99" w:rsidRDefault="00164A99" w:rsidP="00164A99">
            <w:pPr>
              <w:jc w:val="center"/>
            </w:pPr>
            <w:r w:rsidRPr="00614F71">
              <w:t>Appointment status is initially PENDING</w:t>
            </w:r>
          </w:p>
        </w:tc>
        <w:tc>
          <w:tcPr>
            <w:tcW w:w="2274" w:type="dxa"/>
            <w:vAlign w:val="center"/>
          </w:tcPr>
          <w:p w14:paraId="0FE50B09" w14:textId="54531D4C" w:rsidR="00164A99" w:rsidRDefault="00164A99" w:rsidP="00164A99">
            <w:pPr>
              <w:jc w:val="center"/>
            </w:pPr>
            <w:r w:rsidRPr="00614F71">
              <w:t>Call appointment.confirm()</w:t>
            </w:r>
          </w:p>
        </w:tc>
        <w:tc>
          <w:tcPr>
            <w:tcW w:w="1728" w:type="dxa"/>
            <w:vAlign w:val="center"/>
          </w:tcPr>
          <w:p w14:paraId="60E51EDA" w14:textId="1397DD3B" w:rsidR="00164A99" w:rsidRDefault="00164A99" w:rsidP="00164A99">
            <w:pPr>
              <w:jc w:val="center"/>
            </w:pPr>
            <w:r w:rsidRPr="00614F71">
              <w:t>Status changes from PENDING to CONFIRMED</w:t>
            </w:r>
          </w:p>
        </w:tc>
        <w:tc>
          <w:tcPr>
            <w:tcW w:w="1584" w:type="dxa"/>
            <w:vAlign w:val="center"/>
          </w:tcPr>
          <w:p w14:paraId="50DD6F14" w14:textId="440ED422" w:rsidR="00164A99" w:rsidRDefault="00164A99" w:rsidP="00164A99">
            <w:pPr>
              <w:jc w:val="center"/>
            </w:pPr>
            <w:r w:rsidRPr="00614F71">
              <w:t>Status changed to CONFIRMED</w:t>
            </w:r>
          </w:p>
        </w:tc>
        <w:tc>
          <w:tcPr>
            <w:tcW w:w="1008" w:type="dxa"/>
            <w:vAlign w:val="center"/>
          </w:tcPr>
          <w:p w14:paraId="59FB42F5" w14:textId="3782446B" w:rsidR="00164A99" w:rsidRDefault="00164A99" w:rsidP="00164A99">
            <w:pPr>
              <w:jc w:val="center"/>
            </w:pPr>
            <w:r w:rsidRPr="00614F71">
              <w:t>Pass</w:t>
            </w:r>
            <w:r>
              <w:t xml:space="preserve"> </w:t>
            </w:r>
            <w:r w:rsidRPr="00164A99">
              <w:rPr>
                <w:rFonts w:ascii="Segoe UI Emoji" w:hAnsi="Segoe UI Emoji" w:cs="Segoe UI Emoji"/>
              </w:rPr>
              <w:t>✅</w:t>
            </w:r>
          </w:p>
        </w:tc>
      </w:tr>
    </w:tbl>
    <w:p w14:paraId="6D890741" w14:textId="77777777" w:rsidR="00164A99" w:rsidRDefault="00164A99"/>
    <w:p w14:paraId="16B9043C" w14:textId="77777777" w:rsidR="00296BA3" w:rsidRDefault="00296BA3"/>
    <w:p w14:paraId="16D85033" w14:textId="77777777" w:rsidR="00296BA3" w:rsidRDefault="00296BA3"/>
    <w:p w14:paraId="5DDEF385" w14:textId="77777777" w:rsidR="00C46A76" w:rsidRDefault="00287807">
      <w:pPr>
        <w:pStyle w:val="Heading1"/>
      </w:pPr>
      <w:r>
        <w:lastRenderedPageBreak/>
        <w:t>G - Refactor</w:t>
      </w:r>
    </w:p>
    <w:p w14:paraId="4D311440" w14:textId="556E9C91" w:rsidR="00C46A76" w:rsidRDefault="003277E9">
      <w:r>
        <w:t>- Remove unnecessary code and make implementation simpler and design-consistent.</w:t>
      </w:r>
    </w:p>
    <w:p w14:paraId="5815007C" w14:textId="37B3C552" w:rsidR="009D7DE1" w:rsidRDefault="009D7DE1">
      <w:r>
        <w:t xml:space="preserve">- </w:t>
      </w:r>
      <w:r w:rsidRPr="009D7DE1">
        <w:t>The Appointment implementation was refactored to focus solely on appointment-related domain behavior. Unneeded dependencies, unsupported features, and unrelated responsibilities were eliminated. The final class now safeguards the appointment state, enforces valid status transitions, prohibits overlapping bookings, and captures cancelation information in accordance with the approved UML.</w:t>
      </w:r>
    </w:p>
    <w:p w14:paraId="42DF5A3B" w14:textId="2A60B8F4" w:rsidR="00CD72F6" w:rsidRDefault="00CD72F6" w:rsidP="00CD72F6">
      <w:r>
        <w:t>- If I were to refactor further, I would just make the following adjustments:</w:t>
      </w:r>
    </w:p>
    <w:p w14:paraId="352E7728" w14:textId="65A414CC" w:rsidR="00CD72F6" w:rsidRDefault="00CD72F6" w:rsidP="00CD72F6">
      <w:pPr>
        <w:pStyle w:val="ListParagraph"/>
        <w:numPr>
          <w:ilvl w:val="0"/>
          <w:numId w:val="13"/>
        </w:numPr>
      </w:pPr>
      <w:r>
        <w:t>Consider moving overlap validation to a repository/service layer.</w:t>
      </w:r>
    </w:p>
    <w:p w14:paraId="0D95557D" w14:textId="7837BFE5" w:rsidR="00CD72F6" w:rsidRDefault="00CD72F6" w:rsidP="00CD72F6">
      <w:pPr>
        <w:pStyle w:val="ListParagraph"/>
        <w:numPr>
          <w:ilvl w:val="0"/>
          <w:numId w:val="13"/>
        </w:numPr>
      </w:pPr>
      <w:r>
        <w:t xml:space="preserve">Introduce a dataclass </w:t>
      </w:r>
      <w:r w:rsidRPr="00CD72F6">
        <w:t>for cleaner structure</w:t>
      </w:r>
      <w:r>
        <w:t>.</w:t>
      </w:r>
    </w:p>
    <w:p w14:paraId="03632439" w14:textId="34FD5DE6" w:rsidR="00CD72F6" w:rsidRDefault="00CD72F6" w:rsidP="00CD72F6">
      <w:pPr>
        <w:pStyle w:val="ListParagraph"/>
        <w:numPr>
          <w:ilvl w:val="0"/>
          <w:numId w:val="13"/>
        </w:numPr>
      </w:pPr>
      <w:r>
        <w:t>Create helper methods for faulty transitions as the project grows.</w:t>
      </w:r>
    </w:p>
    <w:p w14:paraId="519DACEE" w14:textId="10A9D33C" w:rsidR="009D7DE1" w:rsidRDefault="009D7DE1" w:rsidP="009B7B25">
      <w:pPr>
        <w:pStyle w:val="ListParagraph"/>
        <w:numPr>
          <w:ilvl w:val="0"/>
          <w:numId w:val="13"/>
        </w:numPr>
      </w:pPr>
      <w:r>
        <w:t>K</w:t>
      </w:r>
      <w:r w:rsidRPr="009D7DE1">
        <w:t>e</w:t>
      </w:r>
      <w:r w:rsidR="009B7B25">
        <w:t>ep</w:t>
      </w:r>
      <w:r w:rsidRPr="009D7DE1">
        <w:t xml:space="preserve"> the fixed duration simple</w:t>
      </w:r>
      <w:r w:rsidR="009B7B25">
        <w:t xml:space="preserve"> and k</w:t>
      </w:r>
      <w:r w:rsidRPr="009D7DE1">
        <w:t>e</w:t>
      </w:r>
      <w:r w:rsidR="009B7B25">
        <w:t>ep</w:t>
      </w:r>
      <w:r w:rsidRPr="009D7DE1">
        <w:t xml:space="preserve"> cancellation information</w:t>
      </w:r>
      <w:r w:rsidR="009B7B25">
        <w:t>.</w:t>
      </w:r>
    </w:p>
    <w:p w14:paraId="75E19296" w14:textId="4585185E" w:rsidR="009B7B25" w:rsidRPr="000D44B0" w:rsidRDefault="009B7B25" w:rsidP="000D44B0">
      <w:pPr>
        <w:pStyle w:val="ListParagraph"/>
        <w:numPr>
          <w:ilvl w:val="0"/>
          <w:numId w:val="13"/>
        </w:numPr>
        <w:rPr>
          <w:b/>
          <w:bCs/>
        </w:rPr>
      </w:pPr>
      <w:r w:rsidRPr="009B7B25">
        <w:rPr>
          <w:b/>
          <w:bCs/>
        </w:rPr>
        <w:t>Removed unnecessary service classes</w:t>
      </w:r>
      <w:r>
        <w:rPr>
          <w:b/>
          <w:bCs/>
        </w:rPr>
        <w:t xml:space="preserve"> </w:t>
      </w:r>
      <w:r w:rsidR="000D44B0">
        <w:rPr>
          <w:b/>
          <w:bCs/>
        </w:rPr>
        <w:t xml:space="preserve"> </w:t>
      </w:r>
      <w:r w:rsidRPr="009B7B25">
        <w:sym w:font="Wingdings" w:char="F0E8"/>
      </w:r>
      <w:r w:rsidRPr="009B7B25">
        <w:t xml:space="preserve"> No AppointmentManager, ClinicController</w:t>
      </w:r>
      <w:r w:rsidR="000D44B0">
        <w:t>,…</w:t>
      </w:r>
      <w:r w:rsidRPr="009B7B25">
        <w:t xml:space="preserve"> was added.</w:t>
      </w:r>
    </w:p>
    <w:p w14:paraId="0F1CB2EE" w14:textId="69C17EEC" w:rsidR="009B7B25" w:rsidRDefault="009B7B25" w:rsidP="009B7B25">
      <w:pPr>
        <w:pStyle w:val="ListParagraph"/>
      </w:pPr>
    </w:p>
    <w:p w14:paraId="529B20DE" w14:textId="0E6B2408" w:rsidR="00CD72F6" w:rsidRDefault="009B7B25" w:rsidP="000C42C2">
      <w:r>
        <w:sym w:font="Wingdings" w:char="F0E8"/>
      </w:r>
      <w:r w:rsidR="009D7DE1">
        <w:t xml:space="preserve"> </w:t>
      </w:r>
      <w:r w:rsidRPr="009B7B25">
        <w:t>The refactored Appointment class is smaller, more focused, and aligns with the authorized UML. It respects its own invariants and includes the necessary appointment business rules</w:t>
      </w:r>
      <w:r>
        <w:t xml:space="preserve">. </w:t>
      </w:r>
      <w:r w:rsidRPr="009B7B25">
        <w:t>It respects its own invariants and includes the necessary appointment business rules without introducing</w:t>
      </w:r>
      <w:r>
        <w:t xml:space="preserve"> unnecessary functions. </w:t>
      </w:r>
    </w:p>
    <w:p w14:paraId="4A7D4B0E" w14:textId="77777777" w:rsidR="000D44B0" w:rsidRDefault="000D44B0" w:rsidP="000C42C2"/>
    <w:p w14:paraId="7E96E89D" w14:textId="298E8BDE" w:rsidR="00CD72F6" w:rsidRPr="00CD72F6" w:rsidRDefault="00287807" w:rsidP="00CD72F6">
      <w:pPr>
        <w:pStyle w:val="Heading1"/>
      </w:pPr>
      <w:r>
        <w:t>H - AI Engineering Log</w:t>
      </w:r>
    </w:p>
    <w:p w14:paraId="0B161BD9" w14:textId="0D9FEF63" w:rsidR="00C46A76" w:rsidRDefault="00CD72F6">
      <w:r>
        <w:t xml:space="preserve">- Record prompt, generated contribution, decisions and verification evidence. </w:t>
      </w:r>
    </w:p>
    <w:tbl>
      <w:tblPr>
        <w:tblStyle w:val="TableGrid"/>
        <w:tblW w:w="10926" w:type="dxa"/>
        <w:tblLook w:val="04A0" w:firstRow="1" w:lastRow="0" w:firstColumn="1" w:lastColumn="0" w:noHBand="0" w:noVBand="1"/>
      </w:tblPr>
      <w:tblGrid>
        <w:gridCol w:w="2592"/>
        <w:gridCol w:w="2880"/>
        <w:gridCol w:w="2574"/>
        <w:gridCol w:w="2880"/>
      </w:tblGrid>
      <w:tr w:rsidR="00164A99" w14:paraId="75FCAFE4" w14:textId="77777777" w:rsidTr="00164A99">
        <w:tc>
          <w:tcPr>
            <w:tcW w:w="2592" w:type="dxa"/>
            <w:vAlign w:val="center"/>
          </w:tcPr>
          <w:p w14:paraId="0FCF810D" w14:textId="4EF05E79" w:rsidR="00164A99" w:rsidRPr="00164A99" w:rsidRDefault="00164A99" w:rsidP="00164A99">
            <w:pPr>
              <w:jc w:val="center"/>
              <w:rPr>
                <w:b/>
                <w:bCs/>
              </w:rPr>
            </w:pPr>
            <w:r w:rsidRPr="00164A99">
              <w:rPr>
                <w:b/>
                <w:bCs/>
              </w:rPr>
              <w:t>Prompt / task</w:t>
            </w:r>
          </w:p>
        </w:tc>
        <w:tc>
          <w:tcPr>
            <w:tcW w:w="2880" w:type="dxa"/>
            <w:vAlign w:val="center"/>
          </w:tcPr>
          <w:p w14:paraId="269681C7" w14:textId="76652F94" w:rsidR="00164A99" w:rsidRPr="00164A99" w:rsidRDefault="00164A99" w:rsidP="00164A99">
            <w:pPr>
              <w:jc w:val="center"/>
              <w:rPr>
                <w:b/>
                <w:bCs/>
              </w:rPr>
            </w:pPr>
            <w:r w:rsidRPr="00164A99">
              <w:rPr>
                <w:b/>
                <w:bCs/>
              </w:rPr>
              <w:t>AI-generated contribution</w:t>
            </w:r>
          </w:p>
        </w:tc>
        <w:tc>
          <w:tcPr>
            <w:tcW w:w="2574" w:type="dxa"/>
            <w:vAlign w:val="center"/>
          </w:tcPr>
          <w:p w14:paraId="76FD6FA7" w14:textId="22DF48FD" w:rsidR="00164A99" w:rsidRPr="00164A99" w:rsidRDefault="00164A99" w:rsidP="00164A99">
            <w:pPr>
              <w:jc w:val="center"/>
              <w:rPr>
                <w:b/>
                <w:bCs/>
              </w:rPr>
            </w:pPr>
            <w:r w:rsidRPr="00164A99">
              <w:rPr>
                <w:b/>
                <w:bCs/>
              </w:rPr>
              <w:t>Decision</w:t>
            </w:r>
          </w:p>
        </w:tc>
        <w:tc>
          <w:tcPr>
            <w:tcW w:w="2880" w:type="dxa"/>
            <w:vAlign w:val="center"/>
          </w:tcPr>
          <w:p w14:paraId="73B15AFE" w14:textId="47B85847" w:rsidR="00164A99" w:rsidRPr="00164A99" w:rsidRDefault="00164A99" w:rsidP="00164A99">
            <w:pPr>
              <w:jc w:val="center"/>
              <w:rPr>
                <w:b/>
                <w:bCs/>
              </w:rPr>
            </w:pPr>
            <w:r w:rsidRPr="00164A99">
              <w:rPr>
                <w:b/>
                <w:bCs/>
              </w:rPr>
              <w:t>Verification</w:t>
            </w:r>
            <w:r>
              <w:rPr>
                <w:b/>
                <w:bCs/>
              </w:rPr>
              <w:t xml:space="preserve"> /</w:t>
            </w:r>
            <w:r w:rsidRPr="00164A99">
              <w:rPr>
                <w:b/>
                <w:bCs/>
              </w:rPr>
              <w:t xml:space="preserve"> evidence</w:t>
            </w:r>
          </w:p>
        </w:tc>
      </w:tr>
      <w:tr w:rsidR="00164A99" w14:paraId="353C589E" w14:textId="77777777" w:rsidTr="00164A99">
        <w:tc>
          <w:tcPr>
            <w:tcW w:w="2592" w:type="dxa"/>
            <w:vAlign w:val="center"/>
          </w:tcPr>
          <w:p w14:paraId="79F4B423" w14:textId="7291A9A2" w:rsidR="00164A99" w:rsidRPr="00164A99" w:rsidRDefault="00164A99" w:rsidP="00164A99">
            <w:pPr>
              <w:jc w:val="center"/>
              <w:rPr>
                <w:i/>
                <w:iCs/>
              </w:rPr>
            </w:pPr>
            <w:r w:rsidRPr="00164A99">
              <w:rPr>
                <w:i/>
                <w:iCs/>
              </w:rPr>
              <w:t>“Implement the Patient class from the approved SmartCare UML using type hints and basic validation. Do not add database logic.”</w:t>
            </w:r>
          </w:p>
        </w:tc>
        <w:tc>
          <w:tcPr>
            <w:tcW w:w="2880" w:type="dxa"/>
            <w:vAlign w:val="center"/>
          </w:tcPr>
          <w:p w14:paraId="3BAF9BBA" w14:textId="59259A12" w:rsidR="00164A99" w:rsidRDefault="00164A99" w:rsidP="00164A99">
            <w:pPr>
              <w:jc w:val="center"/>
            </w:pPr>
            <w:r w:rsidRPr="001655DD">
              <w:t>Generated a Patient class containing patient_id, name, dob, phone, email, and optional medical_notes, with validate() and register() methods.</w:t>
            </w:r>
          </w:p>
        </w:tc>
        <w:tc>
          <w:tcPr>
            <w:tcW w:w="2574" w:type="dxa"/>
            <w:vAlign w:val="center"/>
          </w:tcPr>
          <w:p w14:paraId="5AF5EF88" w14:textId="129485E0" w:rsidR="00164A99" w:rsidRDefault="00164A99" w:rsidP="00164A99">
            <w:pPr>
              <w:jc w:val="center"/>
            </w:pPr>
            <w:r w:rsidRPr="001655DD">
              <w:t>Accepted with minor modification</w:t>
            </w:r>
          </w:p>
        </w:tc>
        <w:tc>
          <w:tcPr>
            <w:tcW w:w="2880" w:type="dxa"/>
            <w:vAlign w:val="center"/>
          </w:tcPr>
          <w:p w14:paraId="27F320C1" w14:textId="66E093FA" w:rsidR="00164A99" w:rsidRDefault="00164A99" w:rsidP="00164A99">
            <w:pPr>
              <w:jc w:val="center"/>
            </w:pPr>
            <w:r w:rsidRPr="001655DD">
              <w:t>Created a valid Patient object successfully. Tested blank name, blank phone, invalid email, and future date of birth; each invalid case raised the expected error.</w:t>
            </w:r>
          </w:p>
        </w:tc>
      </w:tr>
      <w:tr w:rsidR="00164A99" w14:paraId="69E3028C" w14:textId="77777777" w:rsidTr="00164A99">
        <w:tc>
          <w:tcPr>
            <w:tcW w:w="2592" w:type="dxa"/>
            <w:vAlign w:val="center"/>
          </w:tcPr>
          <w:p w14:paraId="67206A55" w14:textId="5099C11A" w:rsidR="00164A99" w:rsidRPr="00164A99" w:rsidRDefault="00164A99" w:rsidP="00164A99">
            <w:pPr>
              <w:jc w:val="center"/>
              <w:rPr>
                <w:i/>
                <w:iCs/>
              </w:rPr>
            </w:pPr>
            <w:r w:rsidRPr="00164A99">
              <w:rPr>
                <w:i/>
                <w:iCs/>
              </w:rPr>
              <w:t>“Implement the Practitioner class with identifier, name, and specialty. Do not add database logic.”</w:t>
            </w:r>
          </w:p>
        </w:tc>
        <w:tc>
          <w:tcPr>
            <w:tcW w:w="2880" w:type="dxa"/>
            <w:vAlign w:val="center"/>
          </w:tcPr>
          <w:p w14:paraId="619C1CEA" w14:textId="3591CFC6" w:rsidR="00164A99" w:rsidRDefault="00164A99" w:rsidP="00164A99">
            <w:pPr>
              <w:jc w:val="center"/>
            </w:pPr>
            <w:r w:rsidRPr="001655DD">
              <w:t>Generated a simple Practitioner class with validation for practitioner ID, name, and specialty.</w:t>
            </w:r>
          </w:p>
        </w:tc>
        <w:tc>
          <w:tcPr>
            <w:tcW w:w="2574" w:type="dxa"/>
            <w:vAlign w:val="center"/>
          </w:tcPr>
          <w:p w14:paraId="3D0E1546" w14:textId="35DCA3CA" w:rsidR="00164A99" w:rsidRDefault="00164A99" w:rsidP="00164A99">
            <w:pPr>
              <w:jc w:val="center"/>
            </w:pPr>
            <w:r w:rsidRPr="001655DD">
              <w:t>Accepted</w:t>
            </w:r>
          </w:p>
        </w:tc>
        <w:tc>
          <w:tcPr>
            <w:tcW w:w="2880" w:type="dxa"/>
            <w:vAlign w:val="center"/>
          </w:tcPr>
          <w:p w14:paraId="6052F738" w14:textId="6C845372" w:rsidR="00164A99" w:rsidRDefault="00164A99" w:rsidP="00164A99">
            <w:pPr>
              <w:jc w:val="center"/>
            </w:pPr>
            <w:r w:rsidRPr="001655DD">
              <w:t>Created a valid Practitioner object. Tested empty ID, name, and specialty; invalid values were rejected. No database or scheduling service was added.</w:t>
            </w:r>
          </w:p>
        </w:tc>
      </w:tr>
      <w:tr w:rsidR="00164A99" w14:paraId="3A5BD4D2" w14:textId="77777777" w:rsidTr="00164A99">
        <w:tc>
          <w:tcPr>
            <w:tcW w:w="2592" w:type="dxa"/>
            <w:vAlign w:val="center"/>
          </w:tcPr>
          <w:p w14:paraId="44E5A195" w14:textId="2B823F2A" w:rsidR="00164A99" w:rsidRPr="00164A99" w:rsidRDefault="00164A99" w:rsidP="00164A99">
            <w:pPr>
              <w:jc w:val="center"/>
              <w:rPr>
                <w:i/>
                <w:iCs/>
              </w:rPr>
            </w:pPr>
            <w:r w:rsidRPr="00164A99">
              <w:rPr>
                <w:i/>
                <w:iCs/>
              </w:rPr>
              <w:t>“Implement only the Appointment class from the approved SmartCare UML. Use type hints and an AppointmentStatus enum. Cancelled appointments remain as objects. Do not add database, UI, notification, or service classes. Protect status transitions.”</w:t>
            </w:r>
          </w:p>
        </w:tc>
        <w:tc>
          <w:tcPr>
            <w:tcW w:w="2880" w:type="dxa"/>
            <w:vAlign w:val="center"/>
          </w:tcPr>
          <w:p w14:paraId="38749A1C" w14:textId="3EBE06C0" w:rsidR="00164A99" w:rsidRDefault="00164A99" w:rsidP="00164A99">
            <w:pPr>
              <w:jc w:val="center"/>
            </w:pPr>
            <w:r w:rsidRPr="001655DD">
              <w:t>Generated the Appointment class, AppointmentStatus enum, fixed 30-minute duration, overlap checking, confirmation, completion, cancellation, and rescheduling operations.</w:t>
            </w:r>
          </w:p>
        </w:tc>
        <w:tc>
          <w:tcPr>
            <w:tcW w:w="2574" w:type="dxa"/>
            <w:vAlign w:val="center"/>
          </w:tcPr>
          <w:p w14:paraId="6C48FADD" w14:textId="1B15BB16" w:rsidR="00164A99" w:rsidRDefault="00164A99" w:rsidP="00164A99">
            <w:pPr>
              <w:jc w:val="center"/>
            </w:pPr>
            <w:r w:rsidRPr="001655DD">
              <w:t>Accepted with modifications</w:t>
            </w:r>
          </w:p>
        </w:tc>
        <w:tc>
          <w:tcPr>
            <w:tcW w:w="2880" w:type="dxa"/>
            <w:vAlign w:val="center"/>
          </w:tcPr>
          <w:p w14:paraId="46CCD031" w14:textId="2BB6EB79" w:rsidR="00164A99" w:rsidRDefault="00164A99" w:rsidP="00164A99">
            <w:pPr>
              <w:jc w:val="center"/>
            </w:pPr>
            <w:r w:rsidRPr="001655DD">
              <w:t>Compared the generated code with the approved UML. Confirmed that only Appointment-related code was included and that unsupported service classes were absent.</w:t>
            </w:r>
          </w:p>
        </w:tc>
      </w:tr>
      <w:tr w:rsidR="00164A99" w14:paraId="5C83FBC5" w14:textId="77777777" w:rsidTr="00164A99">
        <w:tc>
          <w:tcPr>
            <w:tcW w:w="2592" w:type="dxa"/>
            <w:vAlign w:val="center"/>
          </w:tcPr>
          <w:p w14:paraId="70006124" w14:textId="23744871" w:rsidR="00164A99" w:rsidRPr="00164A99" w:rsidRDefault="00164A99" w:rsidP="00164A99">
            <w:pPr>
              <w:jc w:val="center"/>
              <w:rPr>
                <w:i/>
                <w:iCs/>
              </w:rPr>
            </w:pPr>
            <w:r w:rsidRPr="00164A99">
              <w:rPr>
                <w:rFonts w:hint="eastAsia"/>
                <w:i/>
                <w:iCs/>
              </w:rPr>
              <w:lastRenderedPageBreak/>
              <w:t>“</w:t>
            </w:r>
            <w:r w:rsidRPr="00164A99">
              <w:rPr>
                <w:rFonts w:hint="eastAsia"/>
                <w:i/>
                <w:iCs/>
              </w:rPr>
              <w:t>Protect appointment status transitions and prevent invalid lifecycle changes.</w:t>
            </w:r>
            <w:r w:rsidRPr="00164A99">
              <w:rPr>
                <w:rFonts w:hint="eastAsia"/>
                <w:i/>
                <w:iCs/>
              </w:rPr>
              <w:t>”</w:t>
            </w:r>
          </w:p>
        </w:tc>
        <w:tc>
          <w:tcPr>
            <w:tcW w:w="2880" w:type="dxa"/>
            <w:vAlign w:val="center"/>
          </w:tcPr>
          <w:p w14:paraId="599B8EA6" w14:textId="3F0BD577" w:rsidR="00164A99" w:rsidRDefault="00164A99" w:rsidP="00164A99">
            <w:pPr>
              <w:jc w:val="center"/>
            </w:pPr>
            <w:r w:rsidRPr="001655DD">
              <w:rPr>
                <w:rFonts w:hint="eastAsia"/>
              </w:rPr>
              <w:t>Added methods such as confirm(), complete(), and cancel() instead of allowing unrestricted status assignment.</w:t>
            </w:r>
          </w:p>
        </w:tc>
        <w:tc>
          <w:tcPr>
            <w:tcW w:w="2574" w:type="dxa"/>
            <w:vAlign w:val="center"/>
          </w:tcPr>
          <w:p w14:paraId="3FBC57C9" w14:textId="44091BD5" w:rsidR="00164A99" w:rsidRDefault="00164A99" w:rsidP="00164A99">
            <w:pPr>
              <w:jc w:val="center"/>
            </w:pPr>
            <w:r w:rsidRPr="001655DD">
              <w:rPr>
                <w:rFonts w:hint="eastAsia"/>
              </w:rPr>
              <w:t>Accepted</w:t>
            </w:r>
          </w:p>
        </w:tc>
        <w:tc>
          <w:tcPr>
            <w:tcW w:w="2880" w:type="dxa"/>
            <w:vAlign w:val="center"/>
          </w:tcPr>
          <w:p w14:paraId="37809FEC" w14:textId="2C7D9FE9" w:rsidR="00164A99" w:rsidRDefault="00164A99" w:rsidP="00164A99">
            <w:pPr>
              <w:jc w:val="center"/>
            </w:pPr>
            <w:r w:rsidRPr="001655DD">
              <w:rPr>
                <w:rFonts w:hint="eastAsia"/>
              </w:rPr>
              <w:t xml:space="preserve">Tested valid transitions: Pending </w:t>
            </w:r>
            <w:r w:rsidRPr="001655DD">
              <w:rPr>
                <w:rFonts w:hint="eastAsia"/>
              </w:rPr>
              <w:t>→</w:t>
            </w:r>
            <w:r w:rsidRPr="001655DD">
              <w:rPr>
                <w:rFonts w:hint="eastAsia"/>
              </w:rPr>
              <w:t xml:space="preserve"> Confirmed, Confirmed </w:t>
            </w:r>
            <w:r w:rsidRPr="001655DD">
              <w:rPr>
                <w:rFonts w:hint="eastAsia"/>
              </w:rPr>
              <w:t>→</w:t>
            </w:r>
            <w:r w:rsidRPr="001655DD">
              <w:rPr>
                <w:rFonts w:hint="eastAsia"/>
              </w:rPr>
              <w:t xml:space="preserve"> Completed, and Confirmed </w:t>
            </w:r>
            <w:r w:rsidRPr="001655DD">
              <w:rPr>
                <w:rFonts w:hint="eastAsia"/>
              </w:rPr>
              <w:t>→</w:t>
            </w:r>
            <w:r w:rsidRPr="001655DD">
              <w:rPr>
                <w:rFonts w:hint="eastAsia"/>
              </w:rPr>
              <w:t xml:space="preserve"> Cancelled. Tested invalid transitions such as Pending </w:t>
            </w:r>
            <w:r w:rsidRPr="001655DD">
              <w:rPr>
                <w:rFonts w:hint="eastAsia"/>
              </w:rPr>
              <w:t>→</w:t>
            </w:r>
            <w:r w:rsidRPr="001655DD">
              <w:rPr>
                <w:rFonts w:hint="eastAsia"/>
              </w:rPr>
              <w:t xml:space="preserve"> Completed and repeated cancellation; errors were raised.</w:t>
            </w:r>
          </w:p>
        </w:tc>
      </w:tr>
      <w:tr w:rsidR="00164A99" w14:paraId="18DD119A" w14:textId="77777777" w:rsidTr="00164A99">
        <w:tc>
          <w:tcPr>
            <w:tcW w:w="2592" w:type="dxa"/>
            <w:vAlign w:val="center"/>
          </w:tcPr>
          <w:p w14:paraId="4E5EA901" w14:textId="6A6C65D7" w:rsidR="00164A99" w:rsidRPr="00164A99" w:rsidRDefault="00164A99" w:rsidP="00164A99">
            <w:pPr>
              <w:jc w:val="center"/>
              <w:rPr>
                <w:i/>
                <w:iCs/>
              </w:rPr>
            </w:pPr>
            <w:r w:rsidRPr="00164A99">
              <w:rPr>
                <w:i/>
                <w:iCs/>
              </w:rPr>
              <w:t>“Prevent overlapping appointments for the same practitioner while allowing adjacent slots.”</w:t>
            </w:r>
          </w:p>
        </w:tc>
        <w:tc>
          <w:tcPr>
            <w:tcW w:w="2880" w:type="dxa"/>
            <w:vAlign w:val="center"/>
          </w:tcPr>
          <w:p w14:paraId="20866F8B" w14:textId="5B8BCBC9" w:rsidR="00164A99" w:rsidRDefault="00164A99" w:rsidP="00164A99">
            <w:pPr>
              <w:jc w:val="center"/>
            </w:pPr>
            <w:r w:rsidRPr="001655DD">
              <w:t>Generated check_overlap() using appointment start and end times with a fixed 30-minute duration. Cancelled appointments are ignored.</w:t>
            </w:r>
          </w:p>
        </w:tc>
        <w:tc>
          <w:tcPr>
            <w:tcW w:w="2574" w:type="dxa"/>
            <w:vAlign w:val="center"/>
          </w:tcPr>
          <w:p w14:paraId="6071FBB7" w14:textId="1D15C054" w:rsidR="00164A99" w:rsidRDefault="00164A99" w:rsidP="00164A99">
            <w:pPr>
              <w:jc w:val="center"/>
            </w:pPr>
            <w:r w:rsidRPr="001655DD">
              <w:t>Accepted</w:t>
            </w:r>
          </w:p>
        </w:tc>
        <w:tc>
          <w:tcPr>
            <w:tcW w:w="2880" w:type="dxa"/>
            <w:vAlign w:val="center"/>
          </w:tcPr>
          <w:p w14:paraId="0FD27B9E" w14:textId="668015FA" w:rsidR="00164A99" w:rsidRDefault="00164A99" w:rsidP="00164A99">
            <w:pPr>
              <w:jc w:val="center"/>
            </w:pPr>
            <w:r w:rsidRPr="001655DD">
              <w:t>Tested appointments at 10:00 and 10:15 for the same practitioner; conflict was detected. Tested appointments at 10:00 and 10:30; adjacent appointments were allowed. Tested different practitioners; no conflict was reported.</w:t>
            </w:r>
          </w:p>
        </w:tc>
      </w:tr>
      <w:tr w:rsidR="00164A99" w14:paraId="651C2A3A" w14:textId="77777777" w:rsidTr="00164A99">
        <w:tc>
          <w:tcPr>
            <w:tcW w:w="2592" w:type="dxa"/>
            <w:vAlign w:val="center"/>
          </w:tcPr>
          <w:p w14:paraId="73F8F312" w14:textId="5AD81240" w:rsidR="00164A99" w:rsidRPr="00164A99" w:rsidRDefault="00164A99" w:rsidP="00164A99">
            <w:pPr>
              <w:jc w:val="center"/>
              <w:rPr>
                <w:i/>
                <w:iCs/>
              </w:rPr>
            </w:pPr>
            <w:r w:rsidRPr="00164A99">
              <w:rPr>
                <w:i/>
                <w:iCs/>
              </w:rPr>
              <w:t>“Ensure cancelled appointments remain available for appointment history.”</w:t>
            </w:r>
          </w:p>
        </w:tc>
        <w:tc>
          <w:tcPr>
            <w:tcW w:w="2880" w:type="dxa"/>
            <w:vAlign w:val="center"/>
          </w:tcPr>
          <w:p w14:paraId="3091E73C" w14:textId="2E4119D0" w:rsidR="00164A99" w:rsidRDefault="00164A99" w:rsidP="00164A99">
            <w:pPr>
              <w:jc w:val="center"/>
            </w:pPr>
            <w:r w:rsidRPr="001655DD">
              <w:t>Kept the appointment object and changed its status to CANCELLED, recording the cancellation reason and timestamp instead of deleting it.</w:t>
            </w:r>
          </w:p>
        </w:tc>
        <w:tc>
          <w:tcPr>
            <w:tcW w:w="2574" w:type="dxa"/>
            <w:vAlign w:val="center"/>
          </w:tcPr>
          <w:p w14:paraId="6860BFA3" w14:textId="1287FE02" w:rsidR="00164A99" w:rsidRDefault="00164A99" w:rsidP="00164A99">
            <w:pPr>
              <w:jc w:val="center"/>
            </w:pPr>
            <w:r w:rsidRPr="001655DD">
              <w:t>Accepted</w:t>
            </w:r>
          </w:p>
        </w:tc>
        <w:tc>
          <w:tcPr>
            <w:tcW w:w="2880" w:type="dxa"/>
            <w:vAlign w:val="center"/>
          </w:tcPr>
          <w:p w14:paraId="62A4BE0F" w14:textId="0628441C" w:rsidR="00164A99" w:rsidRDefault="00164A99" w:rsidP="00164A99">
            <w:pPr>
              <w:jc w:val="center"/>
            </w:pPr>
            <w:r w:rsidRPr="001655DD">
              <w:t>After cancellation, the object still existed and retained its ID, patient ID, practitioner ID, reason, timestamp, and CANCELLED status.</w:t>
            </w:r>
          </w:p>
        </w:tc>
      </w:tr>
      <w:tr w:rsidR="00164A99" w14:paraId="77FD6CED" w14:textId="77777777" w:rsidTr="00164A99">
        <w:tc>
          <w:tcPr>
            <w:tcW w:w="2592" w:type="dxa"/>
            <w:vAlign w:val="center"/>
          </w:tcPr>
          <w:p w14:paraId="048CD8AD" w14:textId="51C98E2F" w:rsidR="00164A99" w:rsidRPr="00164A99" w:rsidRDefault="00164A99" w:rsidP="00164A99">
            <w:pPr>
              <w:jc w:val="center"/>
              <w:rPr>
                <w:i/>
                <w:iCs/>
              </w:rPr>
            </w:pPr>
            <w:r w:rsidRPr="00164A99">
              <w:rPr>
                <w:i/>
                <w:iCs/>
              </w:rPr>
              <w:t>“Implement rescheduling with validation before changing the appointment time.”</w:t>
            </w:r>
          </w:p>
        </w:tc>
        <w:tc>
          <w:tcPr>
            <w:tcW w:w="2880" w:type="dxa"/>
            <w:vAlign w:val="center"/>
          </w:tcPr>
          <w:p w14:paraId="2A612404" w14:textId="3C607AC4" w:rsidR="00164A99" w:rsidRDefault="00164A99" w:rsidP="00164A99">
            <w:pPr>
              <w:jc w:val="center"/>
            </w:pPr>
            <w:r w:rsidRPr="001655DD">
              <w:t>Added a reschedule() method that validates the new datetime, checks status, checks overlap, and changes the time only after validation succeeds.</w:t>
            </w:r>
          </w:p>
        </w:tc>
        <w:tc>
          <w:tcPr>
            <w:tcW w:w="2574" w:type="dxa"/>
            <w:vAlign w:val="center"/>
          </w:tcPr>
          <w:p w14:paraId="6BAF65A6" w14:textId="5C5274F0" w:rsidR="00164A99" w:rsidRDefault="00164A99" w:rsidP="00164A99">
            <w:pPr>
              <w:jc w:val="center"/>
            </w:pPr>
            <w:r w:rsidRPr="001655DD">
              <w:t>Accepted with correction</w:t>
            </w:r>
          </w:p>
        </w:tc>
        <w:tc>
          <w:tcPr>
            <w:tcW w:w="2880" w:type="dxa"/>
            <w:vAlign w:val="center"/>
          </w:tcPr>
          <w:p w14:paraId="42DB73FC" w14:textId="625CFCD1" w:rsidR="00164A99" w:rsidRDefault="00164A99" w:rsidP="00164A99">
            <w:pPr>
              <w:jc w:val="center"/>
            </w:pPr>
            <w:r w:rsidRPr="001655DD">
              <w:t>Tested rescheduling to a free slot; it succeeded. Tested rescheduling to an overlapping slot; an error was raised and the original appointment time remained unchanged.</w:t>
            </w:r>
          </w:p>
        </w:tc>
      </w:tr>
      <w:tr w:rsidR="00164A99" w14:paraId="233096BA" w14:textId="77777777" w:rsidTr="00164A99">
        <w:tc>
          <w:tcPr>
            <w:tcW w:w="2592" w:type="dxa"/>
            <w:vAlign w:val="center"/>
          </w:tcPr>
          <w:p w14:paraId="187A2CA0" w14:textId="245BD1C4" w:rsidR="00164A99" w:rsidRPr="00164A99" w:rsidRDefault="00164A99" w:rsidP="00164A99">
            <w:pPr>
              <w:jc w:val="center"/>
              <w:rPr>
                <w:i/>
                <w:iCs/>
              </w:rPr>
            </w:pPr>
            <w:r w:rsidRPr="00164A99">
              <w:rPr>
                <w:i/>
                <w:iCs/>
              </w:rPr>
              <w:t>“Review the generated code for unsupported features and unnecessary dependencies.”</w:t>
            </w:r>
          </w:p>
        </w:tc>
        <w:tc>
          <w:tcPr>
            <w:tcW w:w="2880" w:type="dxa"/>
            <w:vAlign w:val="center"/>
          </w:tcPr>
          <w:p w14:paraId="220EA1E3" w14:textId="718B1EFF" w:rsidR="00164A99" w:rsidRDefault="00164A99" w:rsidP="00164A99">
            <w:pPr>
              <w:jc w:val="center"/>
            </w:pPr>
            <w:r w:rsidRPr="001655DD">
              <w:t>The AI initially suggested or could have introduced database access, UI logic, notification handling, and service classes.</w:t>
            </w:r>
          </w:p>
        </w:tc>
        <w:tc>
          <w:tcPr>
            <w:tcW w:w="2574" w:type="dxa"/>
            <w:vAlign w:val="center"/>
          </w:tcPr>
          <w:p w14:paraId="266537F1" w14:textId="013111D4" w:rsidR="00164A99" w:rsidRDefault="00164A99" w:rsidP="00164A99">
            <w:pPr>
              <w:jc w:val="center"/>
            </w:pPr>
            <w:r w:rsidRPr="001655DD">
              <w:t>Rejected</w:t>
            </w:r>
          </w:p>
        </w:tc>
        <w:tc>
          <w:tcPr>
            <w:tcW w:w="2880" w:type="dxa"/>
            <w:vAlign w:val="center"/>
          </w:tcPr>
          <w:p w14:paraId="141FCE0D" w14:textId="5285A8CA" w:rsidR="00164A99" w:rsidRDefault="00164A99" w:rsidP="00164A99">
            <w:pPr>
              <w:jc w:val="center"/>
            </w:pPr>
            <w:r w:rsidRPr="001655DD">
              <w:t>These features were removed or not implemented because Stage 4 focuses on the domain layer and the approved prompt explicitly excludes them.</w:t>
            </w:r>
          </w:p>
        </w:tc>
      </w:tr>
      <w:tr w:rsidR="00164A99" w14:paraId="0786E91A" w14:textId="77777777" w:rsidTr="00164A99">
        <w:tc>
          <w:tcPr>
            <w:tcW w:w="2592" w:type="dxa"/>
            <w:vAlign w:val="center"/>
          </w:tcPr>
          <w:p w14:paraId="1A13146C" w14:textId="6CA91EC1" w:rsidR="00164A99" w:rsidRPr="00164A99" w:rsidRDefault="00164A99" w:rsidP="00164A99">
            <w:pPr>
              <w:jc w:val="center"/>
              <w:rPr>
                <w:i/>
                <w:iCs/>
              </w:rPr>
            </w:pPr>
            <w:r w:rsidRPr="00164A99">
              <w:rPr>
                <w:i/>
                <w:iCs/>
              </w:rPr>
              <w:t>“Review the code for incorrect inheritance and class relationships.”</w:t>
            </w:r>
          </w:p>
        </w:tc>
        <w:tc>
          <w:tcPr>
            <w:tcW w:w="2880" w:type="dxa"/>
            <w:vAlign w:val="center"/>
          </w:tcPr>
          <w:p w14:paraId="69032536" w14:textId="2F0DC175" w:rsidR="00164A99" w:rsidRDefault="00164A99" w:rsidP="00164A99">
            <w:pPr>
              <w:jc w:val="center"/>
            </w:pPr>
            <w:r w:rsidRPr="001655DD">
              <w:t>The generated design was checked for possible inheritance from Patient or PatientRecord.</w:t>
            </w:r>
          </w:p>
        </w:tc>
        <w:tc>
          <w:tcPr>
            <w:tcW w:w="2574" w:type="dxa"/>
            <w:vAlign w:val="center"/>
          </w:tcPr>
          <w:p w14:paraId="38B76860" w14:textId="3DC37C59" w:rsidR="00164A99" w:rsidRDefault="00164A99" w:rsidP="00164A99">
            <w:pPr>
              <w:jc w:val="center"/>
            </w:pPr>
            <w:r w:rsidRPr="001655DD">
              <w:t>Rejected inheritance; accepted association</w:t>
            </w:r>
          </w:p>
        </w:tc>
        <w:tc>
          <w:tcPr>
            <w:tcW w:w="2880" w:type="dxa"/>
            <w:vAlign w:val="center"/>
          </w:tcPr>
          <w:p w14:paraId="6F2C09F5" w14:textId="0F8629D1" w:rsidR="00164A99" w:rsidRDefault="00164A99" w:rsidP="00164A99">
            <w:pPr>
              <w:jc w:val="center"/>
            </w:pPr>
            <w:r w:rsidRPr="001655DD">
              <w:t>Confirmed that Appointment stores patient_id and practitioner_id. It does not inherit from either class because an appointment has a patient and practitioner; it is not a type of either.</w:t>
            </w:r>
          </w:p>
        </w:tc>
      </w:tr>
      <w:tr w:rsidR="00164A99" w14:paraId="39B3B8EE" w14:textId="77777777" w:rsidTr="00164A99">
        <w:tc>
          <w:tcPr>
            <w:tcW w:w="2592" w:type="dxa"/>
            <w:vAlign w:val="center"/>
          </w:tcPr>
          <w:p w14:paraId="5DA94FE7" w14:textId="28FEF558" w:rsidR="00164A99" w:rsidRPr="00164A99" w:rsidRDefault="00164A99" w:rsidP="00164A99">
            <w:pPr>
              <w:jc w:val="center"/>
              <w:rPr>
                <w:i/>
                <w:iCs/>
              </w:rPr>
            </w:pPr>
            <w:r w:rsidRPr="00164A99">
              <w:rPr>
                <w:i/>
                <w:iCs/>
              </w:rPr>
              <w:t>“Refactor the implementation to make it simpler and design-consistent.”</w:t>
            </w:r>
          </w:p>
        </w:tc>
        <w:tc>
          <w:tcPr>
            <w:tcW w:w="2880" w:type="dxa"/>
            <w:vAlign w:val="center"/>
          </w:tcPr>
          <w:p w14:paraId="436B395E" w14:textId="5816F035" w:rsidR="00164A99" w:rsidRDefault="00164A99" w:rsidP="00164A99">
            <w:pPr>
              <w:jc w:val="center"/>
            </w:pPr>
            <w:r w:rsidRPr="001655DD">
              <w:t>Suggested protected appointment state, read-only properties, validation before mutation, and removal of unnecessary dependencies.</w:t>
            </w:r>
          </w:p>
        </w:tc>
        <w:tc>
          <w:tcPr>
            <w:tcW w:w="2574" w:type="dxa"/>
            <w:vAlign w:val="center"/>
          </w:tcPr>
          <w:p w14:paraId="0384ACEF" w14:textId="030A06C9" w:rsidR="00164A99" w:rsidRDefault="00164A99" w:rsidP="00164A99">
            <w:pPr>
              <w:jc w:val="center"/>
            </w:pPr>
            <w:r w:rsidRPr="001655DD">
              <w:t>Accepted</w:t>
            </w:r>
          </w:p>
        </w:tc>
        <w:tc>
          <w:tcPr>
            <w:tcW w:w="2880" w:type="dxa"/>
            <w:vAlign w:val="center"/>
          </w:tcPr>
          <w:p w14:paraId="13EB01E0" w14:textId="32B30538" w:rsidR="00164A99" w:rsidRDefault="00164A99" w:rsidP="00164A99">
            <w:pPr>
              <w:jc w:val="center"/>
            </w:pPr>
            <w:r w:rsidRPr="001655DD">
              <w:t>Confirmed that status is changed only through domain methods, overlap is checked before mutation, and no SQL, notification, UI, or manager classes remain.</w:t>
            </w:r>
          </w:p>
        </w:tc>
      </w:tr>
    </w:tbl>
    <w:p w14:paraId="221B257C" w14:textId="77777777" w:rsidR="00CD72F6" w:rsidRDefault="00CD72F6"/>
    <w:p w14:paraId="6A37153E" w14:textId="77777777" w:rsidR="00C46A76" w:rsidRDefault="00287807">
      <w:pPr>
        <w:pStyle w:val="Heading1"/>
      </w:pPr>
      <w:r>
        <w:lastRenderedPageBreak/>
        <w:t>Suggested AI prompt</w:t>
      </w:r>
    </w:p>
    <w:p w14:paraId="48381F65" w14:textId="4E2256E9" w:rsidR="00DE5D0D" w:rsidRDefault="00D62315" w:rsidP="00DE5D0D">
      <w:r>
        <w:t xml:space="preserve">- 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 </w:t>
      </w:r>
      <w:r w:rsidR="00DE5D0D">
        <w:sym w:font="Wingdings" w:char="F0E8"/>
      </w:r>
      <w:r w:rsidR="00DE5D0D">
        <w:t xml:space="preserve"> A py. file</w:t>
      </w:r>
    </w:p>
    <w:p w14:paraId="1D08CB88" w14:textId="487F84A5" w:rsidR="00D62315" w:rsidRDefault="00D62315" w:rsidP="00D62315">
      <w:pPr>
        <w:rPr>
          <w:i/>
          <w:iCs/>
        </w:rPr>
      </w:pPr>
      <w:r w:rsidRPr="00D62315">
        <w:rPr>
          <w:i/>
          <w:iCs/>
        </w:rPr>
        <w:t>- Design decisions:</w:t>
      </w:r>
    </w:p>
    <w:p w14:paraId="7DF3FC8E" w14:textId="25CA9BCC" w:rsidR="00D62315" w:rsidRPr="00D62315" w:rsidRDefault="00D62315" w:rsidP="00D62315">
      <w:pPr>
        <w:pStyle w:val="ListParagraph"/>
        <w:numPr>
          <w:ilvl w:val="0"/>
          <w:numId w:val="16"/>
        </w:numPr>
      </w:pPr>
      <w:r w:rsidRPr="00D62315">
        <w:rPr>
          <w:b/>
          <w:bCs/>
        </w:rPr>
        <w:t>Enum for Fixed States:</w:t>
      </w:r>
      <w:r w:rsidRPr="00D62315">
        <w:t xml:space="preserve"> AppointmentStatus uses an enum to strictly enforce the allowed UML states.</w:t>
      </w:r>
    </w:p>
    <w:p w14:paraId="142CC7A7" w14:textId="6300BF95" w:rsidR="00D62315" w:rsidRPr="00D62315" w:rsidRDefault="00D62315" w:rsidP="00D62315">
      <w:pPr>
        <w:pStyle w:val="ListParagraph"/>
        <w:numPr>
          <w:ilvl w:val="0"/>
          <w:numId w:val="16"/>
        </w:numPr>
      </w:pPr>
      <w:r w:rsidRPr="00D62315">
        <w:rPr>
          <w:b/>
          <w:bCs/>
        </w:rPr>
        <w:t>Hardcoded 30-Minute Duration:</w:t>
      </w:r>
      <w:r w:rsidRPr="00D62315">
        <w:t xml:space="preserve"> A fixed duration simplifies overlap detection without needing a separate TimeSlot class for v0.2.</w:t>
      </w:r>
    </w:p>
    <w:p w14:paraId="14F41315" w14:textId="193C2BBE" w:rsidR="00D62315" w:rsidRPr="00D62315" w:rsidRDefault="00D62315" w:rsidP="00D62315">
      <w:pPr>
        <w:pStyle w:val="ListParagraph"/>
        <w:numPr>
          <w:ilvl w:val="0"/>
          <w:numId w:val="16"/>
        </w:numPr>
      </w:pPr>
      <w:r w:rsidRPr="00D62315">
        <w:rPr>
          <w:b/>
          <w:bCs/>
        </w:rPr>
        <w:t>Protected State Changes:</w:t>
      </w:r>
      <w:r w:rsidRPr="00D62315">
        <w:t xml:space="preserve"> Direct mutation of _status is restricted; state transitions must go through confirm(), complete(), or cancel().</w:t>
      </w:r>
    </w:p>
    <w:p w14:paraId="728CD60E" w14:textId="2B5AAEB3" w:rsidR="00D62315" w:rsidRPr="00D62315" w:rsidRDefault="00D62315" w:rsidP="00D62315">
      <w:pPr>
        <w:pStyle w:val="ListParagraph"/>
        <w:numPr>
          <w:ilvl w:val="0"/>
          <w:numId w:val="16"/>
        </w:numPr>
      </w:pPr>
      <w:r w:rsidRPr="00D62315">
        <w:rPr>
          <w:b/>
          <w:bCs/>
        </w:rPr>
        <w:t>Retained Cancellation Data:</w:t>
      </w:r>
      <w:r w:rsidRPr="00D62315">
        <w:t xml:space="preserve"> Canceled appointments are kept in memory/history to preserve their reason, timestamp, and audit trail.</w:t>
      </w:r>
    </w:p>
    <w:p w14:paraId="1FFCD797" w14:textId="7A43A4FE" w:rsidR="00D62315" w:rsidRPr="00D62315" w:rsidRDefault="00D62315" w:rsidP="00D62315">
      <w:pPr>
        <w:pStyle w:val="ListParagraph"/>
        <w:numPr>
          <w:ilvl w:val="0"/>
          <w:numId w:val="16"/>
        </w:numPr>
      </w:pPr>
      <w:r w:rsidRPr="00D62315">
        <w:rPr>
          <w:b/>
          <w:bCs/>
        </w:rPr>
        <w:t>Association over Inheritance:</w:t>
      </w:r>
      <w:r w:rsidRPr="00D62315">
        <w:t xml:space="preserve"> Overlap checks reference patient_id and practitioner_id directly rather than inheriting from those entities.</w:t>
      </w:r>
    </w:p>
    <w:p w14:paraId="1969677E" w14:textId="0A36484C" w:rsidR="00D62315" w:rsidRDefault="00D62315" w:rsidP="00D62315">
      <w:pPr>
        <w:pStyle w:val="ListParagraph"/>
        <w:numPr>
          <w:ilvl w:val="0"/>
          <w:numId w:val="16"/>
        </w:numPr>
      </w:pPr>
      <w:r w:rsidRPr="00D62315">
        <w:rPr>
          <w:b/>
          <w:bCs/>
        </w:rPr>
        <w:t>Pre-Mutation Validation:</w:t>
      </w:r>
      <w:r w:rsidRPr="00D62315">
        <w:t xml:space="preserve"> Inputs are validated before executing state changes (e.g., during rescheduling) to prevent corrupted or invalid states on failure.</w:t>
      </w:r>
    </w:p>
    <w:p w14:paraId="5717D41E" w14:textId="77777777" w:rsidR="00DE5D0D" w:rsidRPr="00DE5D0D" w:rsidRDefault="00DE5D0D" w:rsidP="00DE5D0D">
      <w:pPr>
        <w:pStyle w:val="ListParagraph"/>
      </w:pPr>
    </w:p>
    <w:p w14:paraId="79888C90" w14:textId="77777777" w:rsidR="00C46A76" w:rsidRDefault="00287807">
      <w:pPr>
        <w:pStyle w:val="Heading1"/>
      </w:pPr>
      <w:r>
        <w:t>Reflection</w:t>
      </w:r>
    </w:p>
    <w:p w14:paraId="06855DDD" w14:textId="753552CB" w:rsidR="00C46A76" w:rsidRDefault="00D62315">
      <w:r>
        <w:t>- Which AI-generated part did you modify or reject? Why? How did the approved design constrain the AI?</w:t>
      </w:r>
    </w:p>
    <w:p w14:paraId="1D2DB133" w14:textId="7F6B9DD7" w:rsidR="00BB29CB" w:rsidRDefault="00287807">
      <w:r>
        <w:sym w:font="Wingdings" w:char="F0E8"/>
      </w:r>
      <w:r w:rsidR="00BB29CB">
        <w:t xml:space="preserve"> </w:t>
      </w:r>
      <w:r w:rsidR="00BB29CB" w:rsidRPr="00BB29CB">
        <w:t>Refinement and restraint are often the most demanding aspects of object-oriented design, particularly when resisting the temptation to over-engineer. Throughout the implementation, the initial UML diagram served as our primary architectural boundary and single source of truth, specifically designating the Appointment class as the central business entity. While automated AI code suggestions repeatedly nudged the design toward complex abstractions</w:t>
      </w:r>
      <w:r w:rsidR="00BB29CB">
        <w:t xml:space="preserve">, </w:t>
      </w:r>
      <w:r w:rsidR="00BB29CB" w:rsidRPr="00BB29CB">
        <w:t>such as gratuitous service layers, appointment managers, and dedicated controllers</w:t>
      </w:r>
      <w:r w:rsidR="00BB29CB">
        <w:t>. T</w:t>
      </w:r>
      <w:r w:rsidR="00BB29CB" w:rsidRPr="00BB29CB">
        <w:t>hese additions were ultimately rejected because Bound by the scope of SmartCare v0.2, this deliberate minimalism ensures the domain model stays highly cohesive, lightweight, and easily testable. Ultimately, this experience reinforces a fundamental principle of software architecture: high-quality domain design is not defined by how many structural layers can be added, but by how cleanly and accurately it encodes only the required business logic. they introduced unneeded indirection unsupported by our functional requirements.</w:t>
      </w:r>
      <w:r w:rsidR="00BB29CB">
        <w:t xml:space="preserve"> </w:t>
      </w:r>
    </w:p>
    <w:p w14:paraId="2F7AF695" w14:textId="6D8F8633" w:rsidR="00206FCE" w:rsidRDefault="00287807" w:rsidP="00206FCE">
      <w:r>
        <w:sym w:font="Wingdings" w:char="F0E8"/>
      </w:r>
      <w:r w:rsidR="00206FCE">
        <w:t xml:space="preserve"> I rejected any AI-generated features involving database access, SQL, user-interface code, notifications, manager classes, or service classes because they were not part of the approved Appointment UML or the Stage 4 scope. I also rejected inheritance from Patient, Practitioner, or PatientRecord because an appointment is associated with a patient and practitioner; it is not a subtype of either class.</w:t>
      </w:r>
    </w:p>
    <w:p w14:paraId="28E5E763" w14:textId="50BC6BD5" w:rsidR="00206FCE" w:rsidRDefault="00287807" w:rsidP="00206FCE">
      <w:r>
        <w:sym w:font="Wingdings" w:char="F0E8"/>
      </w:r>
      <w:r w:rsidR="00206FCE">
        <w:t xml:space="preserve"> The approved design constrained the AI by limiting the implementation to the Appointment class and its agreed AppointmentStatus enum. It also required cancelled appointments to remain as objects, prevented overlapping appointments, and required protected status transitions. These constraints stopped the AI from adding unsupported features and kept the final implementation simple, focused, testable, and consistent with the SmartCare domain model.</w:t>
      </w:r>
    </w:p>
    <w:sectPr w:rsidR="00206FC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80F94"/>
    <w:multiLevelType w:val="multilevel"/>
    <w:tmpl w:val="C29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010AA"/>
    <w:multiLevelType w:val="hybridMultilevel"/>
    <w:tmpl w:val="2B445B8A"/>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D366D7"/>
    <w:multiLevelType w:val="hybridMultilevel"/>
    <w:tmpl w:val="0414D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A23E37"/>
    <w:multiLevelType w:val="multilevel"/>
    <w:tmpl w:val="0D36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B1C24"/>
    <w:multiLevelType w:val="hybridMultilevel"/>
    <w:tmpl w:val="8FE4CB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E2B0163"/>
    <w:multiLevelType w:val="multilevel"/>
    <w:tmpl w:val="D38A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ED7810"/>
    <w:multiLevelType w:val="hybridMultilevel"/>
    <w:tmpl w:val="87AA2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687A57"/>
    <w:multiLevelType w:val="multilevel"/>
    <w:tmpl w:val="5A4E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47109"/>
    <w:multiLevelType w:val="hybridMultilevel"/>
    <w:tmpl w:val="70E6AA1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E4A6886"/>
    <w:multiLevelType w:val="hybridMultilevel"/>
    <w:tmpl w:val="57D604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CE3135"/>
    <w:multiLevelType w:val="hybridMultilevel"/>
    <w:tmpl w:val="06869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543129"/>
    <w:multiLevelType w:val="multilevel"/>
    <w:tmpl w:val="6F9A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 w:numId="10" w16cid:durableId="1835946377">
    <w:abstractNumId w:val="11"/>
  </w:num>
  <w:num w:numId="11" w16cid:durableId="355038308">
    <w:abstractNumId w:val="19"/>
  </w:num>
  <w:num w:numId="12" w16cid:durableId="889538299">
    <w:abstractNumId w:val="15"/>
  </w:num>
  <w:num w:numId="13" w16cid:durableId="839928050">
    <w:abstractNumId w:val="17"/>
  </w:num>
  <w:num w:numId="14" w16cid:durableId="1700204389">
    <w:abstractNumId w:val="12"/>
  </w:num>
  <w:num w:numId="15" w16cid:durableId="1787575629">
    <w:abstractNumId w:val="18"/>
  </w:num>
  <w:num w:numId="16" w16cid:durableId="2011836419">
    <w:abstractNumId w:val="10"/>
  </w:num>
  <w:num w:numId="17" w16cid:durableId="1932279067">
    <w:abstractNumId w:val="20"/>
  </w:num>
  <w:num w:numId="18" w16cid:durableId="1502044677">
    <w:abstractNumId w:val="9"/>
  </w:num>
  <w:num w:numId="19" w16cid:durableId="453909270">
    <w:abstractNumId w:val="13"/>
  </w:num>
  <w:num w:numId="20" w16cid:durableId="804617386">
    <w:abstractNumId w:val="14"/>
  </w:num>
  <w:num w:numId="21" w16cid:durableId="8907249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DB2"/>
    <w:rsid w:val="00033E08"/>
    <w:rsid w:val="00034616"/>
    <w:rsid w:val="0006063C"/>
    <w:rsid w:val="000A1045"/>
    <w:rsid w:val="000C42C2"/>
    <w:rsid w:val="000D44B0"/>
    <w:rsid w:val="00141F62"/>
    <w:rsid w:val="0015074B"/>
    <w:rsid w:val="00164A99"/>
    <w:rsid w:val="001B525B"/>
    <w:rsid w:val="001F0AD8"/>
    <w:rsid w:val="00206FCE"/>
    <w:rsid w:val="00287807"/>
    <w:rsid w:val="0029639D"/>
    <w:rsid w:val="00296BA3"/>
    <w:rsid w:val="002D3E34"/>
    <w:rsid w:val="00326F90"/>
    <w:rsid w:val="003277E9"/>
    <w:rsid w:val="004973C7"/>
    <w:rsid w:val="0064604A"/>
    <w:rsid w:val="006D3CAF"/>
    <w:rsid w:val="00724E8D"/>
    <w:rsid w:val="007A32CE"/>
    <w:rsid w:val="00887FC9"/>
    <w:rsid w:val="008B4084"/>
    <w:rsid w:val="008C6EC6"/>
    <w:rsid w:val="009B7B25"/>
    <w:rsid w:val="009D7DE1"/>
    <w:rsid w:val="00A81233"/>
    <w:rsid w:val="00AA1D8D"/>
    <w:rsid w:val="00B15EC1"/>
    <w:rsid w:val="00B47730"/>
    <w:rsid w:val="00BB29CB"/>
    <w:rsid w:val="00C04EA2"/>
    <w:rsid w:val="00C46A76"/>
    <w:rsid w:val="00CB0664"/>
    <w:rsid w:val="00CD72F6"/>
    <w:rsid w:val="00D62315"/>
    <w:rsid w:val="00DE5D0D"/>
    <w:rsid w:val="00EC17FC"/>
    <w:rsid w:val="00EC5016"/>
    <w:rsid w:val="00F90E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164A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410408">
      <w:bodyDiv w:val="1"/>
      <w:marLeft w:val="0"/>
      <w:marRight w:val="0"/>
      <w:marTop w:val="0"/>
      <w:marBottom w:val="0"/>
      <w:divBdr>
        <w:top w:val="none" w:sz="0" w:space="0" w:color="auto"/>
        <w:left w:val="none" w:sz="0" w:space="0" w:color="auto"/>
        <w:bottom w:val="none" w:sz="0" w:space="0" w:color="auto"/>
        <w:right w:val="none" w:sz="0" w:space="0" w:color="auto"/>
      </w:divBdr>
    </w:div>
    <w:div w:id="656804672">
      <w:bodyDiv w:val="1"/>
      <w:marLeft w:val="0"/>
      <w:marRight w:val="0"/>
      <w:marTop w:val="0"/>
      <w:marBottom w:val="0"/>
      <w:divBdr>
        <w:top w:val="none" w:sz="0" w:space="0" w:color="auto"/>
        <w:left w:val="none" w:sz="0" w:space="0" w:color="auto"/>
        <w:bottom w:val="none" w:sz="0" w:space="0" w:color="auto"/>
        <w:right w:val="none" w:sz="0" w:space="0" w:color="auto"/>
      </w:divBdr>
    </w:div>
    <w:div w:id="669527960">
      <w:bodyDiv w:val="1"/>
      <w:marLeft w:val="0"/>
      <w:marRight w:val="0"/>
      <w:marTop w:val="0"/>
      <w:marBottom w:val="0"/>
      <w:divBdr>
        <w:top w:val="none" w:sz="0" w:space="0" w:color="auto"/>
        <w:left w:val="none" w:sz="0" w:space="0" w:color="auto"/>
        <w:bottom w:val="none" w:sz="0" w:space="0" w:color="auto"/>
        <w:right w:val="none" w:sz="0" w:space="0" w:color="auto"/>
      </w:divBdr>
    </w:div>
    <w:div w:id="900020901">
      <w:bodyDiv w:val="1"/>
      <w:marLeft w:val="0"/>
      <w:marRight w:val="0"/>
      <w:marTop w:val="0"/>
      <w:marBottom w:val="0"/>
      <w:divBdr>
        <w:top w:val="none" w:sz="0" w:space="0" w:color="auto"/>
        <w:left w:val="none" w:sz="0" w:space="0" w:color="auto"/>
        <w:bottom w:val="none" w:sz="0" w:space="0" w:color="auto"/>
        <w:right w:val="none" w:sz="0" w:space="0" w:color="auto"/>
      </w:divBdr>
    </w:div>
    <w:div w:id="949556210">
      <w:bodyDiv w:val="1"/>
      <w:marLeft w:val="0"/>
      <w:marRight w:val="0"/>
      <w:marTop w:val="0"/>
      <w:marBottom w:val="0"/>
      <w:divBdr>
        <w:top w:val="none" w:sz="0" w:space="0" w:color="auto"/>
        <w:left w:val="none" w:sz="0" w:space="0" w:color="auto"/>
        <w:bottom w:val="none" w:sz="0" w:space="0" w:color="auto"/>
        <w:right w:val="none" w:sz="0" w:space="0" w:color="auto"/>
      </w:divBdr>
    </w:div>
    <w:div w:id="1169053713">
      <w:bodyDiv w:val="1"/>
      <w:marLeft w:val="0"/>
      <w:marRight w:val="0"/>
      <w:marTop w:val="0"/>
      <w:marBottom w:val="0"/>
      <w:divBdr>
        <w:top w:val="none" w:sz="0" w:space="0" w:color="auto"/>
        <w:left w:val="none" w:sz="0" w:space="0" w:color="auto"/>
        <w:bottom w:val="none" w:sz="0" w:space="0" w:color="auto"/>
        <w:right w:val="none" w:sz="0" w:space="0" w:color="auto"/>
      </w:divBdr>
    </w:div>
    <w:div w:id="1321496209">
      <w:bodyDiv w:val="1"/>
      <w:marLeft w:val="0"/>
      <w:marRight w:val="0"/>
      <w:marTop w:val="0"/>
      <w:marBottom w:val="0"/>
      <w:divBdr>
        <w:top w:val="none" w:sz="0" w:space="0" w:color="auto"/>
        <w:left w:val="none" w:sz="0" w:space="0" w:color="auto"/>
        <w:bottom w:val="none" w:sz="0" w:space="0" w:color="auto"/>
        <w:right w:val="none" w:sz="0" w:space="0" w:color="auto"/>
      </w:divBdr>
    </w:div>
    <w:div w:id="1391034212">
      <w:bodyDiv w:val="1"/>
      <w:marLeft w:val="0"/>
      <w:marRight w:val="0"/>
      <w:marTop w:val="0"/>
      <w:marBottom w:val="0"/>
      <w:divBdr>
        <w:top w:val="none" w:sz="0" w:space="0" w:color="auto"/>
        <w:left w:val="none" w:sz="0" w:space="0" w:color="auto"/>
        <w:bottom w:val="none" w:sz="0" w:space="0" w:color="auto"/>
        <w:right w:val="none" w:sz="0" w:space="0" w:color="auto"/>
      </w:divBdr>
    </w:div>
    <w:div w:id="1584024468">
      <w:bodyDiv w:val="1"/>
      <w:marLeft w:val="0"/>
      <w:marRight w:val="0"/>
      <w:marTop w:val="0"/>
      <w:marBottom w:val="0"/>
      <w:divBdr>
        <w:top w:val="none" w:sz="0" w:space="0" w:color="auto"/>
        <w:left w:val="none" w:sz="0" w:space="0" w:color="auto"/>
        <w:bottom w:val="none" w:sz="0" w:space="0" w:color="auto"/>
        <w:right w:val="none" w:sz="0" w:space="0" w:color="auto"/>
      </w:divBdr>
    </w:div>
    <w:div w:id="1687826266">
      <w:bodyDiv w:val="1"/>
      <w:marLeft w:val="0"/>
      <w:marRight w:val="0"/>
      <w:marTop w:val="0"/>
      <w:marBottom w:val="0"/>
      <w:divBdr>
        <w:top w:val="none" w:sz="0" w:space="0" w:color="auto"/>
        <w:left w:val="none" w:sz="0" w:space="0" w:color="auto"/>
        <w:bottom w:val="none" w:sz="0" w:space="0" w:color="auto"/>
        <w:right w:val="none" w:sz="0" w:space="0" w:color="auto"/>
      </w:divBdr>
    </w:div>
    <w:div w:id="1864636556">
      <w:bodyDiv w:val="1"/>
      <w:marLeft w:val="0"/>
      <w:marRight w:val="0"/>
      <w:marTop w:val="0"/>
      <w:marBottom w:val="0"/>
      <w:divBdr>
        <w:top w:val="none" w:sz="0" w:space="0" w:color="auto"/>
        <w:left w:val="none" w:sz="0" w:space="0" w:color="auto"/>
        <w:bottom w:val="none" w:sz="0" w:space="0" w:color="auto"/>
        <w:right w:val="none" w:sz="0" w:space="0" w:color="auto"/>
      </w:divBdr>
    </w:div>
    <w:div w:id="2050109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6</Pages>
  <Words>2107</Words>
  <Characters>12011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 Trung Hiếu</cp:lastModifiedBy>
  <cp:revision>23</cp:revision>
  <dcterms:created xsi:type="dcterms:W3CDTF">2013-12-23T23:15:00Z</dcterms:created>
  <dcterms:modified xsi:type="dcterms:W3CDTF">2026-09-23T07:25:00Z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