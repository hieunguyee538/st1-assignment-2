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E6B1F" w14:textId="77777777" w:rsidR="009E3E23" w:rsidRDefault="002A1B96">
      <w:pPr>
        <w:pStyle w:val="Title"/>
        <w:jc w:val="center"/>
      </w:pPr>
      <w:r>
        <w:t>SmartCare v0.1 - Initial Engineering Brief and AI Activity Card</w:t>
      </w:r>
    </w:p>
    <w:p w14:paraId="352E5436" w14:textId="77777777" w:rsidR="009E3E23" w:rsidRDefault="002A1B96">
      <w:pPr>
        <w:pStyle w:val="Heading1"/>
      </w:pPr>
      <w:r>
        <w:t>SmartCare scenario</w:t>
      </w:r>
    </w:p>
    <w:p w14:paraId="4D61775E" w14:textId="77777777" w:rsidR="009E3E23" w:rsidRDefault="002A1B96">
      <w:r>
        <w:t xml:space="preserve">SmartCare Community Clinic currently uses spreadsheets and paper records to manage patients and appointments. The client says: 'We need software to help manage </w:t>
      </w:r>
      <w:r>
        <w:t>patients, practitioners and appointments.' This is not yet a complete specification.</w:t>
      </w:r>
    </w:p>
    <w:p w14:paraId="2F2D27E1" w14:textId="77777777" w:rsidR="009E3E23" w:rsidRDefault="002A1B96">
      <w:pPr>
        <w:pStyle w:val="Heading1"/>
      </w:pPr>
      <w:r>
        <w:t>Initial Engineering Brief</w:t>
      </w:r>
    </w:p>
    <w:p w14:paraId="725FB2E9" w14:textId="77777777" w:rsidR="009E3E23" w:rsidRDefault="002A1B96">
      <w:pPr>
        <w:pStyle w:val="Heading2"/>
      </w:pPr>
      <w:r>
        <w:t>1. Problem summary</w:t>
      </w:r>
    </w:p>
    <w:p w14:paraId="5EA68D93" w14:textId="36923045" w:rsidR="007F1E6D" w:rsidRDefault="00B83BA4">
      <w:r>
        <w:t xml:space="preserve">- </w:t>
      </w:r>
      <w:r w:rsidRPr="00B83BA4">
        <w:t>Currently, SmartCare Community Clinic manages patient information and appointments using fragmented manual processes, spreadsheets, and paper records.</w:t>
      </w:r>
      <w:r>
        <w:t xml:space="preserve"> </w:t>
      </w:r>
      <w:r w:rsidRPr="00B83BA4">
        <w:t>This causes double-bookings, difficulty locating records, inconsistent appointment statuses, limited practitioner visibility, and tedious cancellations. Furthermore, data entry errors frequently cause mismatched medical histories, while patients suffer long wait times without automated reminders. Without centralized digital systems, generating operational reports or tracking billing history remains virtually impossible. To eliminate these friction points, the clinic requires a simple, integrated software solution. This system will streamline administrative workflows, secure sensitive patient data, and elevate the overall care experience for staff and patients alike.</w:t>
      </w:r>
    </w:p>
    <w:p w14:paraId="10F570E5" w14:textId="77777777" w:rsidR="00564261" w:rsidRDefault="00564261"/>
    <w:p w14:paraId="56298541" w14:textId="77777777" w:rsidR="009E3E23" w:rsidRDefault="002A1B96">
      <w:pPr>
        <w:pStyle w:val="Heading2"/>
      </w:pPr>
      <w:r>
        <w:t>2. Initial stakeholders</w:t>
      </w:r>
    </w:p>
    <w:p w14:paraId="5DC0DA89" w14:textId="77777777" w:rsidR="00564261" w:rsidRPr="00564261" w:rsidRDefault="00564261" w:rsidP="00564261"/>
    <w:tbl>
      <w:tblPr>
        <w:tblStyle w:val="TableGrid"/>
        <w:tblW w:w="0" w:type="auto"/>
        <w:tblLook w:val="04A0" w:firstRow="1" w:lastRow="0" w:firstColumn="1" w:lastColumn="0" w:noHBand="0" w:noVBand="1"/>
      </w:tblPr>
      <w:tblGrid>
        <w:gridCol w:w="5040"/>
        <w:gridCol w:w="5040"/>
      </w:tblGrid>
      <w:tr w:rsidR="009E3E23" w14:paraId="56D6D34B" w14:textId="77777777" w:rsidTr="00B83BA4">
        <w:tc>
          <w:tcPr>
            <w:tcW w:w="5040" w:type="dxa"/>
            <w:vAlign w:val="center"/>
          </w:tcPr>
          <w:p w14:paraId="11EA0035" w14:textId="77777777" w:rsidR="009E3E23" w:rsidRPr="00B83BA4" w:rsidRDefault="002A1B96" w:rsidP="00B83BA4">
            <w:pPr>
              <w:jc w:val="center"/>
              <w:rPr>
                <w:b/>
                <w:bCs/>
              </w:rPr>
            </w:pPr>
            <w:r w:rsidRPr="00B83BA4">
              <w:rPr>
                <w:b/>
                <w:bCs/>
              </w:rPr>
              <w:t>Stakeholder</w:t>
            </w:r>
          </w:p>
        </w:tc>
        <w:tc>
          <w:tcPr>
            <w:tcW w:w="5040" w:type="dxa"/>
            <w:vAlign w:val="center"/>
          </w:tcPr>
          <w:p w14:paraId="5916B2D1" w14:textId="77777777" w:rsidR="009E3E23" w:rsidRPr="00B83BA4" w:rsidRDefault="002A1B96" w:rsidP="00B83BA4">
            <w:pPr>
              <w:jc w:val="center"/>
              <w:rPr>
                <w:b/>
                <w:bCs/>
              </w:rPr>
            </w:pPr>
            <w:r w:rsidRPr="00B83BA4">
              <w:rPr>
                <w:b/>
                <w:bCs/>
              </w:rPr>
              <w:t>Possible need</w:t>
            </w:r>
          </w:p>
        </w:tc>
      </w:tr>
      <w:tr w:rsidR="009E3E23" w14:paraId="531631BC" w14:textId="77777777" w:rsidTr="00B83BA4">
        <w:tc>
          <w:tcPr>
            <w:tcW w:w="5040" w:type="dxa"/>
            <w:vAlign w:val="center"/>
          </w:tcPr>
          <w:p w14:paraId="0A74B625" w14:textId="07214428" w:rsidR="009E3E23" w:rsidRPr="00B83BA4" w:rsidRDefault="00B83BA4" w:rsidP="00B83BA4">
            <w:pPr>
              <w:jc w:val="center"/>
              <w:rPr>
                <w:i/>
                <w:iCs/>
              </w:rPr>
            </w:pPr>
            <w:r w:rsidRPr="00B83BA4">
              <w:rPr>
                <w:i/>
                <w:iCs/>
              </w:rPr>
              <w:t>Clinic Receptionist</w:t>
            </w:r>
          </w:p>
        </w:tc>
        <w:tc>
          <w:tcPr>
            <w:tcW w:w="5040" w:type="dxa"/>
            <w:vAlign w:val="center"/>
          </w:tcPr>
          <w:p w14:paraId="3A7C7160" w14:textId="486BAA22" w:rsidR="009E3E23" w:rsidRDefault="00B83BA4" w:rsidP="00B83BA4">
            <w:pPr>
              <w:jc w:val="center"/>
            </w:pPr>
            <w:r w:rsidRPr="00B83BA4">
              <w:t>Easy appointment booking interface, quick patient lookup, cancellation management</w:t>
            </w:r>
          </w:p>
        </w:tc>
      </w:tr>
      <w:tr w:rsidR="009E3E23" w14:paraId="15A4634B" w14:textId="77777777" w:rsidTr="00B83BA4">
        <w:tc>
          <w:tcPr>
            <w:tcW w:w="5040" w:type="dxa"/>
            <w:vAlign w:val="center"/>
          </w:tcPr>
          <w:p w14:paraId="157EEC8A" w14:textId="31C92817" w:rsidR="009E3E23" w:rsidRPr="00B83BA4" w:rsidRDefault="00B83BA4" w:rsidP="00B83BA4">
            <w:pPr>
              <w:jc w:val="center"/>
              <w:rPr>
                <w:i/>
                <w:iCs/>
              </w:rPr>
            </w:pPr>
            <w:r w:rsidRPr="00B83BA4">
              <w:rPr>
                <w:i/>
                <w:iCs/>
              </w:rPr>
              <w:t>General Practitioners (GPs)</w:t>
            </w:r>
          </w:p>
        </w:tc>
        <w:tc>
          <w:tcPr>
            <w:tcW w:w="5040" w:type="dxa"/>
            <w:vAlign w:val="center"/>
          </w:tcPr>
          <w:p w14:paraId="41452B8C" w14:textId="42A16762" w:rsidR="009E3E23" w:rsidRDefault="00B83BA4" w:rsidP="00B83BA4">
            <w:pPr>
              <w:jc w:val="center"/>
            </w:pPr>
            <w:r w:rsidRPr="00B83BA4">
              <w:t>View their availability, see scheduled appointments, patient medical notes</w:t>
            </w:r>
          </w:p>
        </w:tc>
      </w:tr>
      <w:tr w:rsidR="009E3E23" w14:paraId="2B07B9B1" w14:textId="77777777" w:rsidTr="00B83BA4">
        <w:tc>
          <w:tcPr>
            <w:tcW w:w="5040" w:type="dxa"/>
            <w:vAlign w:val="center"/>
          </w:tcPr>
          <w:p w14:paraId="5E81E805" w14:textId="0EE239B1" w:rsidR="009E3E23" w:rsidRPr="00B83BA4" w:rsidRDefault="00B83BA4" w:rsidP="00B83BA4">
            <w:pPr>
              <w:jc w:val="center"/>
              <w:rPr>
                <w:i/>
                <w:iCs/>
              </w:rPr>
            </w:pPr>
            <w:r w:rsidRPr="00B83BA4">
              <w:rPr>
                <w:i/>
                <w:iCs/>
              </w:rPr>
              <w:t>Clinic Manager</w:t>
            </w:r>
          </w:p>
        </w:tc>
        <w:tc>
          <w:tcPr>
            <w:tcW w:w="5040" w:type="dxa"/>
            <w:vAlign w:val="center"/>
          </w:tcPr>
          <w:p w14:paraId="38AEF55D" w14:textId="3FFD5B20" w:rsidR="009E3E23" w:rsidRDefault="00B83BA4" w:rsidP="00B83BA4">
            <w:pPr>
              <w:jc w:val="center"/>
            </w:pPr>
            <w:r w:rsidRPr="00B83BA4">
              <w:t>Operational reports, appointment analytics, practitioner workload visibility</w:t>
            </w:r>
          </w:p>
        </w:tc>
      </w:tr>
      <w:tr w:rsidR="009E3E23" w14:paraId="5C2262E6" w14:textId="77777777" w:rsidTr="00B83BA4">
        <w:tc>
          <w:tcPr>
            <w:tcW w:w="5040" w:type="dxa"/>
            <w:vAlign w:val="center"/>
          </w:tcPr>
          <w:p w14:paraId="626B8B06" w14:textId="15BDF2B8" w:rsidR="009E3E23" w:rsidRPr="00B83BA4" w:rsidRDefault="00B83BA4" w:rsidP="00B83BA4">
            <w:pPr>
              <w:jc w:val="center"/>
              <w:rPr>
                <w:i/>
                <w:iCs/>
              </w:rPr>
            </w:pPr>
            <w:r w:rsidRPr="00B83BA4">
              <w:rPr>
                <w:i/>
                <w:iCs/>
              </w:rPr>
              <w:t>Patients</w:t>
            </w:r>
          </w:p>
        </w:tc>
        <w:tc>
          <w:tcPr>
            <w:tcW w:w="5040" w:type="dxa"/>
            <w:vAlign w:val="center"/>
          </w:tcPr>
          <w:p w14:paraId="52C14935" w14:textId="05AB6925" w:rsidR="009E3E23" w:rsidRDefault="00B83BA4" w:rsidP="00B83BA4">
            <w:pPr>
              <w:jc w:val="center"/>
            </w:pPr>
            <w:r w:rsidRPr="00B83BA4">
              <w:t>Ability to view/book appointments, receive confirmations, manage cancellations</w:t>
            </w:r>
          </w:p>
        </w:tc>
      </w:tr>
    </w:tbl>
    <w:p w14:paraId="0E0649F4" w14:textId="77777777" w:rsidR="00564261" w:rsidRDefault="00564261">
      <w:pPr>
        <w:pStyle w:val="Heading2"/>
      </w:pPr>
    </w:p>
    <w:p w14:paraId="6D2D8FAD" w14:textId="77777777" w:rsidR="00564261" w:rsidRDefault="00564261">
      <w:pPr>
        <w:pStyle w:val="Heading2"/>
      </w:pPr>
    </w:p>
    <w:p w14:paraId="606D961C" w14:textId="77777777" w:rsidR="00564261" w:rsidRDefault="00564261">
      <w:pPr>
        <w:pStyle w:val="Heading2"/>
      </w:pPr>
    </w:p>
    <w:p w14:paraId="04BA6E1F" w14:textId="77777777" w:rsidR="00564261" w:rsidRDefault="00564261" w:rsidP="00564261"/>
    <w:p w14:paraId="6EC07E78" w14:textId="77777777" w:rsidR="00564261" w:rsidRDefault="00564261" w:rsidP="00564261"/>
    <w:p w14:paraId="1F90269F" w14:textId="77777777" w:rsidR="00564261" w:rsidRDefault="00564261" w:rsidP="00564261"/>
    <w:p w14:paraId="74B75344" w14:textId="77777777" w:rsidR="00564261" w:rsidRDefault="00564261" w:rsidP="00564261"/>
    <w:p w14:paraId="49C8957F" w14:textId="77777777" w:rsidR="00564261" w:rsidRPr="00564261" w:rsidRDefault="00564261" w:rsidP="00564261"/>
    <w:p w14:paraId="2E38F9EE" w14:textId="625E8DAA" w:rsidR="009E3E23" w:rsidRDefault="002A1B96">
      <w:pPr>
        <w:pStyle w:val="Heading2"/>
      </w:pPr>
      <w:r>
        <w:t>3. Initial features</w:t>
      </w:r>
    </w:p>
    <w:p w14:paraId="13123F48" w14:textId="77777777" w:rsidR="00564261" w:rsidRPr="00564261" w:rsidRDefault="00564261" w:rsidP="00564261"/>
    <w:tbl>
      <w:tblPr>
        <w:tblStyle w:val="TableGrid"/>
        <w:tblW w:w="0" w:type="auto"/>
        <w:tblLook w:val="04A0" w:firstRow="1" w:lastRow="0" w:firstColumn="1" w:lastColumn="0" w:noHBand="0" w:noVBand="1"/>
      </w:tblPr>
      <w:tblGrid>
        <w:gridCol w:w="3360"/>
        <w:gridCol w:w="3360"/>
        <w:gridCol w:w="3360"/>
      </w:tblGrid>
      <w:tr w:rsidR="009E3E23" w14:paraId="608554BD" w14:textId="77777777" w:rsidTr="00B83BA4">
        <w:tc>
          <w:tcPr>
            <w:tcW w:w="3360" w:type="dxa"/>
            <w:vAlign w:val="center"/>
          </w:tcPr>
          <w:p w14:paraId="5AD8FA46" w14:textId="77777777" w:rsidR="009E3E23" w:rsidRPr="00B83BA4" w:rsidRDefault="002A1B96" w:rsidP="00B83BA4">
            <w:pPr>
              <w:jc w:val="center"/>
              <w:rPr>
                <w:b/>
                <w:bCs/>
              </w:rPr>
            </w:pPr>
            <w:r w:rsidRPr="00B83BA4">
              <w:rPr>
                <w:b/>
                <w:bCs/>
              </w:rPr>
              <w:t>Feature</w:t>
            </w:r>
          </w:p>
        </w:tc>
        <w:tc>
          <w:tcPr>
            <w:tcW w:w="3360" w:type="dxa"/>
            <w:vAlign w:val="center"/>
          </w:tcPr>
          <w:p w14:paraId="51062EF6" w14:textId="77777777" w:rsidR="009E3E23" w:rsidRPr="00B83BA4" w:rsidRDefault="002A1B96" w:rsidP="00B83BA4">
            <w:pPr>
              <w:jc w:val="center"/>
              <w:rPr>
                <w:b/>
                <w:bCs/>
              </w:rPr>
            </w:pPr>
            <w:r w:rsidRPr="00B83BA4">
              <w:rPr>
                <w:b/>
                <w:bCs/>
              </w:rPr>
              <w:t>Confirmed or provisional?</w:t>
            </w:r>
          </w:p>
        </w:tc>
        <w:tc>
          <w:tcPr>
            <w:tcW w:w="3360" w:type="dxa"/>
            <w:vAlign w:val="center"/>
          </w:tcPr>
          <w:p w14:paraId="754483E8" w14:textId="77777777" w:rsidR="009E3E23" w:rsidRPr="00B83BA4" w:rsidRDefault="002A1B96" w:rsidP="00B83BA4">
            <w:pPr>
              <w:jc w:val="center"/>
              <w:rPr>
                <w:b/>
                <w:bCs/>
              </w:rPr>
            </w:pPr>
            <w:r w:rsidRPr="00B83BA4">
              <w:rPr>
                <w:b/>
                <w:bCs/>
              </w:rPr>
              <w:t>Why?</w:t>
            </w:r>
          </w:p>
        </w:tc>
      </w:tr>
      <w:tr w:rsidR="009E3E23" w14:paraId="11437C01" w14:textId="77777777" w:rsidTr="007F1E6D">
        <w:tc>
          <w:tcPr>
            <w:tcW w:w="3360" w:type="dxa"/>
            <w:vAlign w:val="center"/>
          </w:tcPr>
          <w:p w14:paraId="7610C16E" w14:textId="313220FE" w:rsidR="009E3E23" w:rsidRPr="007F1E6D" w:rsidRDefault="00B83BA4" w:rsidP="00B83BA4">
            <w:pPr>
              <w:jc w:val="center"/>
              <w:rPr>
                <w:i/>
                <w:iCs/>
              </w:rPr>
            </w:pPr>
            <w:r w:rsidRPr="007F1E6D">
              <w:rPr>
                <w:i/>
                <w:iCs/>
              </w:rPr>
              <w:t>Patient registration and profile management</w:t>
            </w:r>
          </w:p>
        </w:tc>
        <w:tc>
          <w:tcPr>
            <w:tcW w:w="3360" w:type="dxa"/>
            <w:vAlign w:val="center"/>
          </w:tcPr>
          <w:p w14:paraId="7BD992F1" w14:textId="260AE2B0" w:rsidR="009E3E23" w:rsidRPr="007F1E6D" w:rsidRDefault="007F1E6D" w:rsidP="007F1E6D">
            <w:pPr>
              <w:jc w:val="center"/>
              <w:rPr>
                <w:color w:val="00B050"/>
              </w:rPr>
            </w:pPr>
            <w:r w:rsidRPr="007F1E6D">
              <w:rPr>
                <w:color w:val="00B050"/>
              </w:rPr>
              <w:t>Confirmed</w:t>
            </w:r>
          </w:p>
        </w:tc>
        <w:tc>
          <w:tcPr>
            <w:tcW w:w="3360" w:type="dxa"/>
            <w:vAlign w:val="center"/>
          </w:tcPr>
          <w:p w14:paraId="64E71CA9" w14:textId="507848CD" w:rsidR="009E3E23" w:rsidRDefault="007F1E6D" w:rsidP="00B83BA4">
            <w:pPr>
              <w:jc w:val="center"/>
            </w:pPr>
            <w:r w:rsidRPr="007F1E6D">
              <w:t>Core requirement to eliminate paper records</w:t>
            </w:r>
          </w:p>
        </w:tc>
      </w:tr>
      <w:tr w:rsidR="009E3E23" w14:paraId="3A3DA7E6" w14:textId="77777777" w:rsidTr="00B83BA4">
        <w:tc>
          <w:tcPr>
            <w:tcW w:w="3360" w:type="dxa"/>
            <w:vAlign w:val="center"/>
          </w:tcPr>
          <w:p w14:paraId="64F8E876" w14:textId="61FF169F" w:rsidR="009E3E23" w:rsidRPr="007F1E6D" w:rsidRDefault="007F1E6D" w:rsidP="00B83BA4">
            <w:pPr>
              <w:jc w:val="center"/>
              <w:rPr>
                <w:i/>
                <w:iCs/>
              </w:rPr>
            </w:pPr>
            <w:r w:rsidRPr="007F1E6D">
              <w:rPr>
                <w:i/>
                <w:iCs/>
              </w:rPr>
              <w:t>Basic operational reporting</w:t>
            </w:r>
          </w:p>
        </w:tc>
        <w:tc>
          <w:tcPr>
            <w:tcW w:w="3360" w:type="dxa"/>
            <w:vAlign w:val="center"/>
          </w:tcPr>
          <w:p w14:paraId="3BFAD640" w14:textId="2DD8BF97" w:rsidR="009E3E23" w:rsidRPr="007F1E6D" w:rsidRDefault="007F1E6D" w:rsidP="00B83BA4">
            <w:pPr>
              <w:jc w:val="center"/>
              <w:rPr>
                <w:color w:val="00B050"/>
              </w:rPr>
            </w:pPr>
            <w:r w:rsidRPr="007F1E6D">
              <w:t>Provisional</w:t>
            </w:r>
          </w:p>
        </w:tc>
        <w:tc>
          <w:tcPr>
            <w:tcW w:w="3360" w:type="dxa"/>
            <w:vAlign w:val="center"/>
          </w:tcPr>
          <w:p w14:paraId="20FA37DC" w14:textId="19325304" w:rsidR="009E3E23" w:rsidRDefault="007F1E6D" w:rsidP="00B83BA4">
            <w:pPr>
              <w:jc w:val="center"/>
            </w:pPr>
            <w:r w:rsidRPr="007F1E6D">
              <w:t xml:space="preserve">Management requirement, but scope may vary for </w:t>
            </w:r>
            <w:r>
              <w:t>the first version</w:t>
            </w:r>
          </w:p>
        </w:tc>
      </w:tr>
      <w:tr w:rsidR="007F1E6D" w14:paraId="0EED055B" w14:textId="77777777" w:rsidTr="007F1E6D">
        <w:tc>
          <w:tcPr>
            <w:tcW w:w="3360" w:type="dxa"/>
            <w:vAlign w:val="center"/>
          </w:tcPr>
          <w:p w14:paraId="6A5EE623" w14:textId="2B7BAE6F" w:rsidR="007F1E6D" w:rsidRPr="007F1E6D" w:rsidRDefault="007F1E6D" w:rsidP="007F1E6D">
            <w:pPr>
              <w:jc w:val="center"/>
              <w:rPr>
                <w:i/>
                <w:iCs/>
              </w:rPr>
            </w:pPr>
            <w:r w:rsidRPr="007F1E6D">
              <w:rPr>
                <w:i/>
                <w:iCs/>
              </w:rPr>
              <w:t>Appointment booking and scheduling</w:t>
            </w:r>
          </w:p>
        </w:tc>
        <w:tc>
          <w:tcPr>
            <w:tcW w:w="3360" w:type="dxa"/>
            <w:vAlign w:val="center"/>
          </w:tcPr>
          <w:p w14:paraId="55AFC6C6" w14:textId="1FE8A285" w:rsidR="007F1E6D" w:rsidRPr="007F1E6D" w:rsidRDefault="007F1E6D" w:rsidP="007F1E6D">
            <w:pPr>
              <w:jc w:val="center"/>
              <w:rPr>
                <w:color w:val="00B050"/>
              </w:rPr>
            </w:pPr>
            <w:r w:rsidRPr="007F1E6D">
              <w:rPr>
                <w:color w:val="00B050"/>
              </w:rPr>
              <w:t>Confirmed</w:t>
            </w:r>
          </w:p>
        </w:tc>
        <w:tc>
          <w:tcPr>
            <w:tcW w:w="3360" w:type="dxa"/>
            <w:vAlign w:val="center"/>
          </w:tcPr>
          <w:p w14:paraId="53696FA6" w14:textId="374BE8EA" w:rsidR="007F1E6D" w:rsidRDefault="007F1E6D" w:rsidP="007F1E6D">
            <w:pPr>
              <w:jc w:val="center"/>
            </w:pPr>
            <w:r w:rsidRPr="007F1E6D">
              <w:t>Primary problem to solve (duplicates, manual processes)</w:t>
            </w:r>
          </w:p>
        </w:tc>
      </w:tr>
      <w:tr w:rsidR="007F1E6D" w14:paraId="2DEE6E88" w14:textId="77777777" w:rsidTr="007F1E6D">
        <w:tc>
          <w:tcPr>
            <w:tcW w:w="3360" w:type="dxa"/>
            <w:vAlign w:val="center"/>
          </w:tcPr>
          <w:p w14:paraId="35F32390" w14:textId="04040366" w:rsidR="007F1E6D" w:rsidRPr="007F1E6D" w:rsidRDefault="007F1E6D" w:rsidP="007F1E6D">
            <w:pPr>
              <w:jc w:val="center"/>
              <w:rPr>
                <w:i/>
                <w:iCs/>
              </w:rPr>
            </w:pPr>
            <w:r w:rsidRPr="007F1E6D">
              <w:rPr>
                <w:i/>
                <w:iCs/>
              </w:rPr>
              <w:t>Practitioner availability calendar</w:t>
            </w:r>
          </w:p>
        </w:tc>
        <w:tc>
          <w:tcPr>
            <w:tcW w:w="3360" w:type="dxa"/>
            <w:vAlign w:val="center"/>
          </w:tcPr>
          <w:p w14:paraId="4BA82B4C" w14:textId="7D717DD2" w:rsidR="007F1E6D" w:rsidRPr="007F1E6D" w:rsidRDefault="007F1E6D" w:rsidP="007F1E6D">
            <w:pPr>
              <w:jc w:val="center"/>
              <w:rPr>
                <w:color w:val="00B050"/>
              </w:rPr>
            </w:pPr>
            <w:r w:rsidRPr="007F1E6D">
              <w:rPr>
                <w:color w:val="00B050"/>
              </w:rPr>
              <w:t>Confirmed</w:t>
            </w:r>
          </w:p>
        </w:tc>
        <w:tc>
          <w:tcPr>
            <w:tcW w:w="3360" w:type="dxa"/>
            <w:vAlign w:val="center"/>
          </w:tcPr>
          <w:p w14:paraId="0D91D03D" w14:textId="56E69907" w:rsidR="007F1E6D" w:rsidRDefault="007F1E6D" w:rsidP="007F1E6D">
            <w:pPr>
              <w:jc w:val="center"/>
            </w:pPr>
            <w:r w:rsidRPr="007F1E6D">
              <w:t>Addresses limited visibility of practitioner availability</w:t>
            </w:r>
          </w:p>
        </w:tc>
      </w:tr>
      <w:tr w:rsidR="007F1E6D" w14:paraId="4561E04C" w14:textId="77777777" w:rsidTr="007F1E6D">
        <w:tc>
          <w:tcPr>
            <w:tcW w:w="3360" w:type="dxa"/>
            <w:vAlign w:val="center"/>
          </w:tcPr>
          <w:p w14:paraId="561F1550" w14:textId="549ECB6C" w:rsidR="007F1E6D" w:rsidRPr="007F1E6D" w:rsidRDefault="007F1E6D" w:rsidP="007F1E6D">
            <w:pPr>
              <w:jc w:val="center"/>
              <w:rPr>
                <w:i/>
                <w:iCs/>
              </w:rPr>
            </w:pPr>
            <w:r w:rsidRPr="007F1E6D">
              <w:rPr>
                <w:i/>
                <w:iCs/>
              </w:rPr>
              <w:t>Appointment cancellation system</w:t>
            </w:r>
          </w:p>
        </w:tc>
        <w:tc>
          <w:tcPr>
            <w:tcW w:w="3360" w:type="dxa"/>
            <w:vAlign w:val="center"/>
          </w:tcPr>
          <w:p w14:paraId="01817EB9" w14:textId="05F4DFFF" w:rsidR="007F1E6D" w:rsidRPr="007F1E6D" w:rsidRDefault="007F1E6D" w:rsidP="007F1E6D">
            <w:pPr>
              <w:jc w:val="center"/>
              <w:rPr>
                <w:color w:val="00B050"/>
              </w:rPr>
            </w:pPr>
            <w:r w:rsidRPr="007F1E6D">
              <w:rPr>
                <w:color w:val="00B050"/>
              </w:rPr>
              <w:t>Confirmed</w:t>
            </w:r>
          </w:p>
        </w:tc>
        <w:tc>
          <w:tcPr>
            <w:tcW w:w="3360" w:type="dxa"/>
            <w:vAlign w:val="center"/>
          </w:tcPr>
          <w:p w14:paraId="5FE73ED2" w14:textId="41A22A8B" w:rsidR="007F1E6D" w:rsidRPr="007F1E6D" w:rsidRDefault="007F1E6D" w:rsidP="007F1E6D">
            <w:pPr>
              <w:jc w:val="center"/>
            </w:pPr>
            <w:r w:rsidRPr="007F1E6D">
              <w:t>Replace manual cancellation processes</w:t>
            </w:r>
          </w:p>
        </w:tc>
      </w:tr>
    </w:tbl>
    <w:p w14:paraId="635443D7" w14:textId="77777777" w:rsidR="00564261" w:rsidRDefault="00564261">
      <w:pPr>
        <w:pStyle w:val="Heading2"/>
      </w:pPr>
    </w:p>
    <w:p w14:paraId="2F131DFD" w14:textId="2F1C14BC" w:rsidR="009E3E23" w:rsidRDefault="002A1B96">
      <w:pPr>
        <w:pStyle w:val="Heading2"/>
      </w:pPr>
      <w:r>
        <w:t>4. Questions for the client</w:t>
      </w:r>
    </w:p>
    <w:p w14:paraId="0B7250CD" w14:textId="69DDB6C8" w:rsidR="009E3E23" w:rsidRDefault="002A1B96">
      <w:r>
        <w:t xml:space="preserve">1. </w:t>
      </w:r>
      <w:r w:rsidR="007F1E6D" w:rsidRPr="007F1E6D">
        <w:t>Should patients be able to book appointments online or only through reception staff?</w:t>
      </w:r>
    </w:p>
    <w:p w14:paraId="3B926C70" w14:textId="49859032" w:rsidR="009E3E23" w:rsidRDefault="002A1B96">
      <w:r>
        <w:t>2.</w:t>
      </w:r>
      <w:r w:rsidR="007F1E6D" w:rsidRPr="007F1E6D">
        <w:t xml:space="preserve"> What is the maximum number of patients, practitioners, and appointments the system needs to handle</w:t>
      </w:r>
      <w:r w:rsidR="007F1E6D">
        <w:t>?</w:t>
      </w:r>
    </w:p>
    <w:p w14:paraId="7B56E5B7" w14:textId="1F36B13A" w:rsidR="009E3E23" w:rsidRDefault="007F1E6D">
      <w:r>
        <w:t xml:space="preserve">3. </w:t>
      </w:r>
      <w:r w:rsidRPr="007F1E6D">
        <w:t>Are there specific appointment types or specializations the system needs to distinguish</w:t>
      </w:r>
      <w:r>
        <w:t>?</w:t>
      </w:r>
    </w:p>
    <w:p w14:paraId="4FB7A64D" w14:textId="191DB16F" w:rsidR="009E3E23" w:rsidRDefault="002A1B96">
      <w:r>
        <w:t xml:space="preserve">4. </w:t>
      </w:r>
      <w:r w:rsidR="007F1E6D" w:rsidRPr="007F1E6D">
        <w:t xml:space="preserve">What information must be </w:t>
      </w:r>
      <w:r w:rsidR="007F1E6D">
        <w:t>obtained</w:t>
      </w:r>
      <w:r w:rsidR="007F1E6D" w:rsidRPr="007F1E6D">
        <w:t xml:space="preserve"> for each patient (contact</w:t>
      </w:r>
      <w:r w:rsidR="007F1E6D">
        <w:t>s</w:t>
      </w:r>
      <w:r w:rsidR="007F1E6D" w:rsidRPr="007F1E6D">
        <w:t>, medical history, allergies, etc.)?</w:t>
      </w:r>
    </w:p>
    <w:p w14:paraId="5373A586" w14:textId="3EFAC1F3" w:rsidR="009E3E23" w:rsidRDefault="002A1B96">
      <w:r>
        <w:t>5.</w:t>
      </w:r>
      <w:r w:rsidR="007F1E6D" w:rsidRPr="007F1E6D">
        <w:t xml:space="preserve"> How far ahead of time can practitioners normally be booked, and which type of cancelation notice is required?</w:t>
      </w:r>
    </w:p>
    <w:p w14:paraId="29B07550" w14:textId="77777777" w:rsidR="00B83BA4" w:rsidRDefault="00B83BA4"/>
    <w:p w14:paraId="16A1DF72" w14:textId="77777777" w:rsidR="009E3E23" w:rsidRDefault="002A1B96">
      <w:pPr>
        <w:pStyle w:val="Heading2"/>
      </w:pPr>
      <w:r>
        <w:t>5. What we do not yet know</w:t>
      </w:r>
    </w:p>
    <w:p w14:paraId="5D5489BA" w14:textId="77777777" w:rsidR="00564261" w:rsidRDefault="00564261" w:rsidP="00564261">
      <w:pPr>
        <w:pStyle w:val="ListParagraph"/>
        <w:numPr>
          <w:ilvl w:val="0"/>
          <w:numId w:val="11"/>
        </w:numPr>
      </w:pPr>
      <w:r>
        <w:t>The currently accessible technical infrastructure and platforms (Windows, Mac, and Linux, cloud vs. on-premise preference)</w:t>
      </w:r>
    </w:p>
    <w:p w14:paraId="0F34969D" w14:textId="77777777" w:rsidR="00564261" w:rsidRDefault="00564261" w:rsidP="00564261">
      <w:pPr>
        <w:pStyle w:val="ListParagraph"/>
        <w:numPr>
          <w:ilvl w:val="0"/>
          <w:numId w:val="11"/>
        </w:numPr>
      </w:pPr>
      <w:r>
        <w:t>Budget and timeline limitations for production</w:t>
      </w:r>
    </w:p>
    <w:p w14:paraId="5FE975E9" w14:textId="078DED01" w:rsidR="009E3E23" w:rsidRDefault="00564261" w:rsidP="00564261">
      <w:pPr>
        <w:pStyle w:val="ListParagraph"/>
        <w:numPr>
          <w:ilvl w:val="0"/>
          <w:numId w:val="11"/>
        </w:numPr>
      </w:pPr>
      <w:r>
        <w:t xml:space="preserve">Data migration proposal from existing spreadsheets and paper records </w:t>
      </w:r>
      <w:r>
        <w:br w:type="page"/>
      </w:r>
    </w:p>
    <w:p w14:paraId="1A5D4C3B" w14:textId="77777777" w:rsidR="009E3E23" w:rsidRDefault="002A1B96">
      <w:pPr>
        <w:pStyle w:val="Heading1"/>
      </w:pPr>
      <w:r>
        <w:lastRenderedPageBreak/>
        <w:t>AI Activity Card - Ask, Check, Explain</w:t>
      </w:r>
    </w:p>
    <w:p w14:paraId="08422C15" w14:textId="77777777" w:rsidR="009E3E23" w:rsidRDefault="002A1B96">
      <w:pPr>
        <w:pStyle w:val="Heading2"/>
      </w:pPr>
      <w:r>
        <w:t>Before AI</w:t>
      </w:r>
    </w:p>
    <w:p w14:paraId="6DA1E164" w14:textId="77777777" w:rsidR="009E3E23" w:rsidRDefault="002A1B96">
      <w:r>
        <w:t>What do I think the code does? What problems can I already identify?</w:t>
      </w:r>
    </w:p>
    <w:p w14:paraId="60AAA8B0" w14:textId="299DA30C" w:rsidR="00564261" w:rsidRDefault="00564261">
      <w:r>
        <w:t>- Before using any AI help, I can already pinpoint that:</w:t>
      </w:r>
    </w:p>
    <w:p w14:paraId="1DB3F6C6" w14:textId="77777777" w:rsidR="00564261" w:rsidRDefault="00564261" w:rsidP="00564261">
      <w:pPr>
        <w:pStyle w:val="ListParagraph"/>
        <w:numPr>
          <w:ilvl w:val="0"/>
          <w:numId w:val="12"/>
        </w:numPr>
      </w:pPr>
      <w:r>
        <w:t>The clinic suffers operational inefficiencies driven by manual and fragmented operations.</w:t>
      </w:r>
    </w:p>
    <w:p w14:paraId="1C0EBF0E" w14:textId="77777777" w:rsidR="00564261" w:rsidRDefault="00564261" w:rsidP="00564261">
      <w:pPr>
        <w:pStyle w:val="ListParagraph"/>
        <w:numPr>
          <w:ilvl w:val="0"/>
          <w:numId w:val="12"/>
        </w:numPr>
      </w:pPr>
      <w:r>
        <w:t>Key fractured points: Duplicate bookings, record retrieval, inconsistent data, and inadequate reporting</w:t>
      </w:r>
    </w:p>
    <w:p w14:paraId="0F1577F0" w14:textId="3596903E" w:rsidR="00564261" w:rsidRDefault="00564261" w:rsidP="00564261">
      <w:pPr>
        <w:pStyle w:val="ListParagraph"/>
        <w:numPr>
          <w:ilvl w:val="0"/>
          <w:numId w:val="12"/>
        </w:numPr>
      </w:pPr>
      <w:r>
        <w:t>A centralized database-backed system with user interfaces for different roles could solve the majority of the concerns.</w:t>
      </w:r>
    </w:p>
    <w:p w14:paraId="66023118" w14:textId="77777777" w:rsidR="00564261" w:rsidRDefault="00564261" w:rsidP="00564261">
      <w:pPr>
        <w:pStyle w:val="ListParagraph"/>
      </w:pPr>
    </w:p>
    <w:p w14:paraId="7650A945" w14:textId="77777777" w:rsidR="009E3E23" w:rsidRDefault="002A1B96">
      <w:pPr>
        <w:pStyle w:val="Heading2"/>
      </w:pPr>
      <w:r>
        <w:t>AI request</w:t>
      </w:r>
    </w:p>
    <w:p w14:paraId="0F7AA44C" w14:textId="77777777" w:rsidR="009E3E23" w:rsidRDefault="002A1B96">
      <w:r>
        <w:t xml:space="preserve">Act as a tutor. Explain this code and </w:t>
      </w:r>
      <w:r>
        <w:t>identify potential problems. Do not provide a complete replacement. Ask me questions that help me reason about the solution.</w:t>
      </w:r>
    </w:p>
    <w:p w14:paraId="29B2F72B" w14:textId="77777777" w:rsidR="00564261" w:rsidRDefault="00564261"/>
    <w:p w14:paraId="6EFD9E32" w14:textId="77777777" w:rsidR="009E3E23" w:rsidRDefault="002A1B96">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rsidTr="00FD59F1">
        <w:tc>
          <w:tcPr>
            <w:tcW w:w="2016" w:type="dxa"/>
            <w:vAlign w:val="center"/>
          </w:tcPr>
          <w:p w14:paraId="12AAD2E9" w14:textId="77777777" w:rsidR="009E3E23" w:rsidRPr="00B93C9C" w:rsidRDefault="002A1B96" w:rsidP="00FD59F1">
            <w:pPr>
              <w:jc w:val="center"/>
              <w:rPr>
                <w:b/>
                <w:bCs/>
              </w:rPr>
            </w:pPr>
            <w:r w:rsidRPr="00B93C9C">
              <w:rPr>
                <w:b/>
                <w:bCs/>
              </w:rPr>
              <w:t>Suggestion</w:t>
            </w:r>
          </w:p>
        </w:tc>
        <w:tc>
          <w:tcPr>
            <w:tcW w:w="2016" w:type="dxa"/>
            <w:vAlign w:val="center"/>
          </w:tcPr>
          <w:p w14:paraId="3E69FA1A" w14:textId="77777777" w:rsidR="009E3E23" w:rsidRPr="00B93C9C" w:rsidRDefault="002A1B96" w:rsidP="00FD59F1">
            <w:pPr>
              <w:jc w:val="center"/>
              <w:rPr>
                <w:b/>
                <w:bCs/>
              </w:rPr>
            </w:pPr>
            <w:r w:rsidRPr="00B93C9C">
              <w:rPr>
                <w:b/>
                <w:bCs/>
              </w:rPr>
              <w:t>Useful</w:t>
            </w:r>
          </w:p>
        </w:tc>
        <w:tc>
          <w:tcPr>
            <w:tcW w:w="2016" w:type="dxa"/>
            <w:vAlign w:val="center"/>
          </w:tcPr>
          <w:p w14:paraId="02AC9FE6" w14:textId="77777777" w:rsidR="009E3E23" w:rsidRPr="00B93C9C" w:rsidRDefault="002A1B96" w:rsidP="00FD59F1">
            <w:pPr>
              <w:jc w:val="center"/>
              <w:rPr>
                <w:b/>
                <w:bCs/>
              </w:rPr>
            </w:pPr>
            <w:r w:rsidRPr="00B93C9C">
              <w:rPr>
                <w:b/>
                <w:bCs/>
              </w:rPr>
              <w:t>Unclear</w:t>
            </w:r>
          </w:p>
        </w:tc>
        <w:tc>
          <w:tcPr>
            <w:tcW w:w="2016" w:type="dxa"/>
            <w:vAlign w:val="center"/>
          </w:tcPr>
          <w:p w14:paraId="337EF5F9" w14:textId="77777777" w:rsidR="009E3E23" w:rsidRPr="00B93C9C" w:rsidRDefault="002A1B96" w:rsidP="00FD59F1">
            <w:pPr>
              <w:jc w:val="center"/>
              <w:rPr>
                <w:b/>
                <w:bCs/>
              </w:rPr>
            </w:pPr>
            <w:r w:rsidRPr="00B93C9C">
              <w:rPr>
                <w:b/>
                <w:bCs/>
              </w:rPr>
              <w:t>Incorrect</w:t>
            </w:r>
          </w:p>
        </w:tc>
        <w:tc>
          <w:tcPr>
            <w:tcW w:w="2016" w:type="dxa"/>
            <w:vAlign w:val="center"/>
          </w:tcPr>
          <w:p w14:paraId="28AF2CE0" w14:textId="77777777" w:rsidR="009E3E23" w:rsidRPr="00B93C9C" w:rsidRDefault="002A1B96" w:rsidP="00FD59F1">
            <w:pPr>
              <w:jc w:val="center"/>
              <w:rPr>
                <w:b/>
                <w:bCs/>
              </w:rPr>
            </w:pPr>
            <w:r w:rsidRPr="00B93C9C">
              <w:rPr>
                <w:b/>
                <w:bCs/>
              </w:rPr>
              <w:t>Out of scope</w:t>
            </w:r>
          </w:p>
        </w:tc>
      </w:tr>
      <w:tr w:rsidR="00FD59F1" w14:paraId="52D6D8E8" w14:textId="77777777" w:rsidTr="00B93C9C">
        <w:tc>
          <w:tcPr>
            <w:tcW w:w="2016" w:type="dxa"/>
            <w:vAlign w:val="center"/>
          </w:tcPr>
          <w:p w14:paraId="7341CF8B" w14:textId="6B8A7ECC" w:rsidR="00FD59F1" w:rsidRPr="00B93C9C" w:rsidRDefault="00FD59F1" w:rsidP="00FD59F1">
            <w:pPr>
              <w:jc w:val="center"/>
              <w:rPr>
                <w:i/>
                <w:iCs/>
              </w:rPr>
            </w:pPr>
            <w:r w:rsidRPr="00B93C9C">
              <w:rPr>
                <w:i/>
                <w:iCs/>
              </w:rPr>
              <w:t>Add validation to check if patient name is empty</w:t>
            </w:r>
          </w:p>
        </w:tc>
        <w:tc>
          <w:tcPr>
            <w:tcW w:w="2016" w:type="dxa"/>
            <w:shd w:val="clear" w:color="auto" w:fill="00B050"/>
            <w:vAlign w:val="center"/>
          </w:tcPr>
          <w:p w14:paraId="3EC404C7" w14:textId="3B2F51DE" w:rsidR="00FD59F1" w:rsidRDefault="00FD59F1" w:rsidP="00FD59F1">
            <w:pPr>
              <w:jc w:val="center"/>
            </w:pPr>
            <w:r w:rsidRPr="00CC2123">
              <w:t>✓</w:t>
            </w:r>
          </w:p>
        </w:tc>
        <w:tc>
          <w:tcPr>
            <w:tcW w:w="2016" w:type="dxa"/>
            <w:vAlign w:val="center"/>
          </w:tcPr>
          <w:p w14:paraId="00F814BF" w14:textId="77777777" w:rsidR="00FD59F1" w:rsidRDefault="00FD59F1" w:rsidP="00FD59F1">
            <w:pPr>
              <w:jc w:val="center"/>
            </w:pPr>
          </w:p>
        </w:tc>
        <w:tc>
          <w:tcPr>
            <w:tcW w:w="2016" w:type="dxa"/>
            <w:vAlign w:val="center"/>
          </w:tcPr>
          <w:p w14:paraId="48409DAE" w14:textId="77777777" w:rsidR="00FD59F1" w:rsidRDefault="00FD59F1" w:rsidP="00FD59F1">
            <w:pPr>
              <w:jc w:val="center"/>
            </w:pPr>
          </w:p>
        </w:tc>
        <w:tc>
          <w:tcPr>
            <w:tcW w:w="2016" w:type="dxa"/>
            <w:vAlign w:val="center"/>
          </w:tcPr>
          <w:p w14:paraId="71EE0230" w14:textId="77777777" w:rsidR="00FD59F1" w:rsidRDefault="00FD59F1" w:rsidP="00FD59F1">
            <w:pPr>
              <w:jc w:val="center"/>
            </w:pPr>
          </w:p>
        </w:tc>
      </w:tr>
      <w:tr w:rsidR="00FD59F1" w14:paraId="14A1A75F" w14:textId="77777777" w:rsidTr="00B93C9C">
        <w:tc>
          <w:tcPr>
            <w:tcW w:w="2016" w:type="dxa"/>
            <w:vAlign w:val="center"/>
          </w:tcPr>
          <w:p w14:paraId="174C24A9" w14:textId="216491EF" w:rsidR="00FD59F1" w:rsidRPr="00B93C9C" w:rsidRDefault="00FD59F1" w:rsidP="00FD59F1">
            <w:pPr>
              <w:jc w:val="center"/>
              <w:rPr>
                <w:i/>
                <w:iCs/>
              </w:rPr>
            </w:pPr>
            <w:r w:rsidRPr="00B93C9C">
              <w:rPr>
                <w:i/>
                <w:iCs/>
              </w:rPr>
              <w:t>Add a function to display all appointments</w:t>
            </w:r>
          </w:p>
        </w:tc>
        <w:tc>
          <w:tcPr>
            <w:tcW w:w="2016" w:type="dxa"/>
            <w:shd w:val="clear" w:color="auto" w:fill="00B050"/>
            <w:vAlign w:val="center"/>
          </w:tcPr>
          <w:p w14:paraId="5F271BD8" w14:textId="2A3F40F6" w:rsidR="00FD59F1" w:rsidRDefault="00FD59F1" w:rsidP="00FD59F1">
            <w:pPr>
              <w:jc w:val="center"/>
            </w:pPr>
            <w:r w:rsidRPr="00CC2123">
              <w:t>✓</w:t>
            </w:r>
          </w:p>
        </w:tc>
        <w:tc>
          <w:tcPr>
            <w:tcW w:w="2016" w:type="dxa"/>
            <w:vAlign w:val="center"/>
          </w:tcPr>
          <w:p w14:paraId="7A640D00" w14:textId="77777777" w:rsidR="00FD59F1" w:rsidRDefault="00FD59F1" w:rsidP="00FD59F1">
            <w:pPr>
              <w:jc w:val="center"/>
            </w:pPr>
          </w:p>
        </w:tc>
        <w:tc>
          <w:tcPr>
            <w:tcW w:w="2016" w:type="dxa"/>
            <w:vAlign w:val="center"/>
          </w:tcPr>
          <w:p w14:paraId="6B53A98A" w14:textId="77777777" w:rsidR="00FD59F1" w:rsidRDefault="00FD59F1" w:rsidP="00FD59F1">
            <w:pPr>
              <w:jc w:val="center"/>
            </w:pPr>
          </w:p>
        </w:tc>
        <w:tc>
          <w:tcPr>
            <w:tcW w:w="2016" w:type="dxa"/>
            <w:vAlign w:val="center"/>
          </w:tcPr>
          <w:p w14:paraId="039C0CBF" w14:textId="77777777" w:rsidR="00FD59F1" w:rsidRDefault="00FD59F1" w:rsidP="00FD59F1">
            <w:pPr>
              <w:jc w:val="center"/>
            </w:pPr>
          </w:p>
        </w:tc>
      </w:tr>
      <w:tr w:rsidR="00FD59F1" w14:paraId="6E669C87" w14:textId="77777777" w:rsidTr="00B93C9C">
        <w:tc>
          <w:tcPr>
            <w:tcW w:w="2016" w:type="dxa"/>
            <w:vAlign w:val="center"/>
          </w:tcPr>
          <w:p w14:paraId="189EB2E4" w14:textId="57ABED9D" w:rsidR="00FD59F1" w:rsidRPr="00B93C9C" w:rsidRDefault="00FD59F1" w:rsidP="00FD59F1">
            <w:pPr>
              <w:jc w:val="center"/>
              <w:rPr>
                <w:i/>
                <w:iCs/>
              </w:rPr>
            </w:pPr>
            <w:r w:rsidRPr="00B93C9C">
              <w:rPr>
                <w:i/>
                <w:iCs/>
              </w:rPr>
              <w:t>Check for duplicate practitioner/time bookings</w:t>
            </w:r>
          </w:p>
        </w:tc>
        <w:tc>
          <w:tcPr>
            <w:tcW w:w="2016" w:type="dxa"/>
            <w:shd w:val="clear" w:color="auto" w:fill="00B050"/>
            <w:vAlign w:val="center"/>
          </w:tcPr>
          <w:p w14:paraId="1B41A454" w14:textId="79C78E7A" w:rsidR="00FD59F1" w:rsidRDefault="00FD59F1" w:rsidP="00FD59F1">
            <w:pPr>
              <w:jc w:val="center"/>
            </w:pPr>
            <w:r w:rsidRPr="00CC2123">
              <w:t>✓</w:t>
            </w:r>
          </w:p>
        </w:tc>
        <w:tc>
          <w:tcPr>
            <w:tcW w:w="2016" w:type="dxa"/>
            <w:vAlign w:val="center"/>
          </w:tcPr>
          <w:p w14:paraId="4049F9A4" w14:textId="77777777" w:rsidR="00FD59F1" w:rsidRDefault="00FD59F1" w:rsidP="00FD59F1">
            <w:pPr>
              <w:jc w:val="center"/>
            </w:pPr>
          </w:p>
        </w:tc>
        <w:tc>
          <w:tcPr>
            <w:tcW w:w="2016" w:type="dxa"/>
            <w:vAlign w:val="center"/>
          </w:tcPr>
          <w:p w14:paraId="70FADB39" w14:textId="77777777" w:rsidR="00FD59F1" w:rsidRDefault="00FD59F1" w:rsidP="00FD59F1">
            <w:pPr>
              <w:jc w:val="center"/>
            </w:pPr>
          </w:p>
        </w:tc>
        <w:tc>
          <w:tcPr>
            <w:tcW w:w="2016" w:type="dxa"/>
            <w:vAlign w:val="center"/>
          </w:tcPr>
          <w:p w14:paraId="62B900F5" w14:textId="77777777" w:rsidR="00FD59F1" w:rsidRDefault="00FD59F1" w:rsidP="00FD59F1">
            <w:pPr>
              <w:jc w:val="center"/>
            </w:pPr>
          </w:p>
        </w:tc>
      </w:tr>
      <w:tr w:rsidR="00FD59F1" w14:paraId="3AF1C460" w14:textId="77777777" w:rsidTr="00B93C9C">
        <w:tc>
          <w:tcPr>
            <w:tcW w:w="2016" w:type="dxa"/>
            <w:vAlign w:val="center"/>
          </w:tcPr>
          <w:p w14:paraId="718FEBF7" w14:textId="5EEDF20C" w:rsidR="00FD59F1" w:rsidRPr="00B93C9C" w:rsidRDefault="00FD59F1" w:rsidP="00FD59F1">
            <w:pPr>
              <w:jc w:val="center"/>
              <w:rPr>
                <w:i/>
                <w:iCs/>
              </w:rPr>
            </w:pPr>
            <w:r w:rsidRPr="00B93C9C">
              <w:rPr>
                <w:i/>
                <w:iCs/>
              </w:rPr>
              <w:t xml:space="preserve">Validate </w:t>
            </w:r>
            <w:proofErr w:type="spellStart"/>
            <w:r w:rsidRPr="00B93C9C">
              <w:rPr>
                <w:i/>
                <w:iCs/>
              </w:rPr>
              <w:t>appointment</w:t>
            </w:r>
            <w:r w:rsidR="00260724">
              <w:rPr>
                <w:i/>
                <w:iCs/>
              </w:rPr>
              <w:t>.</w:t>
            </w:r>
            <w:r w:rsidRPr="00B93C9C">
              <w:rPr>
                <w:i/>
                <w:iCs/>
              </w:rPr>
              <w:t>time</w:t>
            </w:r>
            <w:proofErr w:type="spellEnd"/>
            <w:r w:rsidRPr="00B93C9C">
              <w:rPr>
                <w:i/>
                <w:iCs/>
              </w:rPr>
              <w:t xml:space="preserve"> as a datetime object</w:t>
            </w:r>
          </w:p>
        </w:tc>
        <w:tc>
          <w:tcPr>
            <w:tcW w:w="2016" w:type="dxa"/>
            <w:vAlign w:val="center"/>
          </w:tcPr>
          <w:p w14:paraId="395C4590" w14:textId="123FBE54" w:rsidR="00FD59F1" w:rsidRDefault="00FD59F1" w:rsidP="00FD59F1">
            <w:pPr>
              <w:jc w:val="center"/>
            </w:pPr>
          </w:p>
        </w:tc>
        <w:tc>
          <w:tcPr>
            <w:tcW w:w="2016" w:type="dxa"/>
            <w:shd w:val="clear" w:color="auto" w:fill="00B050"/>
            <w:vAlign w:val="center"/>
          </w:tcPr>
          <w:p w14:paraId="23E56F45" w14:textId="61B25A51" w:rsidR="00FD59F1" w:rsidRDefault="00B93C9C" w:rsidP="00FD59F1">
            <w:pPr>
              <w:jc w:val="center"/>
            </w:pPr>
            <w:r w:rsidRPr="00CC2123">
              <w:t>✓</w:t>
            </w:r>
          </w:p>
        </w:tc>
        <w:tc>
          <w:tcPr>
            <w:tcW w:w="2016" w:type="dxa"/>
            <w:vAlign w:val="center"/>
          </w:tcPr>
          <w:p w14:paraId="33EA6842" w14:textId="77777777" w:rsidR="00FD59F1" w:rsidRDefault="00FD59F1" w:rsidP="00FD59F1">
            <w:pPr>
              <w:jc w:val="center"/>
            </w:pPr>
          </w:p>
        </w:tc>
        <w:tc>
          <w:tcPr>
            <w:tcW w:w="2016" w:type="dxa"/>
            <w:vAlign w:val="center"/>
          </w:tcPr>
          <w:p w14:paraId="42AE7CAD" w14:textId="77777777" w:rsidR="00FD59F1" w:rsidRDefault="00FD59F1" w:rsidP="00FD59F1">
            <w:pPr>
              <w:jc w:val="center"/>
            </w:pPr>
          </w:p>
        </w:tc>
      </w:tr>
    </w:tbl>
    <w:p w14:paraId="511CDF2E" w14:textId="77777777" w:rsidR="00F95FCE" w:rsidRDefault="00F95FCE">
      <w:pPr>
        <w:pStyle w:val="Heading2"/>
      </w:pPr>
    </w:p>
    <w:p w14:paraId="4318E239" w14:textId="77777777" w:rsidR="002A1B96" w:rsidRDefault="002A1B96" w:rsidP="002A1B96">
      <w:pPr>
        <w:pStyle w:val="Heading2"/>
      </w:pPr>
      <w:r>
        <w:t>Verify</w:t>
      </w:r>
    </w:p>
    <w:p w14:paraId="2CAB757B" w14:textId="77777777" w:rsidR="002A1B96" w:rsidRDefault="002A1B96" w:rsidP="002A1B96">
      <w:pPr>
        <w:pStyle w:val="ListBullet"/>
      </w:pPr>
      <w:r>
        <w:t>Run the code</w:t>
      </w:r>
    </w:p>
    <w:p w14:paraId="48C6C22E" w14:textId="77777777" w:rsidR="002A1B96" w:rsidRDefault="002A1B96" w:rsidP="002A1B96">
      <w:pPr>
        <w:pStyle w:val="ListBullet"/>
      </w:pPr>
      <w:r>
        <w:t>Test normal input</w:t>
      </w:r>
    </w:p>
    <w:p w14:paraId="0C143807" w14:textId="77777777" w:rsidR="002A1B96" w:rsidRDefault="002A1B96" w:rsidP="002A1B96">
      <w:pPr>
        <w:pStyle w:val="ListBullet"/>
      </w:pPr>
      <w:r>
        <w:t>Test unusual input</w:t>
      </w:r>
    </w:p>
    <w:p w14:paraId="7EB62BCC" w14:textId="77777777" w:rsidR="002A1B96" w:rsidRDefault="002A1B96" w:rsidP="002A1B96">
      <w:pPr>
        <w:pStyle w:val="ListBullet"/>
      </w:pPr>
      <w:r>
        <w:t>Compare with requirements</w:t>
      </w:r>
    </w:p>
    <w:p w14:paraId="2DBB2759" w14:textId="77777777" w:rsidR="002A1B96" w:rsidRDefault="002A1B96" w:rsidP="002A1B96">
      <w:pPr>
        <w:pStyle w:val="ListBullet"/>
      </w:pPr>
      <w:r>
        <w:t>Ask tutor/peer</w:t>
      </w:r>
    </w:p>
    <w:p w14:paraId="7FE14D15" w14:textId="77777777" w:rsidR="002A1B96" w:rsidRDefault="002A1B96" w:rsidP="002A1B96">
      <w:pPr>
        <w:pStyle w:val="ListBullet"/>
      </w:pPr>
      <w:r>
        <w:t>Check documentation</w:t>
      </w:r>
    </w:p>
    <w:p w14:paraId="437C311D" w14:textId="77777777" w:rsidR="00F95FCE" w:rsidRDefault="00F95FCE">
      <w:pPr>
        <w:pStyle w:val="Heading2"/>
      </w:pPr>
    </w:p>
    <w:p w14:paraId="59412339" w14:textId="77777777" w:rsidR="00F95FCE" w:rsidRDefault="00F95FCE" w:rsidP="00F95FCE"/>
    <w:p w14:paraId="58E410B1" w14:textId="77777777" w:rsidR="002A1B96" w:rsidRDefault="002A1B96" w:rsidP="00F95FCE"/>
    <w:p w14:paraId="6BC5A3A5" w14:textId="77777777" w:rsidR="002A1B96" w:rsidRPr="00F95FCE" w:rsidRDefault="002A1B96" w:rsidP="00F95FCE"/>
    <w:p w14:paraId="6807744F" w14:textId="2D5B428A" w:rsidR="009E3E23" w:rsidRDefault="002A1B96">
      <w:pPr>
        <w:pStyle w:val="Heading2"/>
      </w:pPr>
      <w:r>
        <w:t>Decide</w:t>
      </w:r>
    </w:p>
    <w:p w14:paraId="0105E7F3" w14:textId="66CEBAA0" w:rsidR="009E3E23" w:rsidRDefault="002A1B96">
      <w:r>
        <w:t xml:space="preserve">For each significant </w:t>
      </w:r>
      <w:r>
        <w:t>suggestion: Accept / Modify / Reject / Keep unverified.</w:t>
      </w:r>
    </w:p>
    <w:tbl>
      <w:tblPr>
        <w:tblStyle w:val="TableGrid"/>
        <w:tblW w:w="0" w:type="auto"/>
        <w:tblLook w:val="04A0" w:firstRow="1" w:lastRow="0" w:firstColumn="1" w:lastColumn="0" w:noHBand="0" w:noVBand="1"/>
      </w:tblPr>
      <w:tblGrid>
        <w:gridCol w:w="3432"/>
        <w:gridCol w:w="3432"/>
        <w:gridCol w:w="3432"/>
      </w:tblGrid>
      <w:tr w:rsidR="00F95FCE" w14:paraId="6BD881E2" w14:textId="77777777" w:rsidTr="00F95FCE">
        <w:tc>
          <w:tcPr>
            <w:tcW w:w="3432" w:type="dxa"/>
            <w:vAlign w:val="center"/>
          </w:tcPr>
          <w:p w14:paraId="791963E0" w14:textId="71C05960" w:rsidR="00F95FCE" w:rsidRPr="00F95FCE" w:rsidRDefault="00F95FCE" w:rsidP="00F95FCE">
            <w:pPr>
              <w:jc w:val="center"/>
              <w:rPr>
                <w:b/>
                <w:bCs/>
              </w:rPr>
            </w:pPr>
            <w:r w:rsidRPr="00F95FCE">
              <w:rPr>
                <w:b/>
                <w:bCs/>
              </w:rPr>
              <w:t>Suggestion</w:t>
            </w:r>
          </w:p>
        </w:tc>
        <w:tc>
          <w:tcPr>
            <w:tcW w:w="3432" w:type="dxa"/>
            <w:vAlign w:val="center"/>
          </w:tcPr>
          <w:p w14:paraId="5E198AAC" w14:textId="7B31B4C7" w:rsidR="00F95FCE" w:rsidRPr="00F95FCE" w:rsidRDefault="00F95FCE" w:rsidP="00F95FCE">
            <w:pPr>
              <w:jc w:val="center"/>
              <w:rPr>
                <w:b/>
                <w:bCs/>
              </w:rPr>
            </w:pPr>
            <w:r w:rsidRPr="00F95FCE">
              <w:rPr>
                <w:b/>
                <w:bCs/>
              </w:rPr>
              <w:t>Decision</w:t>
            </w:r>
          </w:p>
        </w:tc>
        <w:tc>
          <w:tcPr>
            <w:tcW w:w="3432" w:type="dxa"/>
            <w:vAlign w:val="center"/>
          </w:tcPr>
          <w:p w14:paraId="14E9E3E5" w14:textId="3CF12EB4" w:rsidR="00F95FCE" w:rsidRPr="00F95FCE" w:rsidRDefault="00F95FCE" w:rsidP="00F95FCE">
            <w:pPr>
              <w:jc w:val="center"/>
              <w:rPr>
                <w:b/>
                <w:bCs/>
              </w:rPr>
            </w:pPr>
            <w:r w:rsidRPr="00F95FCE">
              <w:rPr>
                <w:b/>
                <w:bCs/>
              </w:rPr>
              <w:t>Reasoning</w:t>
            </w:r>
          </w:p>
        </w:tc>
      </w:tr>
      <w:tr w:rsidR="00F95FCE" w14:paraId="2D222FB1" w14:textId="77777777" w:rsidTr="00F95FCE">
        <w:tc>
          <w:tcPr>
            <w:tcW w:w="3432" w:type="dxa"/>
            <w:vAlign w:val="center"/>
          </w:tcPr>
          <w:p w14:paraId="6BFBB60E" w14:textId="0B998556" w:rsidR="00F95FCE" w:rsidRPr="00F95FCE" w:rsidRDefault="00F95FCE" w:rsidP="00F95FCE">
            <w:pPr>
              <w:jc w:val="center"/>
              <w:rPr>
                <w:i/>
                <w:iCs/>
              </w:rPr>
            </w:pPr>
            <w:r w:rsidRPr="00F95FCE">
              <w:rPr>
                <w:i/>
                <w:iCs/>
              </w:rPr>
              <w:t>Add validation for empty patient name</w:t>
            </w:r>
          </w:p>
        </w:tc>
        <w:tc>
          <w:tcPr>
            <w:tcW w:w="3432" w:type="dxa"/>
            <w:vAlign w:val="center"/>
          </w:tcPr>
          <w:p w14:paraId="32843A23" w14:textId="1B9CF4D5" w:rsidR="00F95FCE" w:rsidRPr="00F95FCE" w:rsidRDefault="00F95FCE" w:rsidP="00F95FCE">
            <w:pPr>
              <w:jc w:val="center"/>
              <w:rPr>
                <w:color w:val="00B050"/>
              </w:rPr>
            </w:pPr>
            <w:r w:rsidRPr="00F95FCE">
              <w:rPr>
                <w:color w:val="00B050"/>
              </w:rPr>
              <w:t>Accept</w:t>
            </w:r>
          </w:p>
        </w:tc>
        <w:tc>
          <w:tcPr>
            <w:tcW w:w="3432" w:type="dxa"/>
            <w:vAlign w:val="center"/>
          </w:tcPr>
          <w:p w14:paraId="15B71EB8" w14:textId="6F6958E2" w:rsidR="00F95FCE" w:rsidRDefault="00F95FCE" w:rsidP="00F95FCE">
            <w:pPr>
              <w:jc w:val="center"/>
            </w:pPr>
            <w:r w:rsidRPr="00710ACB">
              <w:t>Essential for data quality; prevents garbage data</w:t>
            </w:r>
          </w:p>
        </w:tc>
      </w:tr>
      <w:tr w:rsidR="00F95FCE" w14:paraId="4695573F" w14:textId="77777777" w:rsidTr="00F95FCE">
        <w:tc>
          <w:tcPr>
            <w:tcW w:w="3432" w:type="dxa"/>
            <w:vAlign w:val="center"/>
          </w:tcPr>
          <w:p w14:paraId="138C71A5" w14:textId="3783B736" w:rsidR="00F95FCE" w:rsidRPr="00F95FCE" w:rsidRDefault="00F95FCE" w:rsidP="00F95FCE">
            <w:pPr>
              <w:jc w:val="center"/>
              <w:rPr>
                <w:i/>
                <w:iCs/>
              </w:rPr>
            </w:pPr>
            <w:r w:rsidRPr="00F95FCE">
              <w:rPr>
                <w:i/>
                <w:iCs/>
              </w:rPr>
              <w:t>Add display function</w:t>
            </w:r>
          </w:p>
        </w:tc>
        <w:tc>
          <w:tcPr>
            <w:tcW w:w="3432" w:type="dxa"/>
            <w:vAlign w:val="center"/>
          </w:tcPr>
          <w:p w14:paraId="0DF08057" w14:textId="531855AD" w:rsidR="00F95FCE" w:rsidRPr="00F95FCE" w:rsidRDefault="00F95FCE" w:rsidP="00F95FCE">
            <w:pPr>
              <w:jc w:val="center"/>
              <w:rPr>
                <w:color w:val="00B050"/>
              </w:rPr>
            </w:pPr>
            <w:r w:rsidRPr="00F95FCE">
              <w:rPr>
                <w:color w:val="00B050"/>
              </w:rPr>
              <w:t>Accept</w:t>
            </w:r>
          </w:p>
        </w:tc>
        <w:tc>
          <w:tcPr>
            <w:tcW w:w="3432" w:type="dxa"/>
            <w:vAlign w:val="center"/>
          </w:tcPr>
          <w:p w14:paraId="5E784253" w14:textId="77546DEA" w:rsidR="00F95FCE" w:rsidRDefault="00F95FCE" w:rsidP="00F95FCE">
            <w:pPr>
              <w:jc w:val="center"/>
            </w:pPr>
            <w:r w:rsidRPr="00710ACB">
              <w:t xml:space="preserve">Needed to view bookings; complements </w:t>
            </w:r>
            <w:proofErr w:type="spellStart"/>
            <w:r w:rsidRPr="00710ACB">
              <w:t>book</w:t>
            </w:r>
            <w:r w:rsidR="00260724">
              <w:t>.</w:t>
            </w:r>
            <w:r w:rsidRPr="00710ACB">
              <w:t>appointment</w:t>
            </w:r>
            <w:proofErr w:type="spellEnd"/>
            <w:r w:rsidRPr="00710ACB">
              <w:t>()</w:t>
            </w:r>
          </w:p>
        </w:tc>
      </w:tr>
      <w:tr w:rsidR="00F95FCE" w14:paraId="44C438E6" w14:textId="77777777" w:rsidTr="00F95FCE">
        <w:tc>
          <w:tcPr>
            <w:tcW w:w="3432" w:type="dxa"/>
            <w:vAlign w:val="center"/>
          </w:tcPr>
          <w:p w14:paraId="6A40F7B5" w14:textId="5CC156F9" w:rsidR="00F95FCE" w:rsidRPr="00F95FCE" w:rsidRDefault="00F95FCE" w:rsidP="00F95FCE">
            <w:pPr>
              <w:jc w:val="center"/>
              <w:rPr>
                <w:i/>
                <w:iCs/>
              </w:rPr>
            </w:pPr>
            <w:r w:rsidRPr="00F95FCE">
              <w:rPr>
                <w:i/>
                <w:iCs/>
              </w:rPr>
              <w:t>Check for duplicate practitioner/time</w:t>
            </w:r>
          </w:p>
        </w:tc>
        <w:tc>
          <w:tcPr>
            <w:tcW w:w="3432" w:type="dxa"/>
            <w:vAlign w:val="center"/>
          </w:tcPr>
          <w:p w14:paraId="596BC334" w14:textId="00328440" w:rsidR="00F95FCE" w:rsidRPr="00F95FCE" w:rsidRDefault="00F95FCE" w:rsidP="00F95FCE">
            <w:pPr>
              <w:jc w:val="center"/>
              <w:rPr>
                <w:color w:val="00B050"/>
              </w:rPr>
            </w:pPr>
            <w:r w:rsidRPr="00F95FCE">
              <w:rPr>
                <w:color w:val="00B050"/>
              </w:rPr>
              <w:t>Accept</w:t>
            </w:r>
          </w:p>
        </w:tc>
        <w:tc>
          <w:tcPr>
            <w:tcW w:w="3432" w:type="dxa"/>
            <w:vAlign w:val="center"/>
          </w:tcPr>
          <w:p w14:paraId="162C83AD" w14:textId="2D082D0B" w:rsidR="00F95FCE" w:rsidRDefault="00F95FCE" w:rsidP="00F95FCE">
            <w:pPr>
              <w:jc w:val="center"/>
            </w:pPr>
            <w:r w:rsidRPr="00710ACB">
              <w:t>Solves core problem from case study (duplicate bookings)</w:t>
            </w:r>
          </w:p>
        </w:tc>
      </w:tr>
      <w:tr w:rsidR="00F95FCE" w14:paraId="1DD98936" w14:textId="77777777" w:rsidTr="00F95FCE">
        <w:tc>
          <w:tcPr>
            <w:tcW w:w="3432" w:type="dxa"/>
            <w:vAlign w:val="center"/>
          </w:tcPr>
          <w:p w14:paraId="36C79A1C" w14:textId="77048916" w:rsidR="00F95FCE" w:rsidRPr="00F95FCE" w:rsidRDefault="00F95FCE" w:rsidP="00F95FCE">
            <w:pPr>
              <w:jc w:val="center"/>
              <w:rPr>
                <w:i/>
                <w:iCs/>
              </w:rPr>
            </w:pPr>
            <w:r w:rsidRPr="00F95FCE">
              <w:rPr>
                <w:i/>
                <w:iCs/>
              </w:rPr>
              <w:t xml:space="preserve">Validate </w:t>
            </w:r>
            <w:proofErr w:type="spellStart"/>
            <w:r w:rsidRPr="00F95FCE">
              <w:rPr>
                <w:i/>
                <w:iCs/>
              </w:rPr>
              <w:t>appointment</w:t>
            </w:r>
            <w:r w:rsidR="00260724">
              <w:rPr>
                <w:i/>
                <w:iCs/>
              </w:rPr>
              <w:t>.</w:t>
            </w:r>
            <w:r w:rsidRPr="00F95FCE">
              <w:rPr>
                <w:i/>
                <w:iCs/>
              </w:rPr>
              <w:t>time</w:t>
            </w:r>
            <w:proofErr w:type="spellEnd"/>
            <w:r w:rsidRPr="00F95FCE">
              <w:rPr>
                <w:i/>
                <w:iCs/>
              </w:rPr>
              <w:t xml:space="preserve"> as datetime</w:t>
            </w:r>
          </w:p>
        </w:tc>
        <w:tc>
          <w:tcPr>
            <w:tcW w:w="3432" w:type="dxa"/>
            <w:vAlign w:val="center"/>
          </w:tcPr>
          <w:p w14:paraId="226FF3BF" w14:textId="0D798F1B" w:rsidR="00F95FCE" w:rsidRDefault="00F95FCE" w:rsidP="00F95FCE">
            <w:pPr>
              <w:jc w:val="center"/>
            </w:pPr>
            <w:r w:rsidRPr="00710ACB">
              <w:t>Modify</w:t>
            </w:r>
          </w:p>
        </w:tc>
        <w:tc>
          <w:tcPr>
            <w:tcW w:w="3432" w:type="dxa"/>
            <w:vAlign w:val="center"/>
          </w:tcPr>
          <w:p w14:paraId="3BE6BC7B" w14:textId="0B73BC8E" w:rsidR="00F95FCE" w:rsidRDefault="00F95FCE" w:rsidP="00F95FCE">
            <w:pPr>
              <w:jc w:val="center"/>
            </w:pPr>
            <w:r w:rsidRPr="00710ACB">
              <w:t>Good idea, but keep string format for v0.1 simplicity; validate format only</w:t>
            </w:r>
          </w:p>
        </w:tc>
      </w:tr>
      <w:tr w:rsidR="00F95FCE" w14:paraId="04997162" w14:textId="77777777" w:rsidTr="00F95FCE">
        <w:tc>
          <w:tcPr>
            <w:tcW w:w="3432" w:type="dxa"/>
            <w:vAlign w:val="center"/>
          </w:tcPr>
          <w:p w14:paraId="3D719DE1" w14:textId="72153A79" w:rsidR="00F95FCE" w:rsidRPr="00F95FCE" w:rsidRDefault="00F95FCE" w:rsidP="00F95FCE">
            <w:pPr>
              <w:jc w:val="center"/>
              <w:rPr>
                <w:i/>
                <w:iCs/>
              </w:rPr>
            </w:pPr>
            <w:r w:rsidRPr="00F95FCE">
              <w:rPr>
                <w:i/>
                <w:iCs/>
              </w:rPr>
              <w:t>Convert to class-based OOP design</w:t>
            </w:r>
          </w:p>
        </w:tc>
        <w:tc>
          <w:tcPr>
            <w:tcW w:w="3432" w:type="dxa"/>
            <w:vAlign w:val="center"/>
          </w:tcPr>
          <w:p w14:paraId="4AC2A298" w14:textId="33711836" w:rsidR="00F95FCE" w:rsidRDefault="00F95FCE" w:rsidP="00F95FCE">
            <w:pPr>
              <w:jc w:val="center"/>
            </w:pPr>
            <w:r w:rsidRPr="00F95FCE">
              <w:rPr>
                <w:color w:val="FF0000"/>
              </w:rPr>
              <w:t>Reject</w:t>
            </w:r>
          </w:p>
        </w:tc>
        <w:tc>
          <w:tcPr>
            <w:tcW w:w="3432" w:type="dxa"/>
            <w:vAlign w:val="center"/>
          </w:tcPr>
          <w:p w14:paraId="27E4839A" w14:textId="14BAAAF5" w:rsidR="00F95FCE" w:rsidRDefault="00F95FCE" w:rsidP="00F95FCE">
            <w:pPr>
              <w:jc w:val="center"/>
            </w:pPr>
            <w:r w:rsidRPr="00710ACB">
              <w:t>Too complex for Stage 1; stick with functions</w:t>
            </w:r>
          </w:p>
        </w:tc>
      </w:tr>
      <w:tr w:rsidR="00F95FCE" w14:paraId="46FCB13A" w14:textId="77777777" w:rsidTr="00F95FCE">
        <w:tc>
          <w:tcPr>
            <w:tcW w:w="3432" w:type="dxa"/>
            <w:vAlign w:val="center"/>
          </w:tcPr>
          <w:p w14:paraId="0D9F6631" w14:textId="583D3C97" w:rsidR="00F95FCE" w:rsidRPr="00F95FCE" w:rsidRDefault="00F95FCE" w:rsidP="00F95FCE">
            <w:pPr>
              <w:jc w:val="center"/>
              <w:rPr>
                <w:i/>
                <w:iCs/>
              </w:rPr>
            </w:pPr>
            <w:r w:rsidRPr="00F95FCE">
              <w:rPr>
                <w:i/>
                <w:iCs/>
              </w:rPr>
              <w:t>Add appointment unique IDs</w:t>
            </w:r>
          </w:p>
        </w:tc>
        <w:tc>
          <w:tcPr>
            <w:tcW w:w="3432" w:type="dxa"/>
            <w:vAlign w:val="center"/>
          </w:tcPr>
          <w:p w14:paraId="37201202" w14:textId="404A408D" w:rsidR="00F95FCE" w:rsidRDefault="00F95FCE" w:rsidP="00F95FCE">
            <w:pPr>
              <w:jc w:val="center"/>
            </w:pPr>
            <w:r w:rsidRPr="00710ACB">
              <w:t>Keep unverified</w:t>
            </w:r>
          </w:p>
        </w:tc>
        <w:tc>
          <w:tcPr>
            <w:tcW w:w="3432" w:type="dxa"/>
            <w:vAlign w:val="center"/>
          </w:tcPr>
          <w:p w14:paraId="645FB702" w14:textId="7B9B36F0" w:rsidR="00F95FCE" w:rsidRDefault="00F95FCE" w:rsidP="00F95FCE">
            <w:pPr>
              <w:jc w:val="center"/>
            </w:pPr>
            <w:r w:rsidRPr="00710ACB">
              <w:t>Useful, but let's see if simple list approach works first</w:t>
            </w:r>
          </w:p>
        </w:tc>
      </w:tr>
      <w:tr w:rsidR="00F95FCE" w14:paraId="35856146" w14:textId="77777777" w:rsidTr="00F95FCE">
        <w:tc>
          <w:tcPr>
            <w:tcW w:w="3432" w:type="dxa"/>
            <w:vAlign w:val="center"/>
          </w:tcPr>
          <w:p w14:paraId="6727CE51" w14:textId="0C978D9A" w:rsidR="00F95FCE" w:rsidRPr="00F95FCE" w:rsidRDefault="00F95FCE" w:rsidP="00F95FCE">
            <w:pPr>
              <w:jc w:val="center"/>
              <w:rPr>
                <w:i/>
                <w:iCs/>
              </w:rPr>
            </w:pPr>
            <w:r w:rsidRPr="00F95FCE">
              <w:rPr>
                <w:i/>
                <w:iCs/>
              </w:rPr>
              <w:t>Implement database connection</w:t>
            </w:r>
          </w:p>
        </w:tc>
        <w:tc>
          <w:tcPr>
            <w:tcW w:w="3432" w:type="dxa"/>
            <w:vAlign w:val="center"/>
          </w:tcPr>
          <w:p w14:paraId="7D22E7DE" w14:textId="2D1FFC87" w:rsidR="00F95FCE" w:rsidRDefault="00F95FCE" w:rsidP="00F95FCE">
            <w:pPr>
              <w:jc w:val="center"/>
            </w:pPr>
            <w:r w:rsidRPr="00F95FCE">
              <w:rPr>
                <w:color w:val="FF0000"/>
              </w:rPr>
              <w:t>Reject</w:t>
            </w:r>
          </w:p>
        </w:tc>
        <w:tc>
          <w:tcPr>
            <w:tcW w:w="3432" w:type="dxa"/>
            <w:vAlign w:val="center"/>
          </w:tcPr>
          <w:p w14:paraId="3F2625D0" w14:textId="3F2787A2" w:rsidR="00F95FCE" w:rsidRDefault="00F95FCE" w:rsidP="00F95FCE">
            <w:pPr>
              <w:jc w:val="center"/>
            </w:pPr>
            <w:r w:rsidRPr="00710ACB">
              <w:t>Out of scope for v0.1 prototype</w:t>
            </w:r>
          </w:p>
        </w:tc>
      </w:tr>
    </w:tbl>
    <w:p w14:paraId="17E7418F" w14:textId="77777777" w:rsidR="00B93C9C" w:rsidRDefault="00B93C9C" w:rsidP="00260724">
      <w:pPr>
        <w:pStyle w:val="ListBullet"/>
        <w:numPr>
          <w:ilvl w:val="0"/>
          <w:numId w:val="0"/>
        </w:numPr>
      </w:pPr>
    </w:p>
    <w:p w14:paraId="031E598A" w14:textId="77777777" w:rsidR="009E3E23" w:rsidRDefault="002A1B96">
      <w:pPr>
        <w:pStyle w:val="Heading2"/>
      </w:pPr>
      <w:r>
        <w:t>Explain</w:t>
      </w:r>
    </w:p>
    <w:p w14:paraId="3E5DC2D3" w14:textId="77777777" w:rsidR="009E3E23" w:rsidRDefault="002A1B96">
      <w:r>
        <w:t>Can I explain the final code without reading the AI response? What do I still need to understand?</w:t>
      </w:r>
    </w:p>
    <w:p w14:paraId="1876A37B" w14:textId="11658CD5" w:rsidR="00260724" w:rsidRDefault="00260724">
      <w:r>
        <w:t xml:space="preserve">- </w:t>
      </w:r>
      <w:r w:rsidRPr="00260724">
        <w:t>The function stores 3 parameters in a dictionary. The appointments.append() method adds the dictionary to the list. The function returns an appointment for verification. The docstring describes the function's purpose.</w:t>
      </w:r>
    </w:p>
    <w:p w14:paraId="25319691" w14:textId="77777777" w:rsidR="00423F3D" w:rsidRPr="00423F3D" w:rsidRDefault="00260724" w:rsidP="00423F3D">
      <w:pPr>
        <w:numPr>
          <w:ilvl w:val="0"/>
          <w:numId w:val="13"/>
        </w:numPr>
      </w:pPr>
      <w:r>
        <w:t xml:space="preserve">- </w:t>
      </w:r>
      <w:r w:rsidR="00423F3D" w:rsidRPr="00423F3D">
        <w:rPr>
          <w:b/>
          <w:bCs/>
        </w:rPr>
        <w:t>Why is validation important?</w:t>
      </w:r>
    </w:p>
    <w:p w14:paraId="7A69FA4F" w14:textId="77777777" w:rsidR="00423F3D" w:rsidRPr="00423F3D" w:rsidRDefault="00423F3D" w:rsidP="00423F3D">
      <w:pPr>
        <w:numPr>
          <w:ilvl w:val="1"/>
          <w:numId w:val="13"/>
        </w:numPr>
      </w:pPr>
      <w:r w:rsidRPr="00423F3D">
        <w:t>What real-world problems occur when we accept garbage data?</w:t>
      </w:r>
    </w:p>
    <w:p w14:paraId="4EB4AD66" w14:textId="77777777" w:rsidR="00423F3D" w:rsidRPr="00423F3D" w:rsidRDefault="00423F3D" w:rsidP="00423F3D">
      <w:pPr>
        <w:numPr>
          <w:ilvl w:val="1"/>
          <w:numId w:val="13"/>
        </w:numPr>
      </w:pPr>
      <w:r w:rsidRPr="00423F3D">
        <w:t>How does this relate to the SmartCare clinic's current issues?</w:t>
      </w:r>
    </w:p>
    <w:p w14:paraId="046CEFE9" w14:textId="77777777" w:rsidR="00423F3D" w:rsidRPr="00423F3D" w:rsidRDefault="00423F3D" w:rsidP="00423F3D">
      <w:pPr>
        <w:numPr>
          <w:ilvl w:val="0"/>
          <w:numId w:val="13"/>
        </w:numPr>
      </w:pPr>
      <w:r w:rsidRPr="00423F3D">
        <w:rPr>
          <w:b/>
          <w:bCs/>
        </w:rPr>
        <w:t>How would I detect duplicate bookings?</w:t>
      </w:r>
    </w:p>
    <w:p w14:paraId="623C668E" w14:textId="77777777" w:rsidR="00423F3D" w:rsidRPr="00423F3D" w:rsidRDefault="00423F3D" w:rsidP="00423F3D">
      <w:pPr>
        <w:numPr>
          <w:ilvl w:val="1"/>
          <w:numId w:val="13"/>
        </w:numPr>
      </w:pPr>
      <w:r w:rsidRPr="00423F3D">
        <w:t>Should I loop through all appointments before adding?</w:t>
      </w:r>
    </w:p>
    <w:p w14:paraId="4237362B" w14:textId="77777777" w:rsidR="00423F3D" w:rsidRPr="00423F3D" w:rsidRDefault="00423F3D" w:rsidP="00423F3D">
      <w:pPr>
        <w:numPr>
          <w:ilvl w:val="1"/>
          <w:numId w:val="13"/>
        </w:numPr>
      </w:pPr>
      <w:r w:rsidRPr="00423F3D">
        <w:t>What makes two appointments "duplicates" (exact time match? overlapping times?)</w:t>
      </w:r>
    </w:p>
    <w:p w14:paraId="5B25EEA1" w14:textId="77777777" w:rsidR="00423F3D" w:rsidRPr="00423F3D" w:rsidRDefault="00423F3D" w:rsidP="00423F3D">
      <w:pPr>
        <w:numPr>
          <w:ilvl w:val="0"/>
          <w:numId w:val="13"/>
        </w:numPr>
      </w:pPr>
      <w:r w:rsidRPr="00423F3D">
        <w:rPr>
          <w:b/>
          <w:bCs/>
        </w:rPr>
        <w:t>What is "appointment duration"?</w:t>
      </w:r>
    </w:p>
    <w:p w14:paraId="59407C9D" w14:textId="77777777" w:rsidR="00423F3D" w:rsidRPr="00423F3D" w:rsidRDefault="00423F3D" w:rsidP="00423F3D">
      <w:pPr>
        <w:numPr>
          <w:ilvl w:val="1"/>
          <w:numId w:val="13"/>
        </w:numPr>
      </w:pPr>
      <w:r w:rsidRPr="00423F3D">
        <w:t>Why does it matter for preventing duplicates?</w:t>
      </w:r>
    </w:p>
    <w:p w14:paraId="5F5F5C80" w14:textId="716BCC44" w:rsidR="00260724" w:rsidRDefault="00423F3D" w:rsidP="00423F3D">
      <w:pPr>
        <w:numPr>
          <w:ilvl w:val="1"/>
          <w:numId w:val="13"/>
        </w:numPr>
      </w:pPr>
      <w:r w:rsidRPr="00423F3D">
        <w:t>If Dr. John has a 10:00 appointment, can they book at 10:30</w:t>
      </w:r>
      <w:r>
        <w:t>?</w:t>
      </w:r>
    </w:p>
    <w:sectPr w:rsidR="0026072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4E750D"/>
    <w:multiLevelType w:val="hybridMultilevel"/>
    <w:tmpl w:val="93F8F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4958D6"/>
    <w:multiLevelType w:val="hybridMultilevel"/>
    <w:tmpl w:val="ABFC5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0F4D4E"/>
    <w:multiLevelType w:val="multilevel"/>
    <w:tmpl w:val="F47A9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F42015"/>
    <w:multiLevelType w:val="hybridMultilevel"/>
    <w:tmpl w:val="72BAB52A"/>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 w:numId="10" w16cid:durableId="160123984">
    <w:abstractNumId w:val="10"/>
  </w:num>
  <w:num w:numId="11" w16cid:durableId="1832863863">
    <w:abstractNumId w:val="12"/>
  </w:num>
  <w:num w:numId="12" w16cid:durableId="720446406">
    <w:abstractNumId w:val="9"/>
  </w:num>
  <w:num w:numId="13" w16cid:durableId="10332685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5074B"/>
    <w:rsid w:val="00260724"/>
    <w:rsid w:val="0029639D"/>
    <w:rsid w:val="002A1B96"/>
    <w:rsid w:val="00326F90"/>
    <w:rsid w:val="00423F3D"/>
    <w:rsid w:val="00435114"/>
    <w:rsid w:val="00564261"/>
    <w:rsid w:val="00667D27"/>
    <w:rsid w:val="007F1E6D"/>
    <w:rsid w:val="009E3E23"/>
    <w:rsid w:val="00AA1D8D"/>
    <w:rsid w:val="00B07C0D"/>
    <w:rsid w:val="00B47730"/>
    <w:rsid w:val="00B83BA4"/>
    <w:rsid w:val="00B93C9C"/>
    <w:rsid w:val="00CB0664"/>
    <w:rsid w:val="00F95FCE"/>
    <w:rsid w:val="00FC693F"/>
    <w:rsid w:val="00FD59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23F3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44645">
      <w:bodyDiv w:val="1"/>
      <w:marLeft w:val="0"/>
      <w:marRight w:val="0"/>
      <w:marTop w:val="0"/>
      <w:marBottom w:val="0"/>
      <w:divBdr>
        <w:top w:val="none" w:sz="0" w:space="0" w:color="auto"/>
        <w:left w:val="none" w:sz="0" w:space="0" w:color="auto"/>
        <w:bottom w:val="none" w:sz="0" w:space="0" w:color="auto"/>
        <w:right w:val="none" w:sz="0" w:space="0" w:color="auto"/>
      </w:divBdr>
    </w:div>
    <w:div w:id="115956024">
      <w:bodyDiv w:val="1"/>
      <w:marLeft w:val="0"/>
      <w:marRight w:val="0"/>
      <w:marTop w:val="0"/>
      <w:marBottom w:val="0"/>
      <w:divBdr>
        <w:top w:val="none" w:sz="0" w:space="0" w:color="auto"/>
        <w:left w:val="none" w:sz="0" w:space="0" w:color="auto"/>
        <w:bottom w:val="none" w:sz="0" w:space="0" w:color="auto"/>
        <w:right w:val="none" w:sz="0" w:space="0" w:color="auto"/>
      </w:divBdr>
    </w:div>
    <w:div w:id="847058886">
      <w:bodyDiv w:val="1"/>
      <w:marLeft w:val="0"/>
      <w:marRight w:val="0"/>
      <w:marTop w:val="0"/>
      <w:marBottom w:val="0"/>
      <w:divBdr>
        <w:top w:val="none" w:sz="0" w:space="0" w:color="auto"/>
        <w:left w:val="none" w:sz="0" w:space="0" w:color="auto"/>
        <w:bottom w:val="none" w:sz="0" w:space="0" w:color="auto"/>
        <w:right w:val="none" w:sz="0" w:space="0" w:color="auto"/>
      </w:divBdr>
    </w:div>
    <w:div w:id="1869369195">
      <w:bodyDiv w:val="1"/>
      <w:marLeft w:val="0"/>
      <w:marRight w:val="0"/>
      <w:marTop w:val="0"/>
      <w:marBottom w:val="0"/>
      <w:divBdr>
        <w:top w:val="none" w:sz="0" w:space="0" w:color="auto"/>
        <w:left w:val="none" w:sz="0" w:space="0" w:color="auto"/>
        <w:bottom w:val="none" w:sz="0" w:space="0" w:color="auto"/>
        <w:right w:val="none" w:sz="0" w:space="0" w:color="auto"/>
      </w:divBdr>
    </w:div>
    <w:div w:id="1870944452">
      <w:bodyDiv w:val="1"/>
      <w:marLeft w:val="0"/>
      <w:marRight w:val="0"/>
      <w:marTop w:val="0"/>
      <w:marBottom w:val="0"/>
      <w:divBdr>
        <w:top w:val="none" w:sz="0" w:space="0" w:color="auto"/>
        <w:left w:val="none" w:sz="0" w:space="0" w:color="auto"/>
        <w:bottom w:val="none" w:sz="0" w:space="0" w:color="auto"/>
        <w:right w:val="none" w:sz="0" w:space="0" w:color="auto"/>
      </w:divBdr>
    </w:div>
    <w:div w:id="21348662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840</Words>
  <Characters>4789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 Trung Hiếu</cp:lastModifiedBy>
  <cp:revision>10</cp:revision>
  <dcterms:created xsi:type="dcterms:W3CDTF">2013-12-23T23:15:00Z</dcterms:created>
  <dcterms:modified xsi:type="dcterms:W3CDTF">2026-09-04T13:27:00Z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