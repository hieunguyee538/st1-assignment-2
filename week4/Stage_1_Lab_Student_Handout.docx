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047FF" w14:textId="17D5801F" w:rsidR="00B303BB" w:rsidRDefault="009D4A74">
      <w:pPr>
        <w:pStyle w:val="Title"/>
        <w:jc w:val="center"/>
      </w:pPr>
      <w:r>
        <w:t>Stage 1 Lab - Human vs AI: Building Your First SmartCare Prototype</w:t>
      </w:r>
    </w:p>
    <w:p w14:paraId="7A412770" w14:textId="77777777" w:rsidR="00B303BB" w:rsidRDefault="00C00275">
      <w:pPr>
        <w:pStyle w:val="Heading1"/>
      </w:pPr>
      <w:r>
        <w:t>Learning objectives</w:t>
      </w:r>
    </w:p>
    <w:p w14:paraId="3092E85A" w14:textId="40F10D19" w:rsidR="00B303BB" w:rsidRDefault="00C00275">
      <w:pPr>
        <w:pStyle w:val="ListBullet"/>
      </w:pPr>
      <w:r>
        <w:t>Create and run a simple Python file</w:t>
      </w:r>
      <w:r w:rsidR="006E22D5">
        <w:t xml:space="preserve"> with basic </w:t>
      </w:r>
      <w:proofErr w:type="spellStart"/>
      <w:r w:rsidR="006E22D5">
        <w:t>input,output</w:t>
      </w:r>
      <w:proofErr w:type="spellEnd"/>
      <w:r w:rsidR="006E22D5">
        <w:t xml:space="preserve"> and processing statements</w:t>
      </w:r>
    </w:p>
    <w:p w14:paraId="0EE8977F" w14:textId="6021BAC5" w:rsidR="00B303BB" w:rsidRDefault="00C00275">
      <w:pPr>
        <w:pStyle w:val="ListBullet"/>
      </w:pPr>
      <w:r>
        <w:t>Use lists, dictionaries and functions</w:t>
      </w:r>
      <w:r w:rsidR="00442D7F">
        <w:t xml:space="preserve"> to enhance the Python file</w:t>
      </w:r>
    </w:p>
    <w:p w14:paraId="0C088B9A" w14:textId="77777777" w:rsidR="00B303BB" w:rsidRDefault="00C00275">
      <w:pPr>
        <w:pStyle w:val="ListBullet"/>
      </w:pPr>
      <w:r>
        <w:t>Build a small SmartCare appointment prototype.</w:t>
      </w:r>
    </w:p>
    <w:p w14:paraId="3EE049B8" w14:textId="77777777" w:rsidR="00B303BB" w:rsidRDefault="00C00275">
      <w:pPr>
        <w:pStyle w:val="ListBullet"/>
      </w:pPr>
      <w:r>
        <w:t>Use AI as a tutor rather than a replacement.</w:t>
      </w:r>
    </w:p>
    <w:p w14:paraId="3D78E937" w14:textId="77777777" w:rsidR="00B303BB" w:rsidRDefault="00C00275">
      <w:pPr>
        <w:pStyle w:val="ListBullet"/>
      </w:pPr>
      <w:r>
        <w:t>Compare human-written and AI-generated code.</w:t>
      </w:r>
    </w:p>
    <w:p w14:paraId="6297C6DC" w14:textId="77777777" w:rsidR="00B303BB" w:rsidRDefault="00C00275">
      <w:pPr>
        <w:pStyle w:val="ListBullet"/>
      </w:pPr>
      <w:r>
        <w:t>Verify AI-generated code through execution and test inputs.</w:t>
      </w:r>
    </w:p>
    <w:p w14:paraId="73B4C4A1" w14:textId="77777777" w:rsidR="00B303BB" w:rsidRDefault="00C00275">
      <w:pPr>
        <w:pStyle w:val="ListBullet"/>
      </w:pPr>
      <w:r>
        <w:t>Document a short AI-use reflection.</w:t>
      </w:r>
    </w:p>
    <w:p w14:paraId="78E8451A" w14:textId="1DA8428D" w:rsidR="00B303BB" w:rsidRDefault="00C00275">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C00275">
      <w:pPr>
        <w:pStyle w:val="Heading1"/>
      </w:pPr>
      <w:r>
        <w:t>Part A - Understand the Problem: AI OFF</w:t>
      </w:r>
    </w:p>
    <w:p w14:paraId="0F0C4AA6" w14:textId="77777777" w:rsidR="00B303BB" w:rsidRDefault="00C00275">
      <w:r>
        <w:t>SmartCare needs a small prototype that allows a receptionist to record patient appointments. Each appointment records patient name, practitioner name and appointment time.</w:t>
      </w:r>
    </w:p>
    <w:p w14:paraId="65987E8C" w14:textId="77777777" w:rsidR="00B303BB" w:rsidRDefault="00C00275">
      <w:r w:rsidRPr="009132FE">
        <w:rPr>
          <w:highlight w:val="yellow"/>
        </w:rPr>
        <w:t>What data must be stored?</w:t>
      </w:r>
    </w:p>
    <w:p w14:paraId="15E2FB54" w14:textId="7E3BDDB1" w:rsidR="009132FE" w:rsidRPr="009132FE" w:rsidRDefault="00101950" w:rsidP="009132FE">
      <w:r>
        <w:t>-</w:t>
      </w:r>
      <w:r w:rsidR="009132FE" w:rsidRPr="009132FE">
        <w:rPr>
          <w:rFonts w:ascii="Segoe UI" w:eastAsia="Times New Roman" w:hAnsi="Segoe UI" w:cs="Segoe UI"/>
          <w:color w:val="F0F6FC"/>
          <w:szCs w:val="21"/>
          <w:lang w:eastAsia="ja-JP"/>
        </w:rPr>
        <w:t xml:space="preserve"> </w:t>
      </w:r>
      <w:r w:rsidR="009132FE" w:rsidRPr="009132FE">
        <w:t>Patient name</w:t>
      </w:r>
      <w:r w:rsidR="009132FE">
        <w:t xml:space="preserve">; </w:t>
      </w:r>
      <w:r w:rsidR="009132FE" w:rsidRPr="009132FE">
        <w:t>Practitioner name</w:t>
      </w:r>
      <w:r w:rsidR="009132FE">
        <w:t xml:space="preserve">; </w:t>
      </w:r>
      <w:r w:rsidR="009132FE" w:rsidRPr="009132FE">
        <w:t>Appointment time</w:t>
      </w:r>
      <w:r w:rsidR="009132FE">
        <w:t>.</w:t>
      </w:r>
    </w:p>
    <w:p w14:paraId="263B9C33" w14:textId="77777777" w:rsidR="00B303BB" w:rsidRDefault="00C00275">
      <w:r w:rsidRPr="009132FE">
        <w:rPr>
          <w:highlight w:val="yellow"/>
        </w:rPr>
        <w:t>What functions might be useful?</w:t>
      </w:r>
    </w:p>
    <w:p w14:paraId="6E852CE6" w14:textId="77777777" w:rsidR="009F7A7B" w:rsidRPr="009F7A7B" w:rsidRDefault="009F7A7B" w:rsidP="009F7A7B">
      <w:pPr>
        <w:numPr>
          <w:ilvl w:val="0"/>
          <w:numId w:val="12"/>
        </w:numPr>
      </w:pPr>
      <w:proofErr w:type="spellStart"/>
      <w:r w:rsidRPr="009F7A7B">
        <w:t>book_appointment</w:t>
      </w:r>
      <w:proofErr w:type="spellEnd"/>
      <w:r w:rsidRPr="009F7A7B">
        <w:t>() - to add a new appointment</w:t>
      </w:r>
    </w:p>
    <w:p w14:paraId="061872DD" w14:textId="77777777" w:rsidR="009F7A7B" w:rsidRPr="009F7A7B" w:rsidRDefault="009F7A7B" w:rsidP="009F7A7B">
      <w:pPr>
        <w:numPr>
          <w:ilvl w:val="0"/>
          <w:numId w:val="12"/>
        </w:numPr>
      </w:pPr>
      <w:proofErr w:type="spellStart"/>
      <w:r w:rsidRPr="009F7A7B">
        <w:t>display_appointments</w:t>
      </w:r>
      <w:proofErr w:type="spellEnd"/>
      <w:r w:rsidRPr="009F7A7B">
        <w:t>() - to view all recorded appointments</w:t>
      </w:r>
    </w:p>
    <w:p w14:paraId="72FB2CC6" w14:textId="77777777" w:rsidR="009F7A7B" w:rsidRPr="009F7A7B" w:rsidRDefault="009F7A7B" w:rsidP="009F7A7B">
      <w:pPr>
        <w:numPr>
          <w:ilvl w:val="0"/>
          <w:numId w:val="12"/>
        </w:numPr>
      </w:pPr>
      <w:proofErr w:type="spellStart"/>
      <w:r w:rsidRPr="009F7A7B">
        <w:t>validate_input</w:t>
      </w:r>
      <w:proofErr w:type="spellEnd"/>
      <w:r w:rsidRPr="009F7A7B">
        <w:t>() - to ensure required fields are not empty</w:t>
      </w:r>
    </w:p>
    <w:p w14:paraId="28F19361" w14:textId="77777777" w:rsidR="009F7A7B" w:rsidRPr="009F7A7B" w:rsidRDefault="009F7A7B" w:rsidP="009F7A7B">
      <w:pPr>
        <w:numPr>
          <w:ilvl w:val="0"/>
          <w:numId w:val="12"/>
        </w:numPr>
      </w:pPr>
      <w:proofErr w:type="spellStart"/>
      <w:r w:rsidRPr="009F7A7B">
        <w:t>check_duplicate</w:t>
      </w:r>
      <w:proofErr w:type="spellEnd"/>
      <w:r w:rsidRPr="009F7A7B">
        <w:t>() - to prevent overbooking the same practitioner at the same time</w:t>
      </w:r>
    </w:p>
    <w:p w14:paraId="2FADAF55" w14:textId="469A093E" w:rsidR="009132FE" w:rsidRDefault="009132FE"/>
    <w:p w14:paraId="54DF0639" w14:textId="77777777" w:rsidR="00677285" w:rsidRDefault="00677285"/>
    <w:p w14:paraId="65C9D9B1" w14:textId="77777777" w:rsidR="00677285" w:rsidRDefault="00677285"/>
    <w:p w14:paraId="2881558E" w14:textId="77777777" w:rsidR="00677285" w:rsidRDefault="00677285"/>
    <w:p w14:paraId="36E4B8C0" w14:textId="77777777" w:rsidR="00677285" w:rsidRDefault="00677285"/>
    <w:p w14:paraId="57E4141D" w14:textId="04BBE249" w:rsidR="00B303BB" w:rsidRDefault="00C00275">
      <w:r w:rsidRPr="00677285">
        <w:rPr>
          <w:highlight w:val="yellow"/>
        </w:rPr>
        <w:t>What could go wrong?</w:t>
      </w:r>
    </w:p>
    <w:p w14:paraId="69CE5910" w14:textId="77777777" w:rsidR="00677285" w:rsidRDefault="00677285" w:rsidP="00677285">
      <w:pPr>
        <w:pStyle w:val="ListParagraph"/>
        <w:numPr>
          <w:ilvl w:val="0"/>
          <w:numId w:val="13"/>
        </w:numPr>
      </w:pPr>
      <w:r>
        <w:t>Duplicate appointments (same practitioner, identical time)</w:t>
      </w:r>
    </w:p>
    <w:p w14:paraId="2C3B9BEC" w14:textId="77777777" w:rsidR="00677285" w:rsidRDefault="00677285" w:rsidP="00677285">
      <w:pPr>
        <w:pStyle w:val="ListParagraph"/>
        <w:numPr>
          <w:ilvl w:val="0"/>
          <w:numId w:val="13"/>
        </w:numPr>
      </w:pPr>
      <w:r>
        <w:t>Patient or practitioner names are missing or empty.</w:t>
      </w:r>
    </w:p>
    <w:p w14:paraId="05D986CD" w14:textId="77777777" w:rsidR="00677285" w:rsidRDefault="00677285" w:rsidP="00677285">
      <w:pPr>
        <w:pStyle w:val="ListParagraph"/>
        <w:numPr>
          <w:ilvl w:val="0"/>
          <w:numId w:val="13"/>
        </w:numPr>
      </w:pPr>
      <w:r>
        <w:t>Invalid time format or past dates.</w:t>
      </w:r>
    </w:p>
    <w:p w14:paraId="051526B1" w14:textId="77777777" w:rsidR="00677285" w:rsidRDefault="00677285" w:rsidP="00677285">
      <w:pPr>
        <w:pStyle w:val="ListParagraph"/>
        <w:numPr>
          <w:ilvl w:val="0"/>
          <w:numId w:val="13"/>
        </w:numPr>
      </w:pPr>
      <w:r>
        <w:t>No option to cancel or modify appointments.</w:t>
      </w:r>
    </w:p>
    <w:p w14:paraId="1779FAF7" w14:textId="77777777" w:rsidR="00677285" w:rsidRDefault="00677285" w:rsidP="00677285">
      <w:pPr>
        <w:pStyle w:val="ListParagraph"/>
        <w:numPr>
          <w:ilvl w:val="0"/>
          <w:numId w:val="13"/>
        </w:numPr>
      </w:pPr>
      <w:r>
        <w:t>No persistence (data is lost when the program finishes).</w:t>
      </w:r>
    </w:p>
    <w:p w14:paraId="64B308BE" w14:textId="3D9DA514" w:rsidR="00677285" w:rsidRDefault="00677285" w:rsidP="00677285">
      <w:pPr>
        <w:pStyle w:val="ListParagraph"/>
        <w:numPr>
          <w:ilvl w:val="0"/>
          <w:numId w:val="13"/>
        </w:numPr>
      </w:pPr>
      <w:r>
        <w:t>There is no error handling for unexpected inputs.</w:t>
      </w:r>
    </w:p>
    <w:p w14:paraId="63E4703A" w14:textId="7F907A5C" w:rsidR="00B303BB" w:rsidRDefault="00C00275">
      <w:r w:rsidRPr="00677285">
        <w:rPr>
          <w:highlight w:val="yellow"/>
        </w:rPr>
        <w:t>What requirements are unclear?</w:t>
      </w:r>
    </w:p>
    <w:p w14:paraId="51064F03" w14:textId="77777777" w:rsidR="007B3318" w:rsidRDefault="007B3318" w:rsidP="007B3318">
      <w:pPr>
        <w:pStyle w:val="ListParagraph"/>
        <w:numPr>
          <w:ilvl w:val="0"/>
          <w:numId w:val="14"/>
        </w:numPr>
      </w:pPr>
      <w:r>
        <w:t>How long should appointments be (in duration)?</w:t>
      </w:r>
    </w:p>
    <w:p w14:paraId="7A1215BB" w14:textId="77777777" w:rsidR="007B3318" w:rsidRDefault="007B3318" w:rsidP="007B3318">
      <w:pPr>
        <w:pStyle w:val="ListParagraph"/>
        <w:numPr>
          <w:ilvl w:val="0"/>
          <w:numId w:val="14"/>
        </w:numPr>
      </w:pPr>
      <w:r>
        <w:t>Should patients be able to schedule appointments with any practitioner or a specific one?</w:t>
      </w:r>
    </w:p>
    <w:p w14:paraId="22D89980" w14:textId="77777777" w:rsidR="007B3318" w:rsidRDefault="007B3318" w:rsidP="007B3318">
      <w:pPr>
        <w:pStyle w:val="ListParagraph"/>
        <w:numPr>
          <w:ilvl w:val="0"/>
          <w:numId w:val="14"/>
        </w:numPr>
      </w:pPr>
      <w:r>
        <w:t>Is it necessary to set a maximum number of appointments?</w:t>
      </w:r>
    </w:p>
    <w:p w14:paraId="6C29F7E6" w14:textId="6A8592FF" w:rsidR="00677285" w:rsidRDefault="007B3318" w:rsidP="007B3318">
      <w:pPr>
        <w:pStyle w:val="ListParagraph"/>
        <w:numPr>
          <w:ilvl w:val="0"/>
          <w:numId w:val="14"/>
        </w:numPr>
      </w:pPr>
      <w:r>
        <w:t>Should the system prevent a practitioner from being double booked?</w:t>
      </w:r>
    </w:p>
    <w:p w14:paraId="4DB25D27" w14:textId="77777777" w:rsidR="00B303BB" w:rsidRDefault="00C00275">
      <w:pPr>
        <w:pStyle w:val="Heading1"/>
      </w:pPr>
      <w:r>
        <w:t>Part B - Build a Human-Written Prototype: AI OFF</w:t>
      </w:r>
    </w:p>
    <w:p w14:paraId="5BE4C41D" w14:textId="77777777" w:rsidR="00AC6229" w:rsidRPr="00AC6229" w:rsidRDefault="00AC6229" w:rsidP="00AC6229"/>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r w:rsidRPr="009F0FD3">
        <w:rPr>
          <w:rFonts w:ascii="Courier New" w:hAnsi="Courier New" w:cs="Courier New"/>
          <w:b/>
          <w:bCs/>
        </w:rPr>
        <w:t>input,output</w:t>
      </w:r>
      <w:proofErr w:type="spell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print(</w:t>
      </w:r>
      <w:proofErr w:type="spellStart"/>
      <w:r w:rsidRPr="009F0FD3">
        <w:rPr>
          <w:rFonts w:ascii="Courier New" w:hAnsi="Courier New" w:cs="Courier New"/>
          <w:b/>
          <w:bCs/>
        </w:rPr>
        <w:t>f"Patient</w:t>
      </w:r>
      <w:proofErr w:type="spellEnd"/>
      <w:r w:rsidRPr="009F0FD3">
        <w:rPr>
          <w:rFonts w:ascii="Courier New" w:hAnsi="Courier New" w:cs="Courier New"/>
          <w:b/>
          <w:bCs/>
        </w:rPr>
        <w: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w:t>
      </w:r>
      <w:proofErr w:type="spellStart"/>
      <w:r w:rsidRPr="009F0FD3">
        <w:rPr>
          <w:rFonts w:ascii="Courier New" w:hAnsi="Courier New" w:cs="Courier New"/>
          <w:b/>
          <w:bCs/>
        </w:rPr>
        <w:t>f"Patient</w:t>
      </w:r>
      <w:proofErr w:type="spellEnd"/>
      <w:r w:rsidRPr="009F0FD3">
        <w:rPr>
          <w:rFonts w:ascii="Courier New" w:hAnsi="Courier New" w:cs="Courier New"/>
          <w:b/>
          <w:bCs/>
        </w:rPr>
        <w: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496DD0A0" w14:textId="77777777" w:rsidR="00AC6229" w:rsidRDefault="00AC6229"/>
    <w:p w14:paraId="5BAF29BE" w14:textId="77777777" w:rsidR="00AC6229" w:rsidRDefault="00AC6229"/>
    <w:p w14:paraId="014E1DC5" w14:textId="77777777" w:rsidR="00AC6229" w:rsidRDefault="00AC6229"/>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lastRenderedPageBreak/>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gramStart"/>
      <w:r w:rsidRPr="008903B6">
        <w:rPr>
          <w:rFonts w:ascii="Courier New" w:hAnsi="Courier New" w:cs="Courier New"/>
          <w:b/>
          <w:bCs/>
          <w:lang w:val="en-AU"/>
        </w:rPr>
        <w:t>ValueError(</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p w14:paraId="07B42415" w14:textId="2EE8AC8D" w:rsidR="00F8375B" w:rsidRPr="00F8375B" w:rsidRDefault="00F8375B" w:rsidP="00F8375B">
      <w:r w:rsidRPr="00F8375B">
        <w:rPr>
          <w:b/>
          <w:bCs/>
          <w:color w:val="FF0000"/>
        </w:rPr>
        <w:sym w:font="Wingdings" w:char="F0E8"/>
      </w:r>
      <w:r w:rsidRPr="00F8375B">
        <w:rPr>
          <w:b/>
          <w:bCs/>
          <w:color w:val="FF0000"/>
        </w:rPr>
        <w:t xml:space="preserve"> No patient verification</w:t>
      </w:r>
      <w:r w:rsidRPr="00F8375B">
        <w:rPr>
          <w:color w:val="FF0000"/>
        </w:rPr>
        <w:t> </w:t>
      </w:r>
      <w:r w:rsidRPr="00F8375B">
        <w:t>- Multiple appointments can be created with identical patient/practitioner/time combinations (no unique constraints)</w:t>
      </w:r>
      <w:r w:rsidR="00017A82">
        <w:t>.</w:t>
      </w:r>
    </w:p>
    <w:p w14:paraId="24D8E8D6" w14:textId="2F305A97" w:rsidR="00F8375B" w:rsidRDefault="00F8375B" w:rsidP="00F8375B">
      <w:r w:rsidRPr="00F8375B">
        <w:rPr>
          <w:b/>
          <w:bCs/>
          <w:color w:val="FF0000"/>
        </w:rPr>
        <w:sym w:font="Wingdings" w:char="F0E8"/>
      </w:r>
      <w:r w:rsidRPr="00F8375B">
        <w:rPr>
          <w:b/>
          <w:bCs/>
          <w:color w:val="FF0000"/>
        </w:rPr>
        <w:t xml:space="preserve"> No appointment ID</w:t>
      </w:r>
      <w:r w:rsidRPr="00F8375B">
        <w:rPr>
          <w:color w:val="FF0000"/>
        </w:rPr>
        <w:t> </w:t>
      </w:r>
      <w:r w:rsidRPr="00F8375B">
        <w:t>- Cannot reference specific appointments for updates or cancellations</w:t>
      </w:r>
      <w:r w:rsidR="00017A82">
        <w:t>.</w:t>
      </w:r>
    </w:p>
    <w:p w14:paraId="5097A60A" w14:textId="4A18BF4E" w:rsidR="00017A82" w:rsidRDefault="00017A82" w:rsidP="00017A82">
      <w:r w:rsidRPr="00017A82">
        <w:rPr>
          <w:b/>
          <w:bCs/>
          <w:color w:val="FF0000"/>
        </w:rPr>
        <w:sym w:font="Wingdings" w:char="F0E8"/>
      </w:r>
      <w:r w:rsidRPr="00017A82">
        <w:rPr>
          <w:b/>
          <w:bCs/>
          <w:color w:val="FF0000"/>
        </w:rPr>
        <w:t xml:space="preserve"> No cancellation/modification</w:t>
      </w:r>
      <w:r w:rsidRPr="00017A82">
        <w:rPr>
          <w:color w:val="FF0000"/>
        </w:rPr>
        <w:t> </w:t>
      </w:r>
      <w:r w:rsidRPr="00017A82">
        <w:t>- Appointments cannot be updated or cancelled once booked</w:t>
      </w:r>
      <w:r>
        <w:t>.</w:t>
      </w:r>
    </w:p>
    <w:p w14:paraId="56CB4845" w14:textId="1156585E" w:rsidR="00BF0DF5" w:rsidRDefault="00BF0DF5" w:rsidP="00BF0DF5">
      <w:r w:rsidRPr="00BF0DF5">
        <w:rPr>
          <w:b/>
          <w:bCs/>
          <w:color w:val="FF0000"/>
        </w:rPr>
        <w:sym w:font="Wingdings" w:char="F0E8"/>
      </w:r>
      <w:r w:rsidRPr="00BF0DF5">
        <w:rPr>
          <w:b/>
          <w:bCs/>
          <w:color w:val="FF0000"/>
        </w:rPr>
        <w:t xml:space="preserve"> No duplication prevention</w:t>
      </w:r>
      <w:r w:rsidRPr="00BF0DF5">
        <w:rPr>
          <w:color w:val="FF0000"/>
        </w:rPr>
        <w:t xml:space="preserve"> </w:t>
      </w:r>
      <w:r>
        <w:t>- The system allows the same practitioner to be booked at overlapping times.</w:t>
      </w:r>
    </w:p>
    <w:p w14:paraId="4FA0712E" w14:textId="50C0A10C" w:rsidR="00BF0DF5" w:rsidRDefault="00BF0DF5" w:rsidP="00BF0DF5">
      <w:r w:rsidRPr="00BF0DF5">
        <w:rPr>
          <w:b/>
          <w:bCs/>
          <w:color w:val="FF0000"/>
        </w:rPr>
        <w:sym w:font="Wingdings" w:char="F0E8"/>
      </w:r>
      <w:r w:rsidRPr="00BF0DF5">
        <w:rPr>
          <w:b/>
          <w:bCs/>
          <w:color w:val="FF0000"/>
        </w:rPr>
        <w:t xml:space="preserve"> No time validation</w:t>
      </w:r>
      <w:r w:rsidRPr="00BF0DF5">
        <w:rPr>
          <w:color w:val="FF0000"/>
        </w:rPr>
        <w:t xml:space="preserve"> </w:t>
      </w:r>
      <w:r>
        <w:t>- Past dates and improper time formats are accepted without error checking.</w:t>
      </w:r>
    </w:p>
    <w:p w14:paraId="4BF4C329" w14:textId="53CC5679" w:rsidR="00BF0DF5" w:rsidRPr="00017A82" w:rsidRDefault="00BF0DF5" w:rsidP="00BF0DF5">
      <w:r w:rsidRPr="00BF0DF5">
        <w:rPr>
          <w:b/>
          <w:bCs/>
          <w:color w:val="FF0000"/>
        </w:rPr>
        <w:sym w:font="Wingdings" w:char="F0E8"/>
      </w:r>
      <w:r w:rsidRPr="00BF0DF5">
        <w:rPr>
          <w:b/>
          <w:bCs/>
          <w:color w:val="FF0000"/>
        </w:rPr>
        <w:t xml:space="preserve"> No appointment duration</w:t>
      </w:r>
      <w:r w:rsidRPr="00BF0DF5">
        <w:rPr>
          <w:color w:val="FF0000"/>
        </w:rPr>
        <w:t xml:space="preserve"> </w:t>
      </w:r>
      <w:r>
        <w:t>- The system does not track how long appointments last, therefore overbooking cannot be detected.</w:t>
      </w:r>
    </w:p>
    <w:p w14:paraId="1F33A9FD" w14:textId="77777777" w:rsidR="00017A82" w:rsidRPr="00F8375B" w:rsidRDefault="00017A82" w:rsidP="00F8375B"/>
    <w:p w14:paraId="0C07F229" w14:textId="77777777" w:rsidR="00F8375B" w:rsidRDefault="00F8375B">
      <w:pPr>
        <w:rPr>
          <w:color w:val="C00000"/>
        </w:rPr>
      </w:pPr>
    </w:p>
    <w:p w14:paraId="6AC8B3A4" w14:textId="77777777" w:rsidR="002D2B1E" w:rsidRPr="008903B6" w:rsidRDefault="002D2B1E">
      <w:pPr>
        <w:rPr>
          <w:color w:val="C00000"/>
        </w:rPr>
      </w:pPr>
    </w:p>
    <w:p w14:paraId="75F496D0" w14:textId="3EF267BB" w:rsidR="00B303BB" w:rsidRDefault="00C00275">
      <w:pPr>
        <w:pStyle w:val="Heading1"/>
      </w:pPr>
      <w:r>
        <w:lastRenderedPageBreak/>
        <w:t>Part C - Use AI as Tutor: AI ON</w:t>
      </w:r>
      <w:r w:rsidR="008903B6">
        <w:t xml:space="preserve"> (Use </w:t>
      </w:r>
      <w:r w:rsidR="002D2B1E">
        <w:t>only</w:t>
      </w:r>
      <w:r w:rsidR="008903B6">
        <w:t xml:space="preserve"> UC approved </w:t>
      </w:r>
      <w:proofErr w:type="spellStart"/>
      <w:r w:rsidR="008903B6">
        <w:t>GenAI</w:t>
      </w:r>
      <w:proofErr w:type="spellEnd"/>
      <w:r w:rsidR="008903B6">
        <w:t xml:space="preserve"> Tool such as Microsoft CoPilot)</w:t>
      </w:r>
    </w:p>
    <w:p w14:paraId="1706F617" w14:textId="77777777" w:rsidR="001C5000" w:rsidRDefault="00C00275">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r>
      <w:r w:rsidRPr="00E949BE">
        <w:rPr>
          <w:highlight w:val="yellow"/>
        </w:rPr>
        <w:t>1. Explain what the code does.</w:t>
      </w:r>
    </w:p>
    <w:p w14:paraId="38F3025F" w14:textId="77777777" w:rsidR="00E949BE" w:rsidRDefault="001C5000">
      <w:r>
        <w:t xml:space="preserve">- </w:t>
      </w:r>
      <w:r w:rsidR="00E949BE" w:rsidRPr="00E949BE">
        <w:t>Your script prints a welcome message and then prints two hard</w:t>
      </w:r>
      <w:r w:rsidR="00E949BE" w:rsidRPr="00E949BE">
        <w:noBreakHyphen/>
        <w:t>coded appointment records. It does not store them, validate them, or process them — it simply defines variables and prints formatted text.</w:t>
      </w:r>
    </w:p>
    <w:p w14:paraId="3C1BE442" w14:textId="15109A10" w:rsidR="00E949BE" w:rsidRDefault="00C00275">
      <w:r>
        <w:br/>
        <w:t xml:space="preserve">2. </w:t>
      </w:r>
      <w:r w:rsidRPr="00E949BE">
        <w:rPr>
          <w:highlight w:val="yellow"/>
        </w:rPr>
        <w:t xml:space="preserve">Identify three </w:t>
      </w:r>
      <w:r w:rsidRPr="00E949BE">
        <w:rPr>
          <w:highlight w:val="yellow"/>
        </w:rPr>
        <w:t>limitations.</w:t>
      </w:r>
    </w:p>
    <w:p w14:paraId="263A8A86" w14:textId="1BC1EE81" w:rsidR="00A03038" w:rsidRPr="00A03038" w:rsidRDefault="00A03038" w:rsidP="00A03038">
      <w:r w:rsidRPr="00A03038">
        <w:rPr>
          <w:color w:val="FF0000"/>
        </w:rPr>
        <w:t xml:space="preserve">-  </w:t>
      </w:r>
      <w:r w:rsidRPr="00A03038">
        <w:rPr>
          <w:b/>
          <w:bCs/>
          <w:color w:val="FF0000"/>
        </w:rPr>
        <w:t>No data storage</w:t>
      </w:r>
      <w:r w:rsidRPr="00A03038">
        <w:rPr>
          <w:color w:val="FF0000"/>
        </w:rPr>
        <w:t xml:space="preserve"> </w:t>
      </w:r>
      <w:r w:rsidRPr="00A03038">
        <w:t>— appointments are printed but not saved anywhere</w:t>
      </w:r>
    </w:p>
    <w:p w14:paraId="2EE0FE3D" w14:textId="419039A6" w:rsidR="00A03038" w:rsidRPr="00A03038" w:rsidRDefault="00A03038" w:rsidP="00A03038">
      <w:r w:rsidRPr="00A03038">
        <w:rPr>
          <w:color w:val="FF0000"/>
        </w:rPr>
        <w:t xml:space="preserve">-  </w:t>
      </w:r>
      <w:r w:rsidRPr="00A03038">
        <w:rPr>
          <w:b/>
          <w:bCs/>
          <w:color w:val="FF0000"/>
        </w:rPr>
        <w:t>No reuse of logic</w:t>
      </w:r>
      <w:r w:rsidRPr="00A03038">
        <w:rPr>
          <w:color w:val="FF0000"/>
        </w:rPr>
        <w:t xml:space="preserve"> </w:t>
      </w:r>
      <w:r w:rsidRPr="00A03038">
        <w:t>— the code repeats itself instead of using a function</w:t>
      </w:r>
    </w:p>
    <w:p w14:paraId="08862F8C" w14:textId="0AB50723" w:rsidR="00A03038" w:rsidRPr="00A03038" w:rsidRDefault="00A03038" w:rsidP="00A03038">
      <w:r w:rsidRPr="00A03038">
        <w:rPr>
          <w:color w:val="FF0000"/>
        </w:rPr>
        <w:t xml:space="preserve">-  </w:t>
      </w:r>
      <w:r w:rsidRPr="00A03038">
        <w:rPr>
          <w:b/>
          <w:bCs/>
          <w:color w:val="FF0000"/>
        </w:rPr>
        <w:t>No validation or rules</w:t>
      </w:r>
      <w:r w:rsidRPr="00A03038">
        <w:rPr>
          <w:color w:val="FF0000"/>
        </w:rPr>
        <w:t xml:space="preserve"> </w:t>
      </w:r>
      <w:r w:rsidRPr="00A03038">
        <w:t>— the program cannot detect empty names, invalid times, or double bookings</w:t>
      </w:r>
    </w:p>
    <w:p w14:paraId="4C4F8358" w14:textId="77777777" w:rsidR="00A03038" w:rsidRDefault="00C00275" w:rsidP="00E949BE">
      <w:r>
        <w:br/>
        <w:t>3. Suggest improvements.</w:t>
      </w:r>
    </w:p>
    <w:p w14:paraId="216E933F" w14:textId="77777777" w:rsidR="00A03038" w:rsidRDefault="00A03038" w:rsidP="00A03038">
      <w:r>
        <w:t>- These are small, incremental improvements:</w:t>
      </w:r>
    </w:p>
    <w:p w14:paraId="2A13AE48" w14:textId="77777777" w:rsidR="00A03038" w:rsidRDefault="00A03038" w:rsidP="00A03038">
      <w:pPr>
        <w:pStyle w:val="ListParagraph"/>
        <w:numPr>
          <w:ilvl w:val="0"/>
          <w:numId w:val="19"/>
        </w:numPr>
      </w:pPr>
      <w:r>
        <w:t>Use a function to avoid repeating the print logic</w:t>
      </w:r>
    </w:p>
    <w:p w14:paraId="5011C431" w14:textId="77777777" w:rsidR="00A03038" w:rsidRDefault="00A03038" w:rsidP="00A03038">
      <w:pPr>
        <w:pStyle w:val="ListParagraph"/>
        <w:numPr>
          <w:ilvl w:val="0"/>
          <w:numId w:val="19"/>
        </w:numPr>
      </w:pPr>
      <w:r>
        <w:t>Store appointments in a list so the system can grow later</w:t>
      </w:r>
    </w:p>
    <w:p w14:paraId="54A062F1" w14:textId="77777777" w:rsidR="00A03038" w:rsidRDefault="00A03038" w:rsidP="00A03038">
      <w:pPr>
        <w:pStyle w:val="ListParagraph"/>
        <w:numPr>
          <w:ilvl w:val="0"/>
          <w:numId w:val="19"/>
        </w:numPr>
      </w:pPr>
      <w:r>
        <w:t>Add basic checks (e.g., empty names, missing times) to make the program safer</w:t>
      </w:r>
    </w:p>
    <w:p w14:paraId="34533007" w14:textId="77777777" w:rsidR="00FC1555" w:rsidRDefault="00A03038" w:rsidP="00E949BE">
      <w:r>
        <w:sym w:font="Wingdings" w:char="F0E8"/>
      </w:r>
      <w:r>
        <w:t xml:space="preserve"> These changes keep your program simple but make it more like a real appointment system.</w:t>
      </w:r>
    </w:p>
    <w:p w14:paraId="4C2440C5" w14:textId="0679F525" w:rsidR="00FC1555" w:rsidRDefault="00C00275" w:rsidP="00E949BE">
      <w:r>
        <w:br/>
        <w:t>4. Do not rewrite the whole application.</w:t>
      </w:r>
      <w:r w:rsidR="00C17A4B">
        <w:t xml:space="preserve"> </w:t>
      </w:r>
      <w:r w:rsidR="00C17A4B" w:rsidRPr="00C17A4B">
        <w:rPr>
          <w:color w:val="FF0000"/>
        </w:rPr>
        <w:t>///</w:t>
      </w:r>
    </w:p>
    <w:p w14:paraId="434A9D8D" w14:textId="766642F9" w:rsidR="00B303BB" w:rsidRDefault="00C00275" w:rsidP="00E949BE">
      <w:r>
        <w:br/>
        <w:t>5. Ask me two questions to test my understanding.</w:t>
      </w:r>
    </w:p>
    <w:p w14:paraId="1E8EA895" w14:textId="4BEC2F93" w:rsidR="00E527C4" w:rsidRDefault="00E527C4" w:rsidP="00E527C4">
      <w:r>
        <w:t xml:space="preserve">- </w:t>
      </w:r>
      <w:r w:rsidRPr="00E527C4">
        <w:t xml:space="preserve">Why is using a </w:t>
      </w:r>
      <w:r w:rsidRPr="00E527C4">
        <w:rPr>
          <w:b/>
          <w:bCs/>
        </w:rPr>
        <w:t>function</w:t>
      </w:r>
      <w:r w:rsidRPr="00E527C4">
        <w:t xml:space="preserve"> better than repeating the same print code twice?</w:t>
      </w:r>
    </w:p>
    <w:p w14:paraId="2F154E2A" w14:textId="219C3E89" w:rsidR="00E527C4" w:rsidRPr="00E527C4" w:rsidRDefault="00E527C4" w:rsidP="00E527C4">
      <w:r>
        <w:sym w:font="Wingdings" w:char="F0E8"/>
      </w:r>
      <w:r>
        <w:t xml:space="preserve"> </w:t>
      </w:r>
      <w:r w:rsidR="00771547">
        <w:t>A</w:t>
      </w:r>
      <w:r w:rsidR="00771547" w:rsidRPr="00771547">
        <w:t>void repeating the print logic</w:t>
      </w:r>
      <w:r w:rsidR="00771547">
        <w:t>.</w:t>
      </w:r>
    </w:p>
    <w:p w14:paraId="61E62BF2" w14:textId="1C71783B" w:rsidR="00E527C4" w:rsidRDefault="00771547" w:rsidP="00E527C4">
      <w:r>
        <w:t xml:space="preserve">- </w:t>
      </w:r>
      <w:r w:rsidR="00E527C4" w:rsidRPr="00E527C4">
        <w:t xml:space="preserve">What advantage do you get by </w:t>
      </w:r>
      <w:r w:rsidR="00E527C4" w:rsidRPr="00E527C4">
        <w:rPr>
          <w:b/>
          <w:bCs/>
        </w:rPr>
        <w:t>storing appointments in a list</w:t>
      </w:r>
      <w:r w:rsidR="00E527C4" w:rsidRPr="00E527C4">
        <w:t xml:space="preserve"> instead of only printing them?</w:t>
      </w:r>
    </w:p>
    <w:p w14:paraId="1108A7A6" w14:textId="0EE9EC9E" w:rsidR="00C17A4B" w:rsidRPr="00E527C4" w:rsidRDefault="00C17A4B" w:rsidP="00E527C4">
      <w:r>
        <w:sym w:font="Wingdings" w:char="F0E8"/>
      </w:r>
      <w:r w:rsidR="00024AF8">
        <w:t xml:space="preserve"> T</w:t>
      </w:r>
      <w:r w:rsidR="00024AF8" w:rsidRPr="00024AF8">
        <w:t>he system can grow later</w:t>
      </w:r>
      <w:r w:rsidR="00024AF8">
        <w:t xml:space="preserve"> when there are more patients.</w:t>
      </w:r>
    </w:p>
    <w:p w14:paraId="682D5280" w14:textId="77777777" w:rsidR="00FC1555" w:rsidRDefault="00FC1555" w:rsidP="00E949BE"/>
    <w:p w14:paraId="27CC911B" w14:textId="77777777" w:rsidR="00FC1555" w:rsidRDefault="00FC1555" w:rsidP="00E949BE"/>
    <w:p w14:paraId="63852EEE" w14:textId="77777777" w:rsidR="00FC1555" w:rsidRDefault="00FC1555" w:rsidP="00E949BE"/>
    <w:p w14:paraId="79A358F3" w14:textId="77777777" w:rsidR="00FC1555" w:rsidRDefault="00FC1555" w:rsidP="00E949BE"/>
    <w:p w14:paraId="208B0AF5" w14:textId="77777777" w:rsidR="00B303BB" w:rsidRDefault="00C00275">
      <w:pPr>
        <w:pStyle w:val="Heading1"/>
      </w:pPr>
      <w:r>
        <w:lastRenderedPageBreak/>
        <w:t>Part D - Generate an Alternative: AI ON</w:t>
      </w:r>
    </w:p>
    <w:p w14:paraId="11301F97" w14:textId="77777777" w:rsidR="00B303BB" w:rsidRDefault="00C00275">
      <w:r>
        <w:t xml:space="preserve">Ask AI </w:t>
      </w:r>
      <w:r>
        <w:t>to create a simple beginner-friendly Python function that stores patient name, practitioner name and appointment time. Explicitly prohibit a database or GUI.</w:t>
      </w:r>
    </w:p>
    <w:p w14:paraId="4D846341" w14:textId="694B9F1B" w:rsidR="007A1B1A" w:rsidRDefault="00926B26">
      <w:r w:rsidRPr="00926B26">
        <w:drawing>
          <wp:inline distT="0" distB="0" distL="0" distR="0" wp14:anchorId="1523B623" wp14:editId="5C2336A4">
            <wp:extent cx="6400800" cy="3578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3578225"/>
                    </a:xfrm>
                    <a:prstGeom prst="rect">
                      <a:avLst/>
                    </a:prstGeom>
                  </pic:spPr>
                </pic:pic>
              </a:graphicData>
            </a:graphic>
          </wp:inline>
        </w:drawing>
      </w:r>
    </w:p>
    <w:p w14:paraId="34DAE2E4" w14:textId="77777777" w:rsidR="009D5034" w:rsidRDefault="009D5034"/>
    <w:p w14:paraId="7E389B60" w14:textId="77777777" w:rsidR="00B303BB" w:rsidRDefault="00C00275">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rsidTr="009D5034">
        <w:tc>
          <w:tcPr>
            <w:tcW w:w="3360" w:type="dxa"/>
            <w:vAlign w:val="center"/>
          </w:tcPr>
          <w:p w14:paraId="5CADA291" w14:textId="77777777" w:rsidR="00B303BB" w:rsidRPr="009D5034" w:rsidRDefault="00C00275" w:rsidP="009D5034">
            <w:pPr>
              <w:jc w:val="center"/>
              <w:rPr>
                <w:b/>
                <w:bCs/>
              </w:rPr>
            </w:pPr>
            <w:r w:rsidRPr="009D5034">
              <w:rPr>
                <w:b/>
                <w:bCs/>
              </w:rPr>
              <w:t>Question</w:t>
            </w:r>
          </w:p>
        </w:tc>
        <w:tc>
          <w:tcPr>
            <w:tcW w:w="3360" w:type="dxa"/>
            <w:vAlign w:val="center"/>
          </w:tcPr>
          <w:p w14:paraId="0C4275B6" w14:textId="77777777" w:rsidR="00B303BB" w:rsidRPr="009D5034" w:rsidRDefault="00C00275" w:rsidP="009D5034">
            <w:pPr>
              <w:jc w:val="center"/>
              <w:rPr>
                <w:b/>
                <w:bCs/>
              </w:rPr>
            </w:pPr>
            <w:r w:rsidRPr="009D5034">
              <w:rPr>
                <w:b/>
                <w:bCs/>
              </w:rPr>
              <w:t>Human version</w:t>
            </w:r>
          </w:p>
        </w:tc>
        <w:tc>
          <w:tcPr>
            <w:tcW w:w="3360" w:type="dxa"/>
            <w:vAlign w:val="center"/>
          </w:tcPr>
          <w:p w14:paraId="6CAA8335" w14:textId="77777777" w:rsidR="00B303BB" w:rsidRPr="009D5034" w:rsidRDefault="00C00275" w:rsidP="009D5034">
            <w:pPr>
              <w:jc w:val="center"/>
              <w:rPr>
                <w:b/>
                <w:bCs/>
              </w:rPr>
            </w:pPr>
            <w:r w:rsidRPr="009D5034">
              <w:rPr>
                <w:b/>
                <w:bCs/>
              </w:rPr>
              <w:t>AI version</w:t>
            </w:r>
          </w:p>
        </w:tc>
      </w:tr>
      <w:tr w:rsidR="009D5034" w14:paraId="1DC3722B" w14:textId="77777777" w:rsidTr="009D5034">
        <w:tc>
          <w:tcPr>
            <w:tcW w:w="3360" w:type="dxa"/>
            <w:vAlign w:val="center"/>
          </w:tcPr>
          <w:p w14:paraId="7D3A97B7" w14:textId="77E4F7E0" w:rsidR="009D5034" w:rsidRPr="009D5034" w:rsidRDefault="009D5034" w:rsidP="009D5034">
            <w:pPr>
              <w:jc w:val="center"/>
              <w:rPr>
                <w:i/>
                <w:iCs/>
              </w:rPr>
            </w:pPr>
            <w:r w:rsidRPr="009D5034">
              <w:rPr>
                <w:i/>
                <w:iCs/>
              </w:rPr>
              <w:t>Easy to understand?</w:t>
            </w:r>
          </w:p>
        </w:tc>
        <w:tc>
          <w:tcPr>
            <w:tcW w:w="3360" w:type="dxa"/>
            <w:vAlign w:val="center"/>
          </w:tcPr>
          <w:p w14:paraId="4BDB47C2" w14:textId="26065486" w:rsidR="009D5034" w:rsidRDefault="009D5034" w:rsidP="009D5034">
            <w:pPr>
              <w:jc w:val="center"/>
            </w:pPr>
            <w:r w:rsidRPr="00AD1947">
              <w:t>Yes - clear variable names and structured logic</w:t>
            </w:r>
          </w:p>
        </w:tc>
        <w:tc>
          <w:tcPr>
            <w:tcW w:w="3360" w:type="dxa"/>
            <w:vAlign w:val="center"/>
          </w:tcPr>
          <w:p w14:paraId="365CB61E" w14:textId="5BE54DCD" w:rsidR="009D5034" w:rsidRDefault="009D5034" w:rsidP="009D5034">
            <w:pPr>
              <w:jc w:val="center"/>
            </w:pPr>
            <w:r w:rsidRPr="00AD1947">
              <w:t>Yes - very simple and concise with docstring</w:t>
            </w:r>
          </w:p>
        </w:tc>
      </w:tr>
      <w:tr w:rsidR="009D5034" w14:paraId="6B7AF87D" w14:textId="77777777" w:rsidTr="009D5034">
        <w:tc>
          <w:tcPr>
            <w:tcW w:w="3360" w:type="dxa"/>
            <w:vAlign w:val="center"/>
          </w:tcPr>
          <w:p w14:paraId="6DFFAA38" w14:textId="59FBF9E0" w:rsidR="009D5034" w:rsidRPr="009D5034" w:rsidRDefault="009D5034" w:rsidP="009D5034">
            <w:pPr>
              <w:jc w:val="center"/>
              <w:rPr>
                <w:i/>
                <w:iCs/>
              </w:rPr>
            </w:pPr>
            <w:r w:rsidRPr="009D5034">
              <w:rPr>
                <w:i/>
                <w:iCs/>
              </w:rPr>
              <w:t>Runs successfully?</w:t>
            </w:r>
          </w:p>
        </w:tc>
        <w:tc>
          <w:tcPr>
            <w:tcW w:w="3360" w:type="dxa"/>
            <w:vAlign w:val="center"/>
          </w:tcPr>
          <w:p w14:paraId="043214F1" w14:textId="32ADDCD8" w:rsidR="009D5034" w:rsidRDefault="009D5034" w:rsidP="009D5034">
            <w:pPr>
              <w:jc w:val="center"/>
            </w:pPr>
            <w:r w:rsidRPr="00AD1947">
              <w:t>Yes - executes without errors</w:t>
            </w:r>
          </w:p>
        </w:tc>
        <w:tc>
          <w:tcPr>
            <w:tcW w:w="3360" w:type="dxa"/>
            <w:vAlign w:val="center"/>
          </w:tcPr>
          <w:p w14:paraId="105A18ED" w14:textId="52FE1579" w:rsidR="009D5034" w:rsidRDefault="009D5034" w:rsidP="009D5034">
            <w:pPr>
              <w:jc w:val="center"/>
            </w:pPr>
            <w:r w:rsidRPr="00AD1947">
              <w:t>Yes - executes without errors</w:t>
            </w:r>
          </w:p>
        </w:tc>
      </w:tr>
      <w:tr w:rsidR="009D5034" w14:paraId="5D009182" w14:textId="77777777" w:rsidTr="009D5034">
        <w:tc>
          <w:tcPr>
            <w:tcW w:w="3360" w:type="dxa"/>
            <w:vAlign w:val="center"/>
          </w:tcPr>
          <w:p w14:paraId="679BBCAF" w14:textId="77A87B8C" w:rsidR="009D5034" w:rsidRPr="009D5034" w:rsidRDefault="009D5034" w:rsidP="009D5034">
            <w:pPr>
              <w:jc w:val="center"/>
              <w:rPr>
                <w:i/>
                <w:iCs/>
              </w:rPr>
            </w:pPr>
            <w:r w:rsidRPr="009D5034">
              <w:rPr>
                <w:i/>
                <w:iCs/>
              </w:rPr>
              <w:t>Uses only required features?</w:t>
            </w:r>
          </w:p>
        </w:tc>
        <w:tc>
          <w:tcPr>
            <w:tcW w:w="3360" w:type="dxa"/>
            <w:vAlign w:val="center"/>
          </w:tcPr>
          <w:p w14:paraId="5CA2675B" w14:textId="1598A113" w:rsidR="009D5034" w:rsidRDefault="009D5034" w:rsidP="009D5034">
            <w:pPr>
              <w:jc w:val="center"/>
            </w:pPr>
            <w:r w:rsidRPr="00AD1947">
              <w:t>Yes - stores three required fields plus validation</w:t>
            </w:r>
          </w:p>
        </w:tc>
        <w:tc>
          <w:tcPr>
            <w:tcW w:w="3360" w:type="dxa"/>
            <w:vAlign w:val="center"/>
          </w:tcPr>
          <w:p w14:paraId="5D63E978" w14:textId="1B680915" w:rsidR="009D5034" w:rsidRDefault="009D5034" w:rsidP="009D5034">
            <w:pPr>
              <w:jc w:val="center"/>
            </w:pPr>
            <w:r w:rsidRPr="00AD1947">
              <w:t>Yes - stores ONLY the three required fields, nothing extra</w:t>
            </w:r>
          </w:p>
        </w:tc>
      </w:tr>
      <w:tr w:rsidR="009D5034" w14:paraId="25E0E9D8" w14:textId="77777777" w:rsidTr="009D5034">
        <w:tc>
          <w:tcPr>
            <w:tcW w:w="3360" w:type="dxa"/>
            <w:vAlign w:val="center"/>
          </w:tcPr>
          <w:p w14:paraId="79DB1E29" w14:textId="54B5DF78" w:rsidR="009D5034" w:rsidRPr="009D5034" w:rsidRDefault="009D5034" w:rsidP="009D5034">
            <w:pPr>
              <w:jc w:val="center"/>
              <w:rPr>
                <w:i/>
                <w:iCs/>
              </w:rPr>
            </w:pPr>
            <w:r w:rsidRPr="009D5034">
              <w:rPr>
                <w:i/>
                <w:iCs/>
              </w:rPr>
              <w:t>Adds assumptions?</w:t>
            </w:r>
          </w:p>
        </w:tc>
        <w:tc>
          <w:tcPr>
            <w:tcW w:w="3360" w:type="dxa"/>
            <w:vAlign w:val="center"/>
          </w:tcPr>
          <w:p w14:paraId="66210759" w14:textId="604AF1AF" w:rsidR="009D5034" w:rsidRDefault="009D5034" w:rsidP="009D5034">
            <w:pPr>
              <w:jc w:val="center"/>
            </w:pPr>
            <w:r w:rsidRPr="00AD1947">
              <w:t>Minimal - adds validation for empty patient name</w:t>
            </w:r>
          </w:p>
        </w:tc>
        <w:tc>
          <w:tcPr>
            <w:tcW w:w="3360" w:type="dxa"/>
            <w:vAlign w:val="center"/>
          </w:tcPr>
          <w:p w14:paraId="1C23D64C" w14:textId="3626ABE1" w:rsidR="009D5034" w:rsidRDefault="009D5034" w:rsidP="009D5034">
            <w:pPr>
              <w:jc w:val="center"/>
            </w:pPr>
            <w:r w:rsidRPr="00AD1947">
              <w:t>No assumptions - completely minimal approach</w:t>
            </w:r>
          </w:p>
        </w:tc>
      </w:tr>
      <w:tr w:rsidR="009D5034" w14:paraId="6C6728DE" w14:textId="77777777" w:rsidTr="009D5034">
        <w:tc>
          <w:tcPr>
            <w:tcW w:w="3360" w:type="dxa"/>
            <w:vAlign w:val="center"/>
          </w:tcPr>
          <w:p w14:paraId="4077BAD7" w14:textId="07C20B60" w:rsidR="009D5034" w:rsidRPr="009D5034" w:rsidRDefault="009D5034" w:rsidP="009D5034">
            <w:pPr>
              <w:jc w:val="center"/>
              <w:rPr>
                <w:i/>
                <w:iCs/>
              </w:rPr>
            </w:pPr>
            <w:r w:rsidRPr="009D5034">
              <w:rPr>
                <w:i/>
                <w:iCs/>
              </w:rPr>
              <w:t>Handles errors?</w:t>
            </w:r>
          </w:p>
        </w:tc>
        <w:tc>
          <w:tcPr>
            <w:tcW w:w="3360" w:type="dxa"/>
            <w:vAlign w:val="center"/>
          </w:tcPr>
          <w:p w14:paraId="4C47ACDC" w14:textId="3A3B1CB2" w:rsidR="009D5034" w:rsidRDefault="009D5034" w:rsidP="009D5034">
            <w:pPr>
              <w:jc w:val="center"/>
            </w:pPr>
            <w:r w:rsidRPr="00AD1947">
              <w:t>Yes - validates empty patient names, raises ValueError</w:t>
            </w:r>
          </w:p>
        </w:tc>
        <w:tc>
          <w:tcPr>
            <w:tcW w:w="3360" w:type="dxa"/>
            <w:vAlign w:val="center"/>
          </w:tcPr>
          <w:p w14:paraId="74BF5D31" w14:textId="08C8A2B2" w:rsidR="009D5034" w:rsidRDefault="009D5034" w:rsidP="009D5034">
            <w:pPr>
              <w:jc w:val="center"/>
            </w:pPr>
            <w:r w:rsidRPr="00AD1947">
              <w:t>No error handling - accepts any input including None</w:t>
            </w:r>
          </w:p>
        </w:tc>
      </w:tr>
      <w:tr w:rsidR="009D5034" w14:paraId="7DAC674C" w14:textId="77777777" w:rsidTr="009D5034">
        <w:tc>
          <w:tcPr>
            <w:tcW w:w="3360" w:type="dxa"/>
            <w:vAlign w:val="center"/>
          </w:tcPr>
          <w:p w14:paraId="4C97C775" w14:textId="3667AA3B" w:rsidR="009D5034" w:rsidRPr="009D5034" w:rsidRDefault="009D5034" w:rsidP="009D5034">
            <w:pPr>
              <w:jc w:val="center"/>
              <w:rPr>
                <w:i/>
                <w:iCs/>
              </w:rPr>
            </w:pPr>
            <w:r w:rsidRPr="009D5034">
              <w:rPr>
                <w:i/>
                <w:iCs/>
              </w:rPr>
              <w:t>Could I explain it?</w:t>
            </w:r>
          </w:p>
        </w:tc>
        <w:tc>
          <w:tcPr>
            <w:tcW w:w="3360" w:type="dxa"/>
            <w:vAlign w:val="center"/>
          </w:tcPr>
          <w:p w14:paraId="75CBA240" w14:textId="41FA6556" w:rsidR="009D5034" w:rsidRDefault="009D5034" w:rsidP="009D5034">
            <w:pPr>
              <w:jc w:val="center"/>
            </w:pPr>
            <w:r w:rsidRPr="00AD1947">
              <w:t>Yes - I wrote it; logic is clear and detailed</w:t>
            </w:r>
          </w:p>
        </w:tc>
        <w:tc>
          <w:tcPr>
            <w:tcW w:w="3360" w:type="dxa"/>
            <w:vAlign w:val="center"/>
          </w:tcPr>
          <w:p w14:paraId="201C6DC8" w14:textId="3E0E6E28" w:rsidR="009D5034" w:rsidRDefault="009D5034" w:rsidP="009D5034">
            <w:pPr>
              <w:jc w:val="center"/>
            </w:pPr>
            <w:r w:rsidRPr="00AD1947">
              <w:t>Yes - extremely minimal; 3-line core logic</w:t>
            </w:r>
          </w:p>
        </w:tc>
      </w:tr>
    </w:tbl>
    <w:p w14:paraId="54725182" w14:textId="77777777" w:rsidR="009D5034" w:rsidRDefault="009D5034" w:rsidP="009D5034"/>
    <w:p w14:paraId="573C09E0" w14:textId="77777777" w:rsidR="009D5034" w:rsidRDefault="009D5034" w:rsidP="009D5034"/>
    <w:p w14:paraId="694DE09D" w14:textId="77777777" w:rsidR="009D5034" w:rsidRDefault="009D5034" w:rsidP="009D5034"/>
    <w:p w14:paraId="2B5AD557" w14:textId="77777777" w:rsidR="009D5034" w:rsidRDefault="009D5034" w:rsidP="009D5034"/>
    <w:p w14:paraId="5660B876" w14:textId="77777777" w:rsidR="009D5034" w:rsidRPr="009D5034" w:rsidRDefault="009D5034" w:rsidP="009D5034"/>
    <w:p w14:paraId="5A03C00D" w14:textId="644ED231" w:rsidR="00B303BB" w:rsidRDefault="00C00275">
      <w:pPr>
        <w:pStyle w:val="Heading1"/>
      </w:pPr>
      <w:r>
        <w:lastRenderedPageBreak/>
        <w:t xml:space="preserve">Part F - Verify </w:t>
      </w:r>
      <w:proofErr w:type="spellStart"/>
      <w:r>
        <w:t>Behaviour</w:t>
      </w:r>
      <w:proofErr w:type="spellEnd"/>
    </w:p>
    <w:p w14:paraId="4ACEC443" w14:textId="77777777" w:rsidR="004226E4" w:rsidRPr="004226E4" w:rsidRDefault="004226E4" w:rsidP="004226E4">
      <w:pPr>
        <w:pStyle w:val="Heading1"/>
        <w:numPr>
          <w:ilvl w:val="0"/>
          <w:numId w:val="20"/>
        </w:numPr>
        <w:rPr>
          <w:rFonts w:ascii="Aptos" w:eastAsiaTheme="minorEastAsia" w:hAnsi="Aptos" w:cstheme="minorBidi" w:hint="eastAsia"/>
          <w:b w:val="0"/>
          <w:bCs w:val="0"/>
          <w:color w:val="auto"/>
          <w:sz w:val="21"/>
          <w:szCs w:val="22"/>
        </w:rPr>
      </w:pPr>
      <w:r w:rsidRPr="0049409C">
        <w:rPr>
          <w:rFonts w:ascii="Aptos" w:eastAsiaTheme="minorEastAsia" w:hAnsi="Aptos" w:cstheme="minorBidi" w:hint="eastAsia"/>
          <w:b w:val="0"/>
          <w:bCs w:val="0"/>
          <w:color w:val="auto"/>
          <w:sz w:val="21"/>
          <w:szCs w:val="22"/>
          <w:highlight w:val="yellow"/>
        </w:rPr>
        <w:t>Normal appointment</w:t>
      </w:r>
      <w:r w:rsidRPr="004226E4">
        <w:rPr>
          <w:rFonts w:ascii="Aptos" w:eastAsiaTheme="minorEastAsia" w:hAnsi="Aptos" w:cstheme="minorBidi" w:hint="eastAsia"/>
          <w:b w:val="0"/>
          <w:bCs w:val="0"/>
          <w:color w:val="auto"/>
          <w:sz w:val="21"/>
          <w:szCs w:val="22"/>
        </w:rPr>
        <w:t xml:space="preserve"> - Book Alice Smith with Dr. John Doe at 2024-07-20 10:00 AM </w:t>
      </w:r>
      <w:r w:rsidRPr="004226E4">
        <w:rPr>
          <w:rFonts w:ascii="Aptos" w:eastAsiaTheme="minorEastAsia" w:hAnsi="Aptos" w:cstheme="minorBidi" w:hint="eastAsia"/>
          <w:b w:val="0"/>
          <w:bCs w:val="0"/>
          <w:color w:val="auto"/>
          <w:sz w:val="21"/>
          <w:szCs w:val="22"/>
        </w:rPr>
        <w:t>→</w:t>
      </w:r>
      <w:r w:rsidRPr="004226E4">
        <w:rPr>
          <w:rFonts w:ascii="Aptos" w:eastAsiaTheme="minorEastAsia" w:hAnsi="Aptos" w:cstheme="minorBidi" w:hint="eastAsia"/>
          <w:b w:val="0"/>
          <w:bCs w:val="0"/>
          <w:color w:val="auto"/>
          <w:sz w:val="21"/>
          <w:szCs w:val="22"/>
        </w:rPr>
        <w:t xml:space="preserve"> Should display successfully</w:t>
      </w:r>
    </w:p>
    <w:p w14:paraId="794C12B5" w14:textId="77777777" w:rsidR="004226E4" w:rsidRPr="004226E4" w:rsidRDefault="004226E4" w:rsidP="004226E4">
      <w:pPr>
        <w:pStyle w:val="Heading1"/>
        <w:numPr>
          <w:ilvl w:val="0"/>
          <w:numId w:val="20"/>
        </w:numPr>
        <w:rPr>
          <w:rFonts w:ascii="Aptos" w:eastAsiaTheme="minorEastAsia" w:hAnsi="Aptos" w:cstheme="minorBidi" w:hint="eastAsia"/>
          <w:b w:val="0"/>
          <w:bCs w:val="0"/>
          <w:color w:val="auto"/>
          <w:sz w:val="21"/>
          <w:szCs w:val="22"/>
        </w:rPr>
      </w:pPr>
      <w:r w:rsidRPr="0049409C">
        <w:rPr>
          <w:rFonts w:ascii="Aptos" w:eastAsiaTheme="minorEastAsia" w:hAnsi="Aptos" w:cstheme="minorBidi" w:hint="eastAsia"/>
          <w:b w:val="0"/>
          <w:bCs w:val="0"/>
          <w:color w:val="auto"/>
          <w:sz w:val="21"/>
          <w:szCs w:val="22"/>
          <w:highlight w:val="yellow"/>
        </w:rPr>
        <w:t>Blank patient name</w:t>
      </w:r>
      <w:r w:rsidRPr="004226E4">
        <w:rPr>
          <w:rFonts w:ascii="Aptos" w:eastAsiaTheme="minorEastAsia" w:hAnsi="Aptos" w:cstheme="minorBidi" w:hint="eastAsia"/>
          <w:b w:val="0"/>
          <w:bCs w:val="0"/>
          <w:color w:val="auto"/>
          <w:sz w:val="21"/>
          <w:szCs w:val="22"/>
        </w:rPr>
        <w:t xml:space="preserve"> - Try booking with empty patient name </w:t>
      </w:r>
      <w:r w:rsidRPr="004226E4">
        <w:rPr>
          <w:rFonts w:ascii="Aptos" w:eastAsiaTheme="minorEastAsia" w:hAnsi="Aptos" w:cstheme="minorBidi" w:hint="eastAsia"/>
          <w:b w:val="0"/>
          <w:bCs w:val="0"/>
          <w:color w:val="auto"/>
          <w:sz w:val="21"/>
          <w:szCs w:val="22"/>
        </w:rPr>
        <w:t>→</w:t>
      </w:r>
      <w:r w:rsidRPr="004226E4">
        <w:rPr>
          <w:rFonts w:ascii="Aptos" w:eastAsiaTheme="minorEastAsia" w:hAnsi="Aptos" w:cstheme="minorBidi" w:hint="eastAsia"/>
          <w:b w:val="0"/>
          <w:bCs w:val="0"/>
          <w:color w:val="auto"/>
          <w:sz w:val="21"/>
          <w:szCs w:val="22"/>
        </w:rPr>
        <w:t xml:space="preserve"> Should raise ValueError</w:t>
      </w:r>
    </w:p>
    <w:p w14:paraId="767697D2" w14:textId="742081CF" w:rsidR="004226E4" w:rsidRPr="004226E4" w:rsidRDefault="0049409C" w:rsidP="004226E4">
      <w:pPr>
        <w:pStyle w:val="Heading1"/>
        <w:numPr>
          <w:ilvl w:val="0"/>
          <w:numId w:val="20"/>
        </w:numPr>
        <w:rPr>
          <w:rFonts w:ascii="Aptos" w:eastAsiaTheme="minorEastAsia" w:hAnsi="Aptos" w:cstheme="minorBidi" w:hint="eastAsia"/>
          <w:b w:val="0"/>
          <w:bCs w:val="0"/>
          <w:color w:val="auto"/>
          <w:sz w:val="21"/>
          <w:szCs w:val="22"/>
        </w:rPr>
      </w:pPr>
      <w:r>
        <w:rPr>
          <w:rFonts w:ascii="Aptos" w:eastAsiaTheme="minorEastAsia" w:hAnsi="Aptos" w:cstheme="minorBidi"/>
          <w:b w:val="0"/>
          <w:bCs w:val="0"/>
          <w:color w:val="auto"/>
          <w:sz w:val="21"/>
          <w:szCs w:val="22"/>
          <w:highlight w:val="yellow"/>
        </w:rPr>
        <w:t>2</w:t>
      </w:r>
      <w:r w:rsidR="004226E4" w:rsidRPr="0049409C">
        <w:rPr>
          <w:rFonts w:ascii="Aptos" w:eastAsiaTheme="minorEastAsia" w:hAnsi="Aptos" w:cstheme="minorBidi" w:hint="eastAsia"/>
          <w:b w:val="0"/>
          <w:bCs w:val="0"/>
          <w:color w:val="auto"/>
          <w:sz w:val="21"/>
          <w:szCs w:val="22"/>
          <w:highlight w:val="yellow"/>
        </w:rPr>
        <w:t xml:space="preserve"> appointments same practitioner/time</w:t>
      </w:r>
      <w:r w:rsidR="004226E4" w:rsidRPr="004226E4">
        <w:rPr>
          <w:rFonts w:ascii="Aptos" w:eastAsiaTheme="minorEastAsia" w:hAnsi="Aptos" w:cstheme="minorBidi" w:hint="eastAsia"/>
          <w:b w:val="0"/>
          <w:bCs w:val="0"/>
          <w:color w:val="auto"/>
          <w:sz w:val="21"/>
          <w:szCs w:val="22"/>
        </w:rPr>
        <w:t xml:space="preserve"> - Book Dr. John Doe twice at 2024-07-20 10:00 AM </w:t>
      </w:r>
      <w:r w:rsidR="004226E4" w:rsidRPr="004226E4">
        <w:rPr>
          <w:rFonts w:ascii="Aptos" w:eastAsiaTheme="minorEastAsia" w:hAnsi="Aptos" w:cstheme="minorBidi" w:hint="eastAsia"/>
          <w:b w:val="0"/>
          <w:bCs w:val="0"/>
          <w:color w:val="auto"/>
          <w:sz w:val="21"/>
          <w:szCs w:val="22"/>
        </w:rPr>
        <w:t>→</w:t>
      </w:r>
      <w:r w:rsidR="004226E4" w:rsidRPr="004226E4">
        <w:rPr>
          <w:rFonts w:ascii="Aptos" w:eastAsiaTheme="minorEastAsia" w:hAnsi="Aptos" w:cstheme="minorBidi" w:hint="eastAsia"/>
          <w:b w:val="0"/>
          <w:bCs w:val="0"/>
          <w:color w:val="auto"/>
          <w:sz w:val="21"/>
          <w:szCs w:val="22"/>
        </w:rPr>
        <w:t xml:space="preserve"> Should allow (limitation identified)</w:t>
      </w:r>
    </w:p>
    <w:p w14:paraId="3EAB4D0C" w14:textId="77777777" w:rsidR="004226E4" w:rsidRPr="004226E4" w:rsidRDefault="004226E4" w:rsidP="004226E4">
      <w:pPr>
        <w:pStyle w:val="Heading1"/>
        <w:numPr>
          <w:ilvl w:val="0"/>
          <w:numId w:val="20"/>
        </w:numPr>
        <w:rPr>
          <w:rFonts w:ascii="Aptos" w:eastAsiaTheme="minorEastAsia" w:hAnsi="Aptos" w:cstheme="minorBidi" w:hint="eastAsia"/>
          <w:b w:val="0"/>
          <w:bCs w:val="0"/>
          <w:color w:val="auto"/>
          <w:sz w:val="21"/>
          <w:szCs w:val="22"/>
        </w:rPr>
      </w:pPr>
      <w:r w:rsidRPr="0049409C">
        <w:rPr>
          <w:rFonts w:ascii="Aptos" w:eastAsiaTheme="minorEastAsia" w:hAnsi="Aptos" w:cstheme="minorBidi" w:hint="eastAsia"/>
          <w:b w:val="0"/>
          <w:bCs w:val="0"/>
          <w:color w:val="auto"/>
          <w:sz w:val="21"/>
          <w:szCs w:val="22"/>
          <w:highlight w:val="yellow"/>
        </w:rPr>
        <w:t>Strange input</w:t>
      </w:r>
      <w:r w:rsidRPr="004226E4">
        <w:rPr>
          <w:rFonts w:ascii="Aptos" w:eastAsiaTheme="minorEastAsia" w:hAnsi="Aptos" w:cstheme="minorBidi" w:hint="eastAsia"/>
          <w:b w:val="0"/>
          <w:bCs w:val="0"/>
          <w:color w:val="auto"/>
          <w:sz w:val="21"/>
          <w:szCs w:val="22"/>
        </w:rPr>
        <w:t xml:space="preserve"> - Try </w:t>
      </w:r>
      <w:proofErr w:type="spellStart"/>
      <w:r w:rsidRPr="004226E4">
        <w:rPr>
          <w:rFonts w:ascii="Aptos" w:eastAsiaTheme="minorEastAsia" w:hAnsi="Aptos" w:cstheme="minorBidi" w:hint="eastAsia"/>
          <w:b w:val="0"/>
          <w:bCs w:val="0"/>
          <w:color w:val="auto"/>
          <w:sz w:val="21"/>
          <w:szCs w:val="22"/>
        </w:rPr>
        <w:t>patient_name</w:t>
      </w:r>
      <w:proofErr w:type="spellEnd"/>
      <w:r w:rsidRPr="004226E4">
        <w:rPr>
          <w:rFonts w:ascii="Aptos" w:eastAsiaTheme="minorEastAsia" w:hAnsi="Aptos" w:cstheme="minorBidi" w:hint="eastAsia"/>
          <w:b w:val="0"/>
          <w:bCs w:val="0"/>
          <w:color w:val="auto"/>
          <w:sz w:val="21"/>
          <w:szCs w:val="22"/>
        </w:rPr>
        <w:t xml:space="preserve">=None or </w:t>
      </w:r>
      <w:proofErr w:type="spellStart"/>
      <w:r w:rsidRPr="004226E4">
        <w:rPr>
          <w:rFonts w:ascii="Aptos" w:eastAsiaTheme="minorEastAsia" w:hAnsi="Aptos" w:cstheme="minorBidi" w:hint="eastAsia"/>
          <w:b w:val="0"/>
          <w:bCs w:val="0"/>
          <w:color w:val="auto"/>
          <w:sz w:val="21"/>
          <w:szCs w:val="22"/>
        </w:rPr>
        <w:t>appointment_time</w:t>
      </w:r>
      <w:proofErr w:type="spellEnd"/>
      <w:r w:rsidRPr="004226E4">
        <w:rPr>
          <w:rFonts w:ascii="Aptos" w:eastAsiaTheme="minorEastAsia" w:hAnsi="Aptos" w:cstheme="minorBidi" w:hint="eastAsia"/>
          <w:b w:val="0"/>
          <w:bCs w:val="0"/>
          <w:color w:val="auto"/>
          <w:sz w:val="21"/>
          <w:szCs w:val="22"/>
        </w:rPr>
        <w:t xml:space="preserve">=None </w:t>
      </w:r>
      <w:r w:rsidRPr="004226E4">
        <w:rPr>
          <w:rFonts w:ascii="Aptos" w:eastAsiaTheme="minorEastAsia" w:hAnsi="Aptos" w:cstheme="minorBidi" w:hint="eastAsia"/>
          <w:b w:val="0"/>
          <w:bCs w:val="0"/>
          <w:color w:val="auto"/>
          <w:sz w:val="21"/>
          <w:szCs w:val="22"/>
        </w:rPr>
        <w:t>→</w:t>
      </w:r>
      <w:r w:rsidRPr="004226E4">
        <w:rPr>
          <w:rFonts w:ascii="Aptos" w:eastAsiaTheme="minorEastAsia" w:hAnsi="Aptos" w:cstheme="minorBidi" w:hint="eastAsia"/>
          <w:b w:val="0"/>
          <w:bCs w:val="0"/>
          <w:color w:val="auto"/>
          <w:sz w:val="21"/>
          <w:szCs w:val="22"/>
        </w:rPr>
        <w:t xml:space="preserve"> Should accept or fail depending on implementation</w:t>
      </w:r>
    </w:p>
    <w:p w14:paraId="4CB7A5A4" w14:textId="77777777" w:rsidR="004226E4" w:rsidRPr="004226E4" w:rsidRDefault="004226E4" w:rsidP="004226E4">
      <w:pPr>
        <w:pStyle w:val="Heading1"/>
        <w:numPr>
          <w:ilvl w:val="0"/>
          <w:numId w:val="20"/>
        </w:numPr>
        <w:rPr>
          <w:rFonts w:ascii="Aptos" w:eastAsiaTheme="minorEastAsia" w:hAnsi="Aptos" w:cstheme="minorBidi" w:hint="eastAsia"/>
          <w:b w:val="0"/>
          <w:bCs w:val="0"/>
          <w:color w:val="auto"/>
          <w:sz w:val="21"/>
          <w:szCs w:val="22"/>
        </w:rPr>
      </w:pPr>
      <w:r w:rsidRPr="0049409C">
        <w:rPr>
          <w:rFonts w:ascii="Aptos" w:eastAsiaTheme="minorEastAsia" w:hAnsi="Aptos" w:cstheme="minorBidi" w:hint="eastAsia"/>
          <w:b w:val="0"/>
          <w:bCs w:val="0"/>
          <w:color w:val="auto"/>
          <w:sz w:val="21"/>
          <w:szCs w:val="22"/>
          <w:highlight w:val="yellow"/>
        </w:rPr>
        <w:t>Display when empty</w:t>
      </w:r>
      <w:r w:rsidRPr="004226E4">
        <w:rPr>
          <w:rFonts w:ascii="Aptos" w:eastAsiaTheme="minorEastAsia" w:hAnsi="Aptos" w:cstheme="minorBidi" w:hint="eastAsia"/>
          <w:b w:val="0"/>
          <w:bCs w:val="0"/>
          <w:color w:val="auto"/>
          <w:sz w:val="21"/>
          <w:szCs w:val="22"/>
        </w:rPr>
        <w:t xml:space="preserve"> - Call </w:t>
      </w:r>
      <w:proofErr w:type="spellStart"/>
      <w:r w:rsidRPr="004226E4">
        <w:rPr>
          <w:rFonts w:ascii="Aptos" w:eastAsiaTheme="minorEastAsia" w:hAnsi="Aptos" w:cstheme="minorBidi" w:hint="eastAsia"/>
          <w:b w:val="0"/>
          <w:bCs w:val="0"/>
          <w:color w:val="auto"/>
          <w:sz w:val="21"/>
          <w:szCs w:val="22"/>
        </w:rPr>
        <w:t>display_appointments</w:t>
      </w:r>
      <w:proofErr w:type="spellEnd"/>
      <w:r w:rsidRPr="004226E4">
        <w:rPr>
          <w:rFonts w:ascii="Aptos" w:eastAsiaTheme="minorEastAsia" w:hAnsi="Aptos" w:cstheme="minorBidi" w:hint="eastAsia"/>
          <w:b w:val="0"/>
          <w:bCs w:val="0"/>
          <w:color w:val="auto"/>
          <w:sz w:val="21"/>
          <w:szCs w:val="22"/>
        </w:rPr>
        <w:t xml:space="preserve">() with no bookings </w:t>
      </w:r>
      <w:r w:rsidRPr="004226E4">
        <w:rPr>
          <w:rFonts w:ascii="Aptos" w:eastAsiaTheme="minorEastAsia" w:hAnsi="Aptos" w:cstheme="minorBidi" w:hint="eastAsia"/>
          <w:b w:val="0"/>
          <w:bCs w:val="0"/>
          <w:color w:val="auto"/>
          <w:sz w:val="21"/>
          <w:szCs w:val="22"/>
        </w:rPr>
        <w:t>→</w:t>
      </w:r>
      <w:r w:rsidRPr="004226E4">
        <w:rPr>
          <w:rFonts w:ascii="Aptos" w:eastAsiaTheme="minorEastAsia" w:hAnsi="Aptos" w:cstheme="minorBidi" w:hint="eastAsia"/>
          <w:b w:val="0"/>
          <w:bCs w:val="0"/>
          <w:color w:val="auto"/>
          <w:sz w:val="21"/>
          <w:szCs w:val="22"/>
        </w:rPr>
        <w:t xml:space="preserve"> Should print "No appointments recorded."</w:t>
      </w:r>
    </w:p>
    <w:p w14:paraId="36B35DBD" w14:textId="77777777" w:rsidR="00B303BB" w:rsidRDefault="00C00275">
      <w:pPr>
        <w:pStyle w:val="Heading1"/>
      </w:pPr>
      <w:r>
        <w:t>P</w:t>
      </w:r>
      <w:r>
        <w:t>art G - Improve One Thing</w:t>
      </w:r>
    </w:p>
    <w:p w14:paraId="49D80FB7" w14:textId="5FCDF447" w:rsidR="00C27071" w:rsidRDefault="00C27071">
      <w:r>
        <w:sym w:font="Wingdings" w:char="F0E8"/>
      </w:r>
      <w:r>
        <w:t xml:space="preserve"> </w:t>
      </w:r>
      <w:r w:rsidRPr="00C27071">
        <w:rPr>
          <w:b/>
          <w:bCs/>
        </w:rPr>
        <w:t xml:space="preserve"> </w:t>
      </w:r>
      <w:r>
        <w:rPr>
          <w:b/>
          <w:bCs/>
        </w:rPr>
        <w:t>I</w:t>
      </w:r>
      <w:r w:rsidRPr="00C27071">
        <w:rPr>
          <w:b/>
          <w:bCs/>
        </w:rPr>
        <w:t>mprovement:</w:t>
      </w:r>
      <w:r w:rsidRPr="00C27071">
        <w:t> Add duplicate detection to prevent the same practitioner being booked at the same time</w:t>
      </w:r>
      <w:r w:rsidR="0071792C">
        <w:t>.</w:t>
      </w:r>
    </w:p>
    <w:p w14:paraId="4474836A" w14:textId="77777777" w:rsidR="0071792C" w:rsidRPr="009F4AAA" w:rsidRDefault="0071792C" w:rsidP="0071792C">
      <w:pPr>
        <w:rPr>
          <w:rFonts w:ascii="Courier New" w:hAnsi="Courier New" w:cs="Courier New"/>
        </w:rPr>
      </w:pPr>
      <w:r w:rsidRPr="009F4AAA">
        <w:rPr>
          <w:rFonts w:ascii="Courier New" w:hAnsi="Courier New" w:cs="Courier New"/>
        </w:rPr>
        <w:t xml:space="preserve">def </w:t>
      </w:r>
      <w:proofErr w:type="spellStart"/>
      <w:r w:rsidRPr="009F4AAA">
        <w:rPr>
          <w:rFonts w:ascii="Courier New" w:hAnsi="Courier New" w:cs="Courier New"/>
        </w:rPr>
        <w:t>book_appointment</w:t>
      </w:r>
      <w:proofErr w:type="spellEnd"/>
      <w:r w:rsidRPr="009F4AAA">
        <w:rPr>
          <w:rFonts w:ascii="Courier New" w:hAnsi="Courier New" w:cs="Courier New"/>
        </w:rPr>
        <w:t>(</w:t>
      </w:r>
      <w:proofErr w:type="spellStart"/>
      <w:r w:rsidRPr="009F4AAA">
        <w:rPr>
          <w:rFonts w:ascii="Courier New" w:hAnsi="Courier New" w:cs="Courier New"/>
        </w:rPr>
        <w:t>patient_name</w:t>
      </w:r>
      <w:proofErr w:type="spellEnd"/>
      <w:r w:rsidRPr="009F4AAA">
        <w:rPr>
          <w:rFonts w:ascii="Courier New" w:hAnsi="Courier New" w:cs="Courier New"/>
        </w:rPr>
        <w:t xml:space="preserve">, </w:t>
      </w:r>
      <w:proofErr w:type="spellStart"/>
      <w:r w:rsidRPr="009F4AAA">
        <w:rPr>
          <w:rFonts w:ascii="Courier New" w:hAnsi="Courier New" w:cs="Courier New"/>
        </w:rPr>
        <w:t>practitioner_name</w:t>
      </w:r>
      <w:proofErr w:type="spellEnd"/>
      <w:r w:rsidRPr="009F4AAA">
        <w:rPr>
          <w:rFonts w:ascii="Courier New" w:hAnsi="Courier New" w:cs="Courier New"/>
        </w:rPr>
        <w:t xml:space="preserve">, </w:t>
      </w:r>
      <w:proofErr w:type="spellStart"/>
      <w:r w:rsidRPr="009F4AAA">
        <w:rPr>
          <w:rFonts w:ascii="Courier New" w:hAnsi="Courier New" w:cs="Courier New"/>
        </w:rPr>
        <w:t>appointment_time</w:t>
      </w:r>
      <w:proofErr w:type="spellEnd"/>
      <w:r w:rsidRPr="009F4AAA">
        <w:rPr>
          <w:rFonts w:ascii="Courier New" w:hAnsi="Courier New" w:cs="Courier New"/>
        </w:rPr>
        <w:t>):</w:t>
      </w:r>
    </w:p>
    <w:p w14:paraId="44E2432A" w14:textId="77777777" w:rsidR="0071792C" w:rsidRPr="009F4AAA" w:rsidRDefault="0071792C" w:rsidP="0071792C">
      <w:pPr>
        <w:rPr>
          <w:rFonts w:ascii="Courier New" w:hAnsi="Courier New" w:cs="Courier New"/>
        </w:rPr>
      </w:pPr>
      <w:r w:rsidRPr="009F4AAA">
        <w:rPr>
          <w:rFonts w:ascii="Courier New" w:hAnsi="Courier New" w:cs="Courier New"/>
        </w:rPr>
        <w:t xml:space="preserve">    if not </w:t>
      </w:r>
      <w:proofErr w:type="spellStart"/>
      <w:r w:rsidRPr="009F4AAA">
        <w:rPr>
          <w:rFonts w:ascii="Courier New" w:hAnsi="Courier New" w:cs="Courier New"/>
        </w:rPr>
        <w:t>patient_name</w:t>
      </w:r>
      <w:proofErr w:type="spellEnd"/>
      <w:r w:rsidRPr="009F4AAA">
        <w:rPr>
          <w:rFonts w:ascii="Courier New" w:hAnsi="Courier New" w:cs="Courier New"/>
        </w:rPr>
        <w:t>:</w:t>
      </w:r>
    </w:p>
    <w:p w14:paraId="640E5A5E" w14:textId="5FB450B8" w:rsidR="0071792C" w:rsidRPr="009F4AAA" w:rsidRDefault="0071792C" w:rsidP="0071792C">
      <w:pPr>
        <w:rPr>
          <w:rFonts w:ascii="Courier New" w:hAnsi="Courier New" w:cs="Courier New"/>
        </w:rPr>
      </w:pPr>
      <w:r w:rsidRPr="009F4AAA">
        <w:rPr>
          <w:rFonts w:ascii="Courier New" w:hAnsi="Courier New" w:cs="Courier New"/>
        </w:rPr>
        <w:t xml:space="preserve">        raise ValueError("Patient name cannot be empty")</w:t>
      </w:r>
    </w:p>
    <w:p w14:paraId="448D71A8" w14:textId="02494787" w:rsidR="0071792C" w:rsidRPr="009F4AAA" w:rsidRDefault="0071792C" w:rsidP="0071792C">
      <w:pPr>
        <w:rPr>
          <w:rFonts w:ascii="Courier New" w:hAnsi="Courier New" w:cs="Courier New"/>
        </w:rPr>
      </w:pPr>
      <w:r w:rsidRPr="009F4AAA">
        <w:rPr>
          <w:rFonts w:ascii="Courier New" w:hAnsi="Courier New" w:cs="Courier New"/>
        </w:rPr>
        <w:t xml:space="preserve">    for appointment in appointments:</w:t>
      </w:r>
      <w:r w:rsidR="009F4AAA">
        <w:rPr>
          <w:rFonts w:ascii="Courier New" w:hAnsi="Courier New" w:cs="Courier New"/>
        </w:rPr>
        <w:t xml:space="preserve">  </w:t>
      </w:r>
      <w:r w:rsidR="009F4AAA" w:rsidRPr="009F4AAA">
        <w:rPr>
          <w:rFonts w:ascii="Courier New" w:hAnsi="Courier New" w:cs="Courier New"/>
        </w:rPr>
        <w:t xml:space="preserve">    # Check for duplicate booking</w:t>
      </w:r>
    </w:p>
    <w:p w14:paraId="014E069D" w14:textId="77777777" w:rsidR="0071792C" w:rsidRPr="009F4AAA" w:rsidRDefault="0071792C" w:rsidP="0071792C">
      <w:pPr>
        <w:rPr>
          <w:rFonts w:ascii="Courier New" w:hAnsi="Courier New" w:cs="Courier New"/>
        </w:rPr>
      </w:pPr>
      <w:r w:rsidRPr="009F4AAA">
        <w:rPr>
          <w:rFonts w:ascii="Courier New" w:hAnsi="Courier New" w:cs="Courier New"/>
        </w:rPr>
        <w:t xml:space="preserve">        if appointment["practitioner"] == </w:t>
      </w:r>
      <w:proofErr w:type="spellStart"/>
      <w:r w:rsidRPr="009F4AAA">
        <w:rPr>
          <w:rFonts w:ascii="Courier New" w:hAnsi="Courier New" w:cs="Courier New"/>
        </w:rPr>
        <w:t>practitioner_name</w:t>
      </w:r>
      <w:proofErr w:type="spellEnd"/>
      <w:r w:rsidRPr="009F4AAA">
        <w:rPr>
          <w:rFonts w:ascii="Courier New" w:hAnsi="Courier New" w:cs="Courier New"/>
        </w:rPr>
        <w:t xml:space="preserve"> and appointment["time"] == </w:t>
      </w:r>
      <w:proofErr w:type="spellStart"/>
      <w:r w:rsidRPr="009F4AAA">
        <w:rPr>
          <w:rFonts w:ascii="Courier New" w:hAnsi="Courier New" w:cs="Courier New"/>
        </w:rPr>
        <w:t>appointment_time</w:t>
      </w:r>
      <w:proofErr w:type="spellEnd"/>
      <w:r w:rsidRPr="009F4AAA">
        <w:rPr>
          <w:rFonts w:ascii="Courier New" w:hAnsi="Courier New" w:cs="Courier New"/>
        </w:rPr>
        <w:t>:</w:t>
      </w:r>
    </w:p>
    <w:p w14:paraId="707F9351" w14:textId="17CEC258" w:rsidR="0071792C" w:rsidRPr="009F4AAA" w:rsidRDefault="0071792C" w:rsidP="0071792C">
      <w:pPr>
        <w:rPr>
          <w:rFonts w:ascii="Courier New" w:hAnsi="Courier New" w:cs="Courier New"/>
        </w:rPr>
      </w:pPr>
      <w:r w:rsidRPr="009F4AAA">
        <w:rPr>
          <w:rFonts w:ascii="Courier New" w:hAnsi="Courier New" w:cs="Courier New"/>
        </w:rPr>
        <w:t xml:space="preserve">            raise ValueError(</w:t>
      </w:r>
      <w:proofErr w:type="spellStart"/>
      <w:r w:rsidRPr="009F4AAA">
        <w:rPr>
          <w:rFonts w:ascii="Courier New" w:hAnsi="Courier New" w:cs="Courier New"/>
        </w:rPr>
        <w:t>f"Dr</w:t>
      </w:r>
      <w:proofErr w:type="spellEnd"/>
      <w:r w:rsidRPr="009F4AAA">
        <w:rPr>
          <w:rFonts w:ascii="Courier New" w:hAnsi="Courier New" w:cs="Courier New"/>
        </w:rPr>
        <w:t>. {</w:t>
      </w:r>
      <w:proofErr w:type="spellStart"/>
      <w:r w:rsidRPr="009F4AAA">
        <w:rPr>
          <w:rFonts w:ascii="Courier New" w:hAnsi="Courier New" w:cs="Courier New"/>
        </w:rPr>
        <w:t>practitioner_name</w:t>
      </w:r>
      <w:proofErr w:type="spellEnd"/>
      <w:r w:rsidRPr="009F4AAA">
        <w:rPr>
          <w:rFonts w:ascii="Courier New" w:hAnsi="Courier New" w:cs="Courier New"/>
        </w:rPr>
        <w:t>} is already booked at {</w:t>
      </w:r>
      <w:proofErr w:type="spellStart"/>
      <w:r w:rsidRPr="009F4AAA">
        <w:rPr>
          <w:rFonts w:ascii="Courier New" w:hAnsi="Courier New" w:cs="Courier New"/>
        </w:rPr>
        <w:t>appointment_time</w:t>
      </w:r>
      <w:proofErr w:type="spellEnd"/>
      <w:r w:rsidRPr="009F4AAA">
        <w:rPr>
          <w:rFonts w:ascii="Courier New" w:hAnsi="Courier New" w:cs="Courier New"/>
        </w:rPr>
        <w:t>}")</w:t>
      </w:r>
    </w:p>
    <w:p w14:paraId="5535ABB5" w14:textId="77777777" w:rsidR="009F4AAA" w:rsidRPr="009F4AAA" w:rsidRDefault="009F4AAA" w:rsidP="0071792C">
      <w:pPr>
        <w:rPr>
          <w:rFonts w:ascii="Courier New" w:hAnsi="Courier New" w:cs="Courier New"/>
        </w:rPr>
      </w:pPr>
    </w:p>
    <w:p w14:paraId="69436E91" w14:textId="77777777" w:rsidR="0071792C" w:rsidRPr="009F4AAA" w:rsidRDefault="0071792C" w:rsidP="0071792C">
      <w:pPr>
        <w:rPr>
          <w:rFonts w:ascii="Courier New" w:hAnsi="Courier New" w:cs="Courier New"/>
        </w:rPr>
      </w:pPr>
      <w:r w:rsidRPr="009F4AAA">
        <w:rPr>
          <w:rFonts w:ascii="Courier New" w:hAnsi="Courier New" w:cs="Courier New"/>
        </w:rPr>
        <w:t xml:space="preserve">    appointment = {</w:t>
      </w:r>
    </w:p>
    <w:p w14:paraId="5AF594B4" w14:textId="77777777" w:rsidR="0071792C" w:rsidRPr="009F4AAA" w:rsidRDefault="0071792C" w:rsidP="0071792C">
      <w:pPr>
        <w:rPr>
          <w:rFonts w:ascii="Courier New" w:hAnsi="Courier New" w:cs="Courier New"/>
        </w:rPr>
      </w:pPr>
      <w:r w:rsidRPr="009F4AAA">
        <w:rPr>
          <w:rFonts w:ascii="Courier New" w:hAnsi="Courier New" w:cs="Courier New"/>
        </w:rPr>
        <w:t xml:space="preserve">        "patient": </w:t>
      </w:r>
      <w:proofErr w:type="spellStart"/>
      <w:r w:rsidRPr="009F4AAA">
        <w:rPr>
          <w:rFonts w:ascii="Courier New" w:hAnsi="Courier New" w:cs="Courier New"/>
        </w:rPr>
        <w:t>patient_name</w:t>
      </w:r>
      <w:proofErr w:type="spellEnd"/>
      <w:r w:rsidRPr="009F4AAA">
        <w:rPr>
          <w:rFonts w:ascii="Courier New" w:hAnsi="Courier New" w:cs="Courier New"/>
        </w:rPr>
        <w:t>,</w:t>
      </w:r>
    </w:p>
    <w:p w14:paraId="1A56AA0A" w14:textId="77777777" w:rsidR="0071792C" w:rsidRPr="009F4AAA" w:rsidRDefault="0071792C" w:rsidP="0071792C">
      <w:pPr>
        <w:rPr>
          <w:rFonts w:ascii="Courier New" w:hAnsi="Courier New" w:cs="Courier New"/>
        </w:rPr>
      </w:pPr>
      <w:r w:rsidRPr="009F4AAA">
        <w:rPr>
          <w:rFonts w:ascii="Courier New" w:hAnsi="Courier New" w:cs="Courier New"/>
        </w:rPr>
        <w:t xml:space="preserve">        "practitioner": </w:t>
      </w:r>
      <w:proofErr w:type="spellStart"/>
      <w:r w:rsidRPr="009F4AAA">
        <w:rPr>
          <w:rFonts w:ascii="Courier New" w:hAnsi="Courier New" w:cs="Courier New"/>
        </w:rPr>
        <w:t>practitioner_name</w:t>
      </w:r>
      <w:proofErr w:type="spellEnd"/>
      <w:r w:rsidRPr="009F4AAA">
        <w:rPr>
          <w:rFonts w:ascii="Courier New" w:hAnsi="Courier New" w:cs="Courier New"/>
        </w:rPr>
        <w:t>,</w:t>
      </w:r>
    </w:p>
    <w:p w14:paraId="09C603A6" w14:textId="77777777" w:rsidR="0071792C" w:rsidRPr="009F4AAA" w:rsidRDefault="0071792C" w:rsidP="0071792C">
      <w:pPr>
        <w:rPr>
          <w:rFonts w:ascii="Courier New" w:hAnsi="Courier New" w:cs="Courier New"/>
        </w:rPr>
      </w:pPr>
      <w:r w:rsidRPr="009F4AAA">
        <w:rPr>
          <w:rFonts w:ascii="Courier New" w:hAnsi="Courier New" w:cs="Courier New"/>
        </w:rPr>
        <w:t xml:space="preserve">        "time": </w:t>
      </w:r>
      <w:proofErr w:type="spellStart"/>
      <w:r w:rsidRPr="009F4AAA">
        <w:rPr>
          <w:rFonts w:ascii="Courier New" w:hAnsi="Courier New" w:cs="Courier New"/>
        </w:rPr>
        <w:t>appointment_time</w:t>
      </w:r>
      <w:proofErr w:type="spellEnd"/>
    </w:p>
    <w:p w14:paraId="0C86ABC2" w14:textId="77777777" w:rsidR="0071792C" w:rsidRPr="009F4AAA" w:rsidRDefault="0071792C" w:rsidP="0071792C">
      <w:pPr>
        <w:rPr>
          <w:rFonts w:ascii="Courier New" w:hAnsi="Courier New" w:cs="Courier New"/>
        </w:rPr>
      </w:pPr>
      <w:r w:rsidRPr="009F4AAA">
        <w:rPr>
          <w:rFonts w:ascii="Courier New" w:hAnsi="Courier New" w:cs="Courier New"/>
        </w:rPr>
        <w:t xml:space="preserve">    }</w:t>
      </w:r>
    </w:p>
    <w:p w14:paraId="42110A25" w14:textId="2577EAA6" w:rsidR="0071792C" w:rsidRPr="009F4AAA" w:rsidRDefault="0071792C" w:rsidP="0071792C">
      <w:pPr>
        <w:rPr>
          <w:rFonts w:ascii="Courier New" w:hAnsi="Courier New" w:cs="Courier New"/>
        </w:rPr>
      </w:pPr>
      <w:r w:rsidRPr="009F4AAA">
        <w:rPr>
          <w:rFonts w:ascii="Courier New" w:hAnsi="Courier New" w:cs="Courier New"/>
        </w:rPr>
        <w:t xml:space="preserve">    </w:t>
      </w:r>
      <w:proofErr w:type="spellStart"/>
      <w:r w:rsidRPr="009F4AAA">
        <w:rPr>
          <w:rFonts w:ascii="Courier New" w:hAnsi="Courier New" w:cs="Courier New"/>
        </w:rPr>
        <w:t>appointments.append</w:t>
      </w:r>
      <w:proofErr w:type="spellEnd"/>
      <w:r w:rsidRPr="009F4AAA">
        <w:rPr>
          <w:rFonts w:ascii="Courier New" w:hAnsi="Courier New" w:cs="Courier New"/>
        </w:rPr>
        <w:t>(appointment)</w:t>
      </w:r>
    </w:p>
    <w:p w14:paraId="542BC2ED" w14:textId="77777777" w:rsidR="00B303BB" w:rsidRDefault="00C00275">
      <w:pPr>
        <w:pStyle w:val="Heading1"/>
      </w:pPr>
      <w:r>
        <w:lastRenderedPageBreak/>
        <w:t>Part H - Reflection (150-250 words)</w:t>
      </w:r>
    </w:p>
    <w:p w14:paraId="21748BA1" w14:textId="77777777" w:rsidR="00072E66" w:rsidRDefault="00072E66" w:rsidP="00072E66">
      <w:r>
        <w:t>I created a simple Python prototype that supported basic input/output and string formatting. The first version had unique variables for each visit, which didn't scale. The improved version adds lists and dictionaries for storing numerous appointments, as well as basic validation for empty patient names. This taught me how important data structures are for organizing collections.</w:t>
      </w:r>
    </w:p>
    <w:p w14:paraId="7E36A8E3" w14:textId="49D276B3" w:rsidR="00B303BB" w:rsidRDefault="00072E66" w:rsidP="00072E66">
      <w:r>
        <w:t xml:space="preserve"> AI as a tutor can assist me understand code logic by asking guided questions rather than delivering entire solutions. This necessitates a greater knowledge of why specific tactics operate. For example, AI can assist me in reasoning about edge scenarios (double bookings, invalid times) that I may otherwise overlook. It also displays industry-standard methods such as error handling and validation, which a newbie may not naturally adopt.</w:t>
      </w:r>
    </w:p>
    <w:p w14:paraId="4D0F03E7" w14:textId="77006E79" w:rsidR="002B16D0" w:rsidRDefault="002B16D0" w:rsidP="002B16D0">
      <w:r>
        <w:t>Yes, AI may presume that appointment timings must be validated as genuine future dates, or that practitioners have a maximum appointment time.  This emphasizes the significance of clearly defining requirements and closely analyzing AI output.</w:t>
      </w:r>
    </w:p>
    <w:p w14:paraId="5D821293" w14:textId="3CAC3CA4" w:rsidR="002B16D0" w:rsidRDefault="002B16D0" w:rsidP="002B16D0">
      <w:r>
        <w:t>I tested both the human and AI versions using test cases that included regular input, blank names, duplicate bookings, and unexpected values. I compared behavior to the original criteria, determining the restrictions each version addressed or added.</w:t>
      </w:r>
    </w:p>
    <w:p w14:paraId="42ABE9DE" w14:textId="620F6FBC" w:rsidR="002B16D0" w:rsidRDefault="002B16D0" w:rsidP="002B16D0">
      <w:r>
        <w:t xml:space="preserve"> Implementing permanent storage (database or file I/O), adding time validation and appointment duration tracking, creating a user interface, and including cancellation/modification options. The prototype demonstrated that the main concept works; production-grade work requires security, scalability, and user experience.</w:t>
      </w:r>
    </w:p>
    <w:p w14:paraId="2E247B84" w14:textId="77777777" w:rsidR="00C00275" w:rsidRDefault="00C00275">
      <w:pPr>
        <w:pStyle w:val="Heading1"/>
      </w:pPr>
    </w:p>
    <w:p w14:paraId="145963D9" w14:textId="6D3BE747" w:rsidR="00B303BB" w:rsidRDefault="00C00275">
      <w:pPr>
        <w:pStyle w:val="Heading1"/>
      </w:pPr>
      <w:r>
        <w:t>Submission checklist</w:t>
      </w:r>
      <w:r w:rsidR="00D47DB1">
        <w:t xml:space="preserve"> [GitHub Commit]</w:t>
      </w:r>
    </w:p>
    <w:p w14:paraId="44584A95" w14:textId="77777777" w:rsidR="00B303BB" w:rsidRDefault="00C00275">
      <w:pPr>
        <w:pStyle w:val="ListBullet"/>
      </w:pPr>
      <w:r>
        <w:t>Python file runs.</w:t>
      </w:r>
    </w:p>
    <w:p w14:paraId="0A320C4D" w14:textId="77777777" w:rsidR="00B303BB" w:rsidRDefault="00C00275">
      <w:pPr>
        <w:pStyle w:val="ListBullet"/>
      </w:pPr>
      <w:r>
        <w:t>Comparison table completed.</w:t>
      </w:r>
    </w:p>
    <w:p w14:paraId="3D0E951A" w14:textId="77777777" w:rsidR="00B303BB" w:rsidRDefault="00C00275">
      <w:pPr>
        <w:pStyle w:val="ListBullet"/>
      </w:pPr>
      <w:r>
        <w:t>Normal and unusual inputs tested.</w:t>
      </w:r>
    </w:p>
    <w:p w14:paraId="737AE9F3" w14:textId="77777777" w:rsidR="00B303BB" w:rsidRDefault="00C00275">
      <w:pPr>
        <w:pStyle w:val="ListBullet"/>
      </w:pPr>
      <w:r>
        <w:t>AI assistance documented.</w:t>
      </w:r>
    </w:p>
    <w:p w14:paraId="4D6DF182" w14:textId="77777777" w:rsidR="00B303BB" w:rsidRDefault="00C00275">
      <w:pPr>
        <w:pStyle w:val="ListBullet"/>
      </w:pPr>
      <w:r>
        <w:t>Reflection completed.</w:t>
      </w:r>
    </w:p>
    <w:p w14:paraId="0DD6E72A" w14:textId="77777777" w:rsidR="00B303BB" w:rsidRDefault="00C00275">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B161BF"/>
    <w:multiLevelType w:val="multilevel"/>
    <w:tmpl w:val="3F8A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325DD"/>
    <w:multiLevelType w:val="hybridMultilevel"/>
    <w:tmpl w:val="A67422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422D3"/>
    <w:multiLevelType w:val="multilevel"/>
    <w:tmpl w:val="81F4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8134D"/>
    <w:multiLevelType w:val="multilevel"/>
    <w:tmpl w:val="6CEE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312FCA"/>
    <w:multiLevelType w:val="multilevel"/>
    <w:tmpl w:val="20A250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881B69"/>
    <w:multiLevelType w:val="hybridMultilevel"/>
    <w:tmpl w:val="9064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C7731"/>
    <w:multiLevelType w:val="hybridMultilevel"/>
    <w:tmpl w:val="A008E1B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5F31ADB"/>
    <w:multiLevelType w:val="hybridMultilevel"/>
    <w:tmpl w:val="CD4ECC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5C651E"/>
    <w:multiLevelType w:val="multilevel"/>
    <w:tmpl w:val="FBDCB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FE05CC"/>
    <w:multiLevelType w:val="hybridMultilevel"/>
    <w:tmpl w:val="A008E1B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F3E7F0F"/>
    <w:multiLevelType w:val="hybridMultilevel"/>
    <w:tmpl w:val="6B7AC4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1117413432">
    <w:abstractNumId w:val="11"/>
  </w:num>
  <w:num w:numId="11" w16cid:durableId="667295722">
    <w:abstractNumId w:val="9"/>
  </w:num>
  <w:num w:numId="12" w16cid:durableId="653679435">
    <w:abstractNumId w:val="13"/>
  </w:num>
  <w:num w:numId="13" w16cid:durableId="834103898">
    <w:abstractNumId w:val="16"/>
  </w:num>
  <w:num w:numId="14" w16cid:durableId="1072847741">
    <w:abstractNumId w:val="10"/>
  </w:num>
  <w:num w:numId="15" w16cid:durableId="1247963109">
    <w:abstractNumId w:val="17"/>
  </w:num>
  <w:num w:numId="16" w16cid:durableId="1620063928">
    <w:abstractNumId w:val="12"/>
  </w:num>
  <w:num w:numId="17" w16cid:durableId="50353609">
    <w:abstractNumId w:val="14"/>
  </w:num>
  <w:num w:numId="18" w16cid:durableId="496966252">
    <w:abstractNumId w:val="18"/>
  </w:num>
  <w:num w:numId="19" w16cid:durableId="1826165130">
    <w:abstractNumId w:val="15"/>
  </w:num>
  <w:num w:numId="20" w16cid:durableId="3598168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A82"/>
    <w:rsid w:val="00024AF8"/>
    <w:rsid w:val="00034616"/>
    <w:rsid w:val="0006063C"/>
    <w:rsid w:val="00072E66"/>
    <w:rsid w:val="00101950"/>
    <w:rsid w:val="0015074B"/>
    <w:rsid w:val="001C5000"/>
    <w:rsid w:val="0029639D"/>
    <w:rsid w:val="002B16D0"/>
    <w:rsid w:val="002C7A2B"/>
    <w:rsid w:val="002D2B1E"/>
    <w:rsid w:val="00326F90"/>
    <w:rsid w:val="004226E4"/>
    <w:rsid w:val="00442D7F"/>
    <w:rsid w:val="0049409C"/>
    <w:rsid w:val="00633D54"/>
    <w:rsid w:val="00667D27"/>
    <w:rsid w:val="00677285"/>
    <w:rsid w:val="006E22D5"/>
    <w:rsid w:val="0071792C"/>
    <w:rsid w:val="00771547"/>
    <w:rsid w:val="007A1B1A"/>
    <w:rsid w:val="007B3318"/>
    <w:rsid w:val="008903B6"/>
    <w:rsid w:val="009132FE"/>
    <w:rsid w:val="00926B26"/>
    <w:rsid w:val="009D4A74"/>
    <w:rsid w:val="009D5034"/>
    <w:rsid w:val="009F0FD3"/>
    <w:rsid w:val="009F4AAA"/>
    <w:rsid w:val="009F7A7B"/>
    <w:rsid w:val="00A03038"/>
    <w:rsid w:val="00AA1D8D"/>
    <w:rsid w:val="00AC6229"/>
    <w:rsid w:val="00B303BB"/>
    <w:rsid w:val="00B47730"/>
    <w:rsid w:val="00BF0DF5"/>
    <w:rsid w:val="00C00275"/>
    <w:rsid w:val="00C17A4B"/>
    <w:rsid w:val="00C27071"/>
    <w:rsid w:val="00CB0664"/>
    <w:rsid w:val="00D47DB1"/>
    <w:rsid w:val="00E527C4"/>
    <w:rsid w:val="00E949BE"/>
    <w:rsid w:val="00EA6D01"/>
    <w:rsid w:val="00F8375B"/>
    <w:rsid w:val="00FA5F9D"/>
    <w:rsid w:val="00FC15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04134">
      <w:bodyDiv w:val="1"/>
      <w:marLeft w:val="0"/>
      <w:marRight w:val="0"/>
      <w:marTop w:val="0"/>
      <w:marBottom w:val="0"/>
      <w:divBdr>
        <w:top w:val="none" w:sz="0" w:space="0" w:color="auto"/>
        <w:left w:val="none" w:sz="0" w:space="0" w:color="auto"/>
        <w:bottom w:val="none" w:sz="0" w:space="0" w:color="auto"/>
        <w:right w:val="none" w:sz="0" w:space="0" w:color="auto"/>
      </w:divBdr>
    </w:div>
    <w:div w:id="231307278">
      <w:bodyDiv w:val="1"/>
      <w:marLeft w:val="0"/>
      <w:marRight w:val="0"/>
      <w:marTop w:val="0"/>
      <w:marBottom w:val="0"/>
      <w:divBdr>
        <w:top w:val="none" w:sz="0" w:space="0" w:color="auto"/>
        <w:left w:val="none" w:sz="0" w:space="0" w:color="auto"/>
        <w:bottom w:val="none" w:sz="0" w:space="0" w:color="auto"/>
        <w:right w:val="none" w:sz="0" w:space="0" w:color="auto"/>
      </w:divBdr>
    </w:div>
    <w:div w:id="316232833">
      <w:bodyDiv w:val="1"/>
      <w:marLeft w:val="0"/>
      <w:marRight w:val="0"/>
      <w:marTop w:val="0"/>
      <w:marBottom w:val="0"/>
      <w:divBdr>
        <w:top w:val="none" w:sz="0" w:space="0" w:color="auto"/>
        <w:left w:val="none" w:sz="0" w:space="0" w:color="auto"/>
        <w:bottom w:val="none" w:sz="0" w:space="0" w:color="auto"/>
        <w:right w:val="none" w:sz="0" w:space="0" w:color="auto"/>
      </w:divBdr>
    </w:div>
    <w:div w:id="355892135">
      <w:bodyDiv w:val="1"/>
      <w:marLeft w:val="0"/>
      <w:marRight w:val="0"/>
      <w:marTop w:val="0"/>
      <w:marBottom w:val="0"/>
      <w:divBdr>
        <w:top w:val="none" w:sz="0" w:space="0" w:color="auto"/>
        <w:left w:val="none" w:sz="0" w:space="0" w:color="auto"/>
        <w:bottom w:val="none" w:sz="0" w:space="0" w:color="auto"/>
        <w:right w:val="none" w:sz="0" w:space="0" w:color="auto"/>
      </w:divBdr>
    </w:div>
    <w:div w:id="584605429">
      <w:bodyDiv w:val="1"/>
      <w:marLeft w:val="0"/>
      <w:marRight w:val="0"/>
      <w:marTop w:val="0"/>
      <w:marBottom w:val="0"/>
      <w:divBdr>
        <w:top w:val="none" w:sz="0" w:space="0" w:color="auto"/>
        <w:left w:val="none" w:sz="0" w:space="0" w:color="auto"/>
        <w:bottom w:val="none" w:sz="0" w:space="0" w:color="auto"/>
        <w:right w:val="none" w:sz="0" w:space="0" w:color="auto"/>
      </w:divBdr>
    </w:div>
    <w:div w:id="668286359">
      <w:bodyDiv w:val="1"/>
      <w:marLeft w:val="0"/>
      <w:marRight w:val="0"/>
      <w:marTop w:val="0"/>
      <w:marBottom w:val="0"/>
      <w:divBdr>
        <w:top w:val="none" w:sz="0" w:space="0" w:color="auto"/>
        <w:left w:val="none" w:sz="0" w:space="0" w:color="auto"/>
        <w:bottom w:val="none" w:sz="0" w:space="0" w:color="auto"/>
        <w:right w:val="none" w:sz="0" w:space="0" w:color="auto"/>
      </w:divBdr>
    </w:div>
    <w:div w:id="707725670">
      <w:bodyDiv w:val="1"/>
      <w:marLeft w:val="0"/>
      <w:marRight w:val="0"/>
      <w:marTop w:val="0"/>
      <w:marBottom w:val="0"/>
      <w:divBdr>
        <w:top w:val="none" w:sz="0" w:space="0" w:color="auto"/>
        <w:left w:val="none" w:sz="0" w:space="0" w:color="auto"/>
        <w:bottom w:val="none" w:sz="0" w:space="0" w:color="auto"/>
        <w:right w:val="none" w:sz="0" w:space="0" w:color="auto"/>
      </w:divBdr>
    </w:div>
    <w:div w:id="720248720">
      <w:bodyDiv w:val="1"/>
      <w:marLeft w:val="0"/>
      <w:marRight w:val="0"/>
      <w:marTop w:val="0"/>
      <w:marBottom w:val="0"/>
      <w:divBdr>
        <w:top w:val="none" w:sz="0" w:space="0" w:color="auto"/>
        <w:left w:val="none" w:sz="0" w:space="0" w:color="auto"/>
        <w:bottom w:val="none" w:sz="0" w:space="0" w:color="auto"/>
        <w:right w:val="none" w:sz="0" w:space="0" w:color="auto"/>
      </w:divBdr>
    </w:div>
    <w:div w:id="1266425988">
      <w:bodyDiv w:val="1"/>
      <w:marLeft w:val="0"/>
      <w:marRight w:val="0"/>
      <w:marTop w:val="0"/>
      <w:marBottom w:val="0"/>
      <w:divBdr>
        <w:top w:val="none" w:sz="0" w:space="0" w:color="auto"/>
        <w:left w:val="none" w:sz="0" w:space="0" w:color="auto"/>
        <w:bottom w:val="none" w:sz="0" w:space="0" w:color="auto"/>
        <w:right w:val="none" w:sz="0" w:space="0" w:color="auto"/>
      </w:divBdr>
    </w:div>
    <w:div w:id="1308515290">
      <w:bodyDiv w:val="1"/>
      <w:marLeft w:val="0"/>
      <w:marRight w:val="0"/>
      <w:marTop w:val="0"/>
      <w:marBottom w:val="0"/>
      <w:divBdr>
        <w:top w:val="none" w:sz="0" w:space="0" w:color="auto"/>
        <w:left w:val="none" w:sz="0" w:space="0" w:color="auto"/>
        <w:bottom w:val="none" w:sz="0" w:space="0" w:color="auto"/>
        <w:right w:val="none" w:sz="0" w:space="0" w:color="auto"/>
      </w:divBdr>
    </w:div>
    <w:div w:id="1600485544">
      <w:bodyDiv w:val="1"/>
      <w:marLeft w:val="0"/>
      <w:marRight w:val="0"/>
      <w:marTop w:val="0"/>
      <w:marBottom w:val="0"/>
      <w:divBdr>
        <w:top w:val="none" w:sz="0" w:space="0" w:color="auto"/>
        <w:left w:val="none" w:sz="0" w:space="0" w:color="auto"/>
        <w:bottom w:val="none" w:sz="0" w:space="0" w:color="auto"/>
        <w:right w:val="none" w:sz="0" w:space="0" w:color="auto"/>
      </w:divBdr>
    </w:div>
    <w:div w:id="1878548081">
      <w:bodyDiv w:val="1"/>
      <w:marLeft w:val="0"/>
      <w:marRight w:val="0"/>
      <w:marTop w:val="0"/>
      <w:marBottom w:val="0"/>
      <w:divBdr>
        <w:top w:val="none" w:sz="0" w:space="0" w:color="auto"/>
        <w:left w:val="none" w:sz="0" w:space="0" w:color="auto"/>
        <w:bottom w:val="none" w:sz="0" w:space="0" w:color="auto"/>
        <w:right w:val="none" w:sz="0" w:space="0" w:color="auto"/>
      </w:divBdr>
    </w:div>
    <w:div w:id="1982616372">
      <w:bodyDiv w:val="1"/>
      <w:marLeft w:val="0"/>
      <w:marRight w:val="0"/>
      <w:marTop w:val="0"/>
      <w:marBottom w:val="0"/>
      <w:divBdr>
        <w:top w:val="none" w:sz="0" w:space="0" w:color="auto"/>
        <w:left w:val="none" w:sz="0" w:space="0" w:color="auto"/>
        <w:bottom w:val="none" w:sz="0" w:space="0" w:color="auto"/>
        <w:right w:val="none" w:sz="0" w:space="0" w:color="auto"/>
      </w:divBdr>
    </w:div>
    <w:div w:id="21145190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7</Pages>
  <Words>1446</Words>
  <Characters>8247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 Trung Hiếu</cp:lastModifiedBy>
  <cp:revision>38</cp:revision>
  <dcterms:created xsi:type="dcterms:W3CDTF">2013-12-23T23:15:00Z</dcterms:created>
  <dcterms:modified xsi:type="dcterms:W3CDTF">2026-09-04T00:50:00Z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