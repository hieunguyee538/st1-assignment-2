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7"/>
        <w:gridCol w:w="2308"/>
        <w:gridCol w:w="4265"/>
        <w:gridCol w:w="1756"/>
      </w:tblGrid>
      <w:tr w:rsidR="00151FB3" w14:paraId="7BABEA7E" w14:textId="77777777" w:rsidTr="00F602AE">
        <w:tc>
          <w:tcPr>
            <w:tcW w:w="1967" w:type="dxa"/>
          </w:tcPr>
          <w:p w14:paraId="16F0F60F" w14:textId="77777777" w:rsidR="00151FB3" w:rsidRPr="00F602AE" w:rsidRDefault="000E4C67" w:rsidP="00F602AE">
            <w:pPr>
              <w:jc w:val="center"/>
              <w:rPr>
                <w:b/>
                <w:bCs/>
              </w:rPr>
            </w:pPr>
            <w:r w:rsidRPr="00F602AE">
              <w:rPr>
                <w:b/>
                <w:bCs/>
              </w:rPr>
              <w:t>Requirement</w:t>
            </w:r>
          </w:p>
        </w:tc>
        <w:tc>
          <w:tcPr>
            <w:tcW w:w="2308" w:type="dxa"/>
          </w:tcPr>
          <w:p w14:paraId="351C5D97" w14:textId="77777777" w:rsidR="00151FB3" w:rsidRPr="00F602AE" w:rsidRDefault="000E4C67" w:rsidP="00F602AE">
            <w:pPr>
              <w:jc w:val="center"/>
              <w:rPr>
                <w:b/>
                <w:bCs/>
              </w:rPr>
            </w:pPr>
            <w:r w:rsidRPr="00F602AE">
              <w:rPr>
                <w:b/>
                <w:bCs/>
              </w:rPr>
              <w:t>Concept</w:t>
            </w:r>
          </w:p>
        </w:tc>
        <w:tc>
          <w:tcPr>
            <w:tcW w:w="4265" w:type="dxa"/>
          </w:tcPr>
          <w:p w14:paraId="1C3F2FEA" w14:textId="77777777" w:rsidR="00151FB3" w:rsidRPr="00F602AE" w:rsidRDefault="000E4C67" w:rsidP="00F602AE">
            <w:pPr>
              <w:jc w:val="center"/>
              <w:rPr>
                <w:b/>
                <w:bCs/>
              </w:rPr>
            </w:pPr>
            <w:r w:rsidRPr="00F602AE">
              <w:rPr>
                <w:b/>
                <w:bCs/>
              </w:rPr>
              <w:t>State/</w:t>
            </w:r>
            <w:proofErr w:type="spellStart"/>
            <w:r w:rsidRPr="00F602AE">
              <w:rPr>
                <w:b/>
                <w:bCs/>
              </w:rPr>
              <w:t>behaviour</w:t>
            </w:r>
            <w:proofErr w:type="spellEnd"/>
          </w:p>
        </w:tc>
        <w:tc>
          <w:tcPr>
            <w:tcW w:w="1756" w:type="dxa"/>
          </w:tcPr>
          <w:p w14:paraId="3F1DF77A" w14:textId="77777777" w:rsidR="00151FB3" w:rsidRPr="00F602AE" w:rsidRDefault="000E4C67" w:rsidP="00F602AE">
            <w:pPr>
              <w:jc w:val="center"/>
              <w:rPr>
                <w:b/>
                <w:bCs/>
              </w:rPr>
            </w:pPr>
            <w:r w:rsidRPr="00F602AE">
              <w:rPr>
                <w:b/>
                <w:bCs/>
              </w:rPr>
              <w:t>Decision</w:t>
            </w:r>
          </w:p>
        </w:tc>
      </w:tr>
      <w:tr w:rsidR="00F602AE" w14:paraId="23DA554F" w14:textId="77777777" w:rsidTr="00F602AE">
        <w:tc>
          <w:tcPr>
            <w:tcW w:w="1967" w:type="dxa"/>
            <w:vAlign w:val="center"/>
          </w:tcPr>
          <w:p w14:paraId="0D4FE88D" w14:textId="06443B3B" w:rsidR="00F602AE" w:rsidRPr="00F602AE" w:rsidRDefault="00F602AE" w:rsidP="00F602AE">
            <w:pPr>
              <w:jc w:val="center"/>
              <w:rPr>
                <w:i/>
                <w:iCs/>
              </w:rPr>
            </w:pPr>
            <w:r w:rsidRPr="00F602AE">
              <w:rPr>
                <w:i/>
                <w:iCs/>
              </w:rPr>
              <w:t>FR-01: Patient Registration</w:t>
            </w:r>
          </w:p>
        </w:tc>
        <w:tc>
          <w:tcPr>
            <w:tcW w:w="2308" w:type="dxa"/>
            <w:vAlign w:val="center"/>
          </w:tcPr>
          <w:p w14:paraId="4D99179A" w14:textId="02A0F63E" w:rsidR="00F602AE" w:rsidRDefault="00F602AE" w:rsidP="00F602AE">
            <w:pPr>
              <w:jc w:val="center"/>
            </w:pPr>
            <w:r w:rsidRPr="00A02F6A">
              <w:t>Patient</w:t>
            </w:r>
          </w:p>
        </w:tc>
        <w:tc>
          <w:tcPr>
            <w:tcW w:w="4265" w:type="dxa"/>
            <w:vAlign w:val="center"/>
          </w:tcPr>
          <w:p w14:paraId="052B597F" w14:textId="741357A7" w:rsidR="00F602AE" w:rsidRDefault="00F602AE" w:rsidP="00F602AE">
            <w:pPr>
              <w:jc w:val="center"/>
            </w:pPr>
            <w:r w:rsidRPr="00A02F6A">
              <w:t xml:space="preserve">Attributes: </w:t>
            </w:r>
            <w:proofErr w:type="spellStart"/>
            <w:r w:rsidRPr="00A02F6A">
              <w:t>patient_id</w:t>
            </w:r>
            <w:proofErr w:type="spellEnd"/>
            <w:r w:rsidRPr="00A02F6A">
              <w:t xml:space="preserve">, name, DOB, phone, email, </w:t>
            </w:r>
            <w:proofErr w:type="spellStart"/>
            <w:r w:rsidRPr="00A02F6A">
              <w:t>medical_notes</w:t>
            </w:r>
            <w:proofErr w:type="spellEnd"/>
            <w:r w:rsidRPr="00A02F6A">
              <w:t xml:space="preserve">. </w:t>
            </w:r>
            <w:proofErr w:type="spellStart"/>
            <w:r w:rsidRPr="00A02F6A">
              <w:t>Behaviour</w:t>
            </w:r>
            <w:proofErr w:type="spellEnd"/>
            <w:r w:rsidRPr="00A02F6A">
              <w:t xml:space="preserve">: register(), </w:t>
            </w:r>
            <w:proofErr w:type="spellStart"/>
            <w:r w:rsidRPr="00A02F6A">
              <w:t>validate_data</w:t>
            </w:r>
            <w:proofErr w:type="spellEnd"/>
            <w:r w:rsidRPr="00A02F6A">
              <w:t>()</w:t>
            </w:r>
          </w:p>
        </w:tc>
        <w:tc>
          <w:tcPr>
            <w:tcW w:w="1756" w:type="dxa"/>
            <w:vAlign w:val="center"/>
          </w:tcPr>
          <w:p w14:paraId="6B151BD9" w14:textId="2516852D" w:rsidR="00F602AE" w:rsidRDefault="00F602AE" w:rsidP="00F602AE">
            <w:pPr>
              <w:jc w:val="center"/>
            </w:pPr>
            <w:r w:rsidRPr="00A02F6A">
              <w:t>Include</w:t>
            </w:r>
          </w:p>
        </w:tc>
      </w:tr>
      <w:tr w:rsidR="00F602AE" w14:paraId="1A1ACEC0" w14:textId="77777777" w:rsidTr="00F602AE">
        <w:tc>
          <w:tcPr>
            <w:tcW w:w="1967" w:type="dxa"/>
            <w:vAlign w:val="center"/>
          </w:tcPr>
          <w:p w14:paraId="0A078CBF" w14:textId="6BFFE24A" w:rsidR="00F602AE" w:rsidRPr="00F602AE" w:rsidRDefault="00F602AE" w:rsidP="00F602AE">
            <w:pPr>
              <w:jc w:val="center"/>
              <w:rPr>
                <w:i/>
                <w:iCs/>
              </w:rPr>
            </w:pPr>
            <w:r w:rsidRPr="00F602AE">
              <w:rPr>
                <w:i/>
                <w:iCs/>
              </w:rPr>
              <w:t>FR-02: Patient Search &amp; Retrieval</w:t>
            </w:r>
          </w:p>
        </w:tc>
        <w:tc>
          <w:tcPr>
            <w:tcW w:w="2308" w:type="dxa"/>
            <w:vAlign w:val="center"/>
          </w:tcPr>
          <w:p w14:paraId="5EAF3514" w14:textId="52993402" w:rsidR="00F602AE" w:rsidRDefault="00F602AE" w:rsidP="00F602AE">
            <w:pPr>
              <w:jc w:val="center"/>
            </w:pPr>
            <w:r w:rsidRPr="00A02F6A">
              <w:t>Patient</w:t>
            </w:r>
          </w:p>
        </w:tc>
        <w:tc>
          <w:tcPr>
            <w:tcW w:w="4265" w:type="dxa"/>
            <w:vAlign w:val="center"/>
          </w:tcPr>
          <w:p w14:paraId="02943B3A" w14:textId="5A6D05C5" w:rsidR="00F602AE" w:rsidRDefault="00F602AE" w:rsidP="00F602AE">
            <w:pPr>
              <w:jc w:val="center"/>
            </w:pPr>
            <w:proofErr w:type="spellStart"/>
            <w:r w:rsidRPr="00A02F6A">
              <w:t>Behaviour</w:t>
            </w:r>
            <w:proofErr w:type="spellEnd"/>
            <w:r w:rsidRPr="00A02F6A">
              <w:t xml:space="preserve">: </w:t>
            </w:r>
            <w:proofErr w:type="spellStart"/>
            <w:r w:rsidRPr="00A02F6A">
              <w:t>search_by_name</w:t>
            </w:r>
            <w:proofErr w:type="spellEnd"/>
            <w:r w:rsidRPr="00A02F6A">
              <w:t xml:space="preserve">(), </w:t>
            </w:r>
            <w:proofErr w:type="spellStart"/>
            <w:r w:rsidRPr="00A02F6A">
              <w:t>search_by_id</w:t>
            </w:r>
            <w:proofErr w:type="spellEnd"/>
            <w:r w:rsidRPr="00A02F6A">
              <w:t>() for quick lookup within 2 seconds</w:t>
            </w:r>
          </w:p>
        </w:tc>
        <w:tc>
          <w:tcPr>
            <w:tcW w:w="1756" w:type="dxa"/>
            <w:vAlign w:val="center"/>
          </w:tcPr>
          <w:p w14:paraId="0BB0D652" w14:textId="238336A0" w:rsidR="00F602AE" w:rsidRDefault="00F602AE" w:rsidP="00F602AE">
            <w:pPr>
              <w:jc w:val="center"/>
            </w:pPr>
            <w:r w:rsidRPr="00A02F6A">
              <w:t>Include</w:t>
            </w:r>
          </w:p>
        </w:tc>
      </w:tr>
      <w:tr w:rsidR="00F602AE" w14:paraId="202CEC0F" w14:textId="77777777" w:rsidTr="00F602AE">
        <w:tc>
          <w:tcPr>
            <w:tcW w:w="1967" w:type="dxa"/>
            <w:vAlign w:val="center"/>
          </w:tcPr>
          <w:p w14:paraId="117A66BF" w14:textId="7BD36CB7" w:rsidR="00F602AE" w:rsidRPr="00F602AE" w:rsidRDefault="00F602AE" w:rsidP="00F602AE">
            <w:pPr>
              <w:jc w:val="center"/>
              <w:rPr>
                <w:i/>
                <w:iCs/>
              </w:rPr>
            </w:pPr>
            <w:r w:rsidRPr="00F602AE">
              <w:rPr>
                <w:i/>
                <w:iCs/>
              </w:rPr>
              <w:t>FR-03: Appointment Booking</w:t>
            </w:r>
          </w:p>
        </w:tc>
        <w:tc>
          <w:tcPr>
            <w:tcW w:w="2308" w:type="dxa"/>
            <w:vAlign w:val="center"/>
          </w:tcPr>
          <w:p w14:paraId="1FC47129" w14:textId="78FEAB74" w:rsidR="00F602AE" w:rsidRDefault="00F602AE" w:rsidP="00F602AE">
            <w:pPr>
              <w:jc w:val="center"/>
            </w:pPr>
            <w:r w:rsidRPr="00A02F6A">
              <w:t>Appointment</w:t>
            </w:r>
          </w:p>
        </w:tc>
        <w:tc>
          <w:tcPr>
            <w:tcW w:w="4265" w:type="dxa"/>
            <w:vAlign w:val="center"/>
          </w:tcPr>
          <w:p w14:paraId="4E3603D4" w14:textId="5D046E76" w:rsidR="00F602AE" w:rsidRDefault="00F602AE" w:rsidP="00F602AE">
            <w:pPr>
              <w:jc w:val="center"/>
            </w:pPr>
            <w:r w:rsidRPr="00A02F6A">
              <w:t xml:space="preserve">Attributes: </w:t>
            </w:r>
            <w:proofErr w:type="spellStart"/>
            <w:r w:rsidRPr="00A02F6A">
              <w:t>appointment_id</w:t>
            </w:r>
            <w:proofErr w:type="spellEnd"/>
            <w:r w:rsidRPr="00A02F6A">
              <w:t xml:space="preserve">, </w:t>
            </w:r>
            <w:proofErr w:type="spellStart"/>
            <w:r w:rsidRPr="00A02F6A">
              <w:t>patient_id</w:t>
            </w:r>
            <w:proofErr w:type="spellEnd"/>
            <w:r w:rsidRPr="00A02F6A">
              <w:t xml:space="preserve">, </w:t>
            </w:r>
            <w:proofErr w:type="spellStart"/>
            <w:r w:rsidRPr="00A02F6A">
              <w:t>practitioner_id</w:t>
            </w:r>
            <w:proofErr w:type="spellEnd"/>
            <w:r w:rsidRPr="00A02F6A">
              <w:t xml:space="preserve">, time, status. </w:t>
            </w:r>
            <w:proofErr w:type="spellStart"/>
            <w:r w:rsidRPr="00A02F6A">
              <w:t>Behaviour</w:t>
            </w:r>
            <w:proofErr w:type="spellEnd"/>
            <w:r w:rsidRPr="00A02F6A">
              <w:t>: create() with conflict validation</w:t>
            </w:r>
          </w:p>
        </w:tc>
        <w:tc>
          <w:tcPr>
            <w:tcW w:w="1756" w:type="dxa"/>
            <w:vAlign w:val="center"/>
          </w:tcPr>
          <w:p w14:paraId="093DBA9E" w14:textId="0E0E7F4F" w:rsidR="00F602AE" w:rsidRDefault="00F602AE" w:rsidP="00F602AE">
            <w:pPr>
              <w:jc w:val="center"/>
            </w:pPr>
            <w:r w:rsidRPr="00A02F6A">
              <w:t>Include</w:t>
            </w:r>
          </w:p>
        </w:tc>
      </w:tr>
      <w:tr w:rsidR="00F602AE" w14:paraId="3DC859AD" w14:textId="77777777" w:rsidTr="00F602AE">
        <w:tc>
          <w:tcPr>
            <w:tcW w:w="1967" w:type="dxa"/>
            <w:vAlign w:val="center"/>
          </w:tcPr>
          <w:p w14:paraId="7668B8D0" w14:textId="5D36B664" w:rsidR="00F602AE" w:rsidRPr="00F602AE" w:rsidRDefault="00F602AE" w:rsidP="00F602AE">
            <w:pPr>
              <w:jc w:val="center"/>
              <w:rPr>
                <w:i/>
                <w:iCs/>
              </w:rPr>
            </w:pPr>
            <w:r w:rsidRPr="00F602AE">
              <w:rPr>
                <w:i/>
                <w:iCs/>
              </w:rPr>
              <w:t>FR-04: Duplicate Prevention</w:t>
            </w:r>
          </w:p>
        </w:tc>
        <w:tc>
          <w:tcPr>
            <w:tcW w:w="2308" w:type="dxa"/>
            <w:vAlign w:val="center"/>
          </w:tcPr>
          <w:p w14:paraId="2A86FAB3" w14:textId="16FFF91E" w:rsidR="00F602AE" w:rsidRDefault="00F602AE" w:rsidP="00F602AE">
            <w:pPr>
              <w:jc w:val="center"/>
            </w:pPr>
            <w:r w:rsidRPr="00A02F6A">
              <w:t>Appointment</w:t>
            </w:r>
          </w:p>
        </w:tc>
        <w:tc>
          <w:tcPr>
            <w:tcW w:w="4265" w:type="dxa"/>
            <w:vAlign w:val="center"/>
          </w:tcPr>
          <w:p w14:paraId="174C77AD" w14:textId="75049EC1" w:rsidR="00F602AE" w:rsidRDefault="00F602AE" w:rsidP="00F602AE">
            <w:pPr>
              <w:jc w:val="center"/>
            </w:pPr>
            <w:proofErr w:type="spellStart"/>
            <w:r w:rsidRPr="00A02F6A">
              <w:t>Behaviour</w:t>
            </w:r>
            <w:proofErr w:type="spellEnd"/>
            <w:r w:rsidRPr="00A02F6A">
              <w:t xml:space="preserve">: </w:t>
            </w:r>
            <w:proofErr w:type="spellStart"/>
            <w:r w:rsidRPr="00A02F6A">
              <w:t>check_overlap</w:t>
            </w:r>
            <w:proofErr w:type="spellEnd"/>
            <w:r w:rsidRPr="00A02F6A">
              <w:t>(</w:t>
            </w:r>
            <w:proofErr w:type="spellStart"/>
            <w:r w:rsidRPr="00A02F6A">
              <w:t>practitioner_id</w:t>
            </w:r>
            <w:proofErr w:type="spellEnd"/>
            <w:r w:rsidRPr="00A02F6A">
              <w:t>, time) prevents same practitioner overlapping times</w:t>
            </w:r>
          </w:p>
        </w:tc>
        <w:tc>
          <w:tcPr>
            <w:tcW w:w="1756" w:type="dxa"/>
            <w:vAlign w:val="center"/>
          </w:tcPr>
          <w:p w14:paraId="6B97E8BC" w14:textId="4D4B4E6B" w:rsidR="00F602AE" w:rsidRDefault="00F602AE" w:rsidP="00F602AE">
            <w:pPr>
              <w:jc w:val="center"/>
            </w:pPr>
            <w:r w:rsidRPr="00A02F6A">
              <w:t>Include</w:t>
            </w:r>
          </w:p>
        </w:tc>
      </w:tr>
      <w:tr w:rsidR="00F602AE" w14:paraId="3C1D1685" w14:textId="77777777" w:rsidTr="00F602AE">
        <w:tc>
          <w:tcPr>
            <w:tcW w:w="1967" w:type="dxa"/>
            <w:vAlign w:val="center"/>
          </w:tcPr>
          <w:p w14:paraId="4A25128C" w14:textId="5D0C45E5" w:rsidR="00F602AE" w:rsidRPr="00F602AE" w:rsidRDefault="00F602AE" w:rsidP="00F602AE">
            <w:pPr>
              <w:jc w:val="center"/>
              <w:rPr>
                <w:i/>
                <w:iCs/>
              </w:rPr>
            </w:pPr>
            <w:r w:rsidRPr="00F602AE">
              <w:rPr>
                <w:i/>
                <w:iCs/>
              </w:rPr>
              <w:t>FR-05: Status Management</w:t>
            </w:r>
          </w:p>
        </w:tc>
        <w:tc>
          <w:tcPr>
            <w:tcW w:w="2308" w:type="dxa"/>
            <w:vAlign w:val="center"/>
          </w:tcPr>
          <w:p w14:paraId="0B455064" w14:textId="3AE25907" w:rsidR="00F602AE" w:rsidRDefault="00F602AE" w:rsidP="00F602AE">
            <w:pPr>
              <w:jc w:val="center"/>
            </w:pPr>
            <w:r w:rsidRPr="00A02F6A">
              <w:t>Appointment</w:t>
            </w:r>
          </w:p>
        </w:tc>
        <w:tc>
          <w:tcPr>
            <w:tcW w:w="4265" w:type="dxa"/>
            <w:vAlign w:val="center"/>
          </w:tcPr>
          <w:p w14:paraId="7D29C366" w14:textId="187E3E88" w:rsidR="00F602AE" w:rsidRDefault="00F602AE" w:rsidP="00F602AE">
            <w:pPr>
              <w:jc w:val="center"/>
            </w:pPr>
            <w:r w:rsidRPr="00A02F6A">
              <w:t xml:space="preserve">Attributes: status (Pending/Confirmed/Completed/Cancelled), </w:t>
            </w:r>
            <w:proofErr w:type="spellStart"/>
            <w:r w:rsidRPr="00A02F6A">
              <w:t>status_change_timestamp</w:t>
            </w:r>
            <w:proofErr w:type="spellEnd"/>
            <w:r w:rsidRPr="00A02F6A">
              <w:t xml:space="preserve">. </w:t>
            </w:r>
            <w:proofErr w:type="spellStart"/>
            <w:r w:rsidRPr="00A02F6A">
              <w:t>Behaviour</w:t>
            </w:r>
            <w:proofErr w:type="spellEnd"/>
            <w:r w:rsidRPr="00A02F6A">
              <w:t xml:space="preserve">: </w:t>
            </w:r>
            <w:proofErr w:type="spellStart"/>
            <w:r w:rsidRPr="00A02F6A">
              <w:t>change_status</w:t>
            </w:r>
            <w:proofErr w:type="spellEnd"/>
            <w:r w:rsidRPr="00A02F6A">
              <w:t>()</w:t>
            </w:r>
          </w:p>
        </w:tc>
        <w:tc>
          <w:tcPr>
            <w:tcW w:w="1756" w:type="dxa"/>
            <w:vAlign w:val="center"/>
          </w:tcPr>
          <w:p w14:paraId="463A0D4D" w14:textId="3E31AAD8" w:rsidR="00F602AE" w:rsidRDefault="00F602AE" w:rsidP="00F602AE">
            <w:pPr>
              <w:jc w:val="center"/>
            </w:pPr>
            <w:r w:rsidRPr="00A02F6A">
              <w:t>Include</w:t>
            </w:r>
          </w:p>
        </w:tc>
      </w:tr>
      <w:tr w:rsidR="00F602AE" w14:paraId="094A6D6E" w14:textId="77777777" w:rsidTr="00F602AE">
        <w:tc>
          <w:tcPr>
            <w:tcW w:w="1967" w:type="dxa"/>
            <w:vAlign w:val="center"/>
          </w:tcPr>
          <w:p w14:paraId="42F5B419" w14:textId="1273E63B" w:rsidR="00F602AE" w:rsidRPr="00F602AE" w:rsidRDefault="00F602AE" w:rsidP="00F602AE">
            <w:pPr>
              <w:jc w:val="center"/>
              <w:rPr>
                <w:i/>
                <w:iCs/>
              </w:rPr>
            </w:pPr>
            <w:r w:rsidRPr="00F602AE">
              <w:rPr>
                <w:i/>
                <w:iCs/>
              </w:rPr>
              <w:t>FR-06: Practitioner Calendar</w:t>
            </w:r>
          </w:p>
        </w:tc>
        <w:tc>
          <w:tcPr>
            <w:tcW w:w="2308" w:type="dxa"/>
            <w:vAlign w:val="center"/>
          </w:tcPr>
          <w:p w14:paraId="670AFD5E" w14:textId="03541D09" w:rsidR="00F602AE" w:rsidRDefault="00F602AE" w:rsidP="00F602AE">
            <w:pPr>
              <w:jc w:val="center"/>
            </w:pPr>
            <w:r w:rsidRPr="00A02F6A">
              <w:t>Practitioner</w:t>
            </w:r>
          </w:p>
        </w:tc>
        <w:tc>
          <w:tcPr>
            <w:tcW w:w="4265" w:type="dxa"/>
            <w:vAlign w:val="center"/>
          </w:tcPr>
          <w:p w14:paraId="2BA6FAA2" w14:textId="4CEA8D34" w:rsidR="00F602AE" w:rsidRDefault="00F602AE" w:rsidP="00F602AE">
            <w:pPr>
              <w:jc w:val="center"/>
            </w:pPr>
            <w:proofErr w:type="spellStart"/>
            <w:r w:rsidRPr="00A02F6A">
              <w:t>Behaviour</w:t>
            </w:r>
            <w:proofErr w:type="spellEnd"/>
            <w:r w:rsidRPr="00A02F6A">
              <w:t xml:space="preserve">: </w:t>
            </w:r>
            <w:proofErr w:type="spellStart"/>
            <w:r w:rsidRPr="00A02F6A">
              <w:t>get_available_slots</w:t>
            </w:r>
            <w:proofErr w:type="spellEnd"/>
            <w:r w:rsidRPr="00A02F6A">
              <w:t>(</w:t>
            </w:r>
            <w:proofErr w:type="spellStart"/>
            <w:r w:rsidRPr="00A02F6A">
              <w:t>date_range</w:t>
            </w:r>
            <w:proofErr w:type="spellEnd"/>
            <w:r w:rsidRPr="00A02F6A">
              <w:t xml:space="preserve">), </w:t>
            </w:r>
            <w:proofErr w:type="spellStart"/>
            <w:r w:rsidRPr="00A02F6A">
              <w:t>get_booked_slots</w:t>
            </w:r>
            <w:proofErr w:type="spellEnd"/>
            <w:r w:rsidRPr="00A02F6A">
              <w:t>(), display 4-week window</w:t>
            </w:r>
          </w:p>
        </w:tc>
        <w:tc>
          <w:tcPr>
            <w:tcW w:w="1756" w:type="dxa"/>
            <w:vAlign w:val="center"/>
          </w:tcPr>
          <w:p w14:paraId="3FE9D984" w14:textId="5D37E0CD" w:rsidR="00F602AE" w:rsidRDefault="00F602AE" w:rsidP="00F602AE">
            <w:pPr>
              <w:jc w:val="center"/>
            </w:pPr>
            <w:r w:rsidRPr="00A02F6A">
              <w:t>Include</w:t>
            </w:r>
          </w:p>
        </w:tc>
      </w:tr>
      <w:tr w:rsidR="00F602AE" w14:paraId="159457A3" w14:textId="77777777" w:rsidTr="00F602AE">
        <w:tc>
          <w:tcPr>
            <w:tcW w:w="1967" w:type="dxa"/>
            <w:vAlign w:val="center"/>
          </w:tcPr>
          <w:p w14:paraId="0754CB96" w14:textId="43B8124E" w:rsidR="00F602AE" w:rsidRPr="00F602AE" w:rsidRDefault="00F602AE" w:rsidP="00F602AE">
            <w:pPr>
              <w:jc w:val="center"/>
              <w:rPr>
                <w:i/>
                <w:iCs/>
              </w:rPr>
            </w:pPr>
            <w:r w:rsidRPr="00F602AE">
              <w:rPr>
                <w:i/>
                <w:iCs/>
              </w:rPr>
              <w:t>FR-07: Appointment Cancellation</w:t>
            </w:r>
          </w:p>
        </w:tc>
        <w:tc>
          <w:tcPr>
            <w:tcW w:w="2308" w:type="dxa"/>
            <w:vAlign w:val="center"/>
          </w:tcPr>
          <w:p w14:paraId="5B12FCED" w14:textId="07A32184" w:rsidR="00F602AE" w:rsidRDefault="00F602AE" w:rsidP="00F602AE">
            <w:pPr>
              <w:jc w:val="center"/>
            </w:pPr>
            <w:r w:rsidRPr="00A02F6A">
              <w:t>Appointment</w:t>
            </w:r>
          </w:p>
        </w:tc>
        <w:tc>
          <w:tcPr>
            <w:tcW w:w="4265" w:type="dxa"/>
            <w:vAlign w:val="center"/>
          </w:tcPr>
          <w:p w14:paraId="027DFC39" w14:textId="18497D01" w:rsidR="00F602AE" w:rsidRDefault="00F602AE" w:rsidP="00F602AE">
            <w:pPr>
              <w:jc w:val="center"/>
            </w:pPr>
            <w:r w:rsidRPr="00A02F6A">
              <w:t xml:space="preserve">Attributes: </w:t>
            </w:r>
            <w:proofErr w:type="spellStart"/>
            <w:r w:rsidRPr="00A02F6A">
              <w:t>cancellation_reason</w:t>
            </w:r>
            <w:proofErr w:type="spellEnd"/>
            <w:r w:rsidRPr="00A02F6A">
              <w:t xml:space="preserve">, </w:t>
            </w:r>
            <w:proofErr w:type="spellStart"/>
            <w:r w:rsidRPr="00A02F6A">
              <w:t>cancellation_timestamp</w:t>
            </w:r>
            <w:proofErr w:type="spellEnd"/>
            <w:r w:rsidRPr="00A02F6A">
              <w:t xml:space="preserve">. </w:t>
            </w:r>
            <w:proofErr w:type="spellStart"/>
            <w:r w:rsidRPr="00A02F6A">
              <w:t>Behaviour</w:t>
            </w:r>
            <w:proofErr w:type="spellEnd"/>
            <w:r w:rsidRPr="00A02F6A">
              <w:t>: cancel() records reason</w:t>
            </w:r>
          </w:p>
        </w:tc>
        <w:tc>
          <w:tcPr>
            <w:tcW w:w="1756" w:type="dxa"/>
            <w:vAlign w:val="center"/>
          </w:tcPr>
          <w:p w14:paraId="3641CE4E" w14:textId="564D3DBE" w:rsidR="00F602AE" w:rsidRDefault="00F602AE" w:rsidP="00F602AE">
            <w:pPr>
              <w:jc w:val="center"/>
            </w:pPr>
            <w:r w:rsidRPr="00A02F6A">
              <w:t>Include</w:t>
            </w:r>
          </w:p>
        </w:tc>
      </w:tr>
      <w:tr w:rsidR="00F602AE" w14:paraId="2BD55965" w14:textId="77777777" w:rsidTr="00F602AE">
        <w:tc>
          <w:tcPr>
            <w:tcW w:w="1967" w:type="dxa"/>
            <w:vAlign w:val="center"/>
          </w:tcPr>
          <w:p w14:paraId="76F2D5C3" w14:textId="6C468C92" w:rsidR="00F602AE" w:rsidRPr="00F602AE" w:rsidRDefault="00F602AE" w:rsidP="00F602AE">
            <w:pPr>
              <w:jc w:val="center"/>
              <w:rPr>
                <w:i/>
                <w:iCs/>
              </w:rPr>
            </w:pPr>
            <w:r w:rsidRPr="00F602AE">
              <w:rPr>
                <w:i/>
                <w:iCs/>
              </w:rPr>
              <w:t>FR-08: Appointment Rescheduling</w:t>
            </w:r>
          </w:p>
        </w:tc>
        <w:tc>
          <w:tcPr>
            <w:tcW w:w="2308" w:type="dxa"/>
            <w:vAlign w:val="center"/>
          </w:tcPr>
          <w:p w14:paraId="5CFF99F7" w14:textId="698BA21D" w:rsidR="00F602AE" w:rsidRDefault="00F602AE" w:rsidP="00F602AE">
            <w:pPr>
              <w:jc w:val="center"/>
            </w:pPr>
            <w:r w:rsidRPr="00A02F6A">
              <w:t>Appointment</w:t>
            </w:r>
          </w:p>
        </w:tc>
        <w:tc>
          <w:tcPr>
            <w:tcW w:w="4265" w:type="dxa"/>
            <w:vAlign w:val="center"/>
          </w:tcPr>
          <w:p w14:paraId="54C289F2" w14:textId="2CD73416" w:rsidR="00F602AE" w:rsidRDefault="00F602AE" w:rsidP="00F602AE">
            <w:pPr>
              <w:jc w:val="center"/>
            </w:pPr>
            <w:proofErr w:type="spellStart"/>
            <w:r w:rsidRPr="00A02F6A">
              <w:t>Behaviour</w:t>
            </w:r>
            <w:proofErr w:type="spellEnd"/>
            <w:r w:rsidRPr="00A02F6A">
              <w:t>: reschedule(</w:t>
            </w:r>
            <w:proofErr w:type="spellStart"/>
            <w:r w:rsidRPr="00A02F6A">
              <w:t>new_time</w:t>
            </w:r>
            <w:proofErr w:type="spellEnd"/>
            <w:r w:rsidRPr="00A02F6A">
              <w:t>) with conflict validation on new slot</w:t>
            </w:r>
          </w:p>
        </w:tc>
        <w:tc>
          <w:tcPr>
            <w:tcW w:w="1756" w:type="dxa"/>
            <w:vAlign w:val="center"/>
          </w:tcPr>
          <w:p w14:paraId="4632F45C" w14:textId="56F60C01" w:rsidR="00F602AE" w:rsidRDefault="00F602AE" w:rsidP="00F602AE">
            <w:pPr>
              <w:jc w:val="center"/>
            </w:pPr>
            <w:r w:rsidRPr="00A02F6A">
              <w:t>Include</w:t>
            </w:r>
          </w:p>
        </w:tc>
      </w:tr>
      <w:tr w:rsidR="00F602AE" w14:paraId="755F2121" w14:textId="77777777" w:rsidTr="00F602AE">
        <w:tc>
          <w:tcPr>
            <w:tcW w:w="1967" w:type="dxa"/>
            <w:vAlign w:val="center"/>
          </w:tcPr>
          <w:p w14:paraId="32D347B7" w14:textId="38375E4D" w:rsidR="00F602AE" w:rsidRPr="00F602AE" w:rsidRDefault="00F602AE" w:rsidP="00F602AE">
            <w:pPr>
              <w:jc w:val="center"/>
              <w:rPr>
                <w:i/>
                <w:iCs/>
              </w:rPr>
            </w:pPr>
            <w:r w:rsidRPr="00F602AE">
              <w:rPr>
                <w:i/>
                <w:iCs/>
              </w:rPr>
              <w:t>FR-09: Appointment History</w:t>
            </w:r>
          </w:p>
        </w:tc>
        <w:tc>
          <w:tcPr>
            <w:tcW w:w="2308" w:type="dxa"/>
            <w:vAlign w:val="center"/>
          </w:tcPr>
          <w:p w14:paraId="6E731104" w14:textId="3F2984F1" w:rsidR="00F602AE" w:rsidRDefault="00F602AE" w:rsidP="00F602AE">
            <w:pPr>
              <w:jc w:val="center"/>
            </w:pPr>
            <w:proofErr w:type="spellStart"/>
            <w:r w:rsidRPr="00A02F6A">
              <w:t>AppointmentHistory</w:t>
            </w:r>
            <w:proofErr w:type="spellEnd"/>
          </w:p>
        </w:tc>
        <w:tc>
          <w:tcPr>
            <w:tcW w:w="4265" w:type="dxa"/>
            <w:vAlign w:val="center"/>
          </w:tcPr>
          <w:p w14:paraId="4F60C8FA" w14:textId="36DDEAA4" w:rsidR="00F602AE" w:rsidRDefault="00F602AE" w:rsidP="00F602AE">
            <w:pPr>
              <w:jc w:val="center"/>
            </w:pPr>
            <w:r w:rsidRPr="00A02F6A">
              <w:t xml:space="preserve">Attributes: </w:t>
            </w:r>
            <w:proofErr w:type="spellStart"/>
            <w:r w:rsidRPr="00A02F6A">
              <w:t>history_id</w:t>
            </w:r>
            <w:proofErr w:type="spellEnd"/>
            <w:r w:rsidRPr="00A02F6A">
              <w:t xml:space="preserve">, </w:t>
            </w:r>
            <w:proofErr w:type="spellStart"/>
            <w:r w:rsidRPr="00A02F6A">
              <w:t>appointment_id</w:t>
            </w:r>
            <w:proofErr w:type="spellEnd"/>
            <w:r w:rsidRPr="00A02F6A">
              <w:t xml:space="preserve">, immutable changes list. </w:t>
            </w:r>
            <w:proofErr w:type="spellStart"/>
            <w:r w:rsidRPr="00A02F6A">
              <w:t>Behaviour</w:t>
            </w:r>
            <w:proofErr w:type="spellEnd"/>
            <w:r w:rsidRPr="00A02F6A">
              <w:t xml:space="preserve">: </w:t>
            </w:r>
            <w:proofErr w:type="spellStart"/>
            <w:r w:rsidRPr="00A02F6A">
              <w:t>log_change</w:t>
            </w:r>
            <w:proofErr w:type="spellEnd"/>
            <w:r w:rsidRPr="00A02F6A">
              <w:t xml:space="preserve">(), </w:t>
            </w:r>
            <w:proofErr w:type="spellStart"/>
            <w:r w:rsidRPr="00A02F6A">
              <w:t>get_full_history</w:t>
            </w:r>
            <w:proofErr w:type="spellEnd"/>
            <w:r w:rsidRPr="00A02F6A">
              <w:t>()</w:t>
            </w:r>
          </w:p>
        </w:tc>
        <w:tc>
          <w:tcPr>
            <w:tcW w:w="1756" w:type="dxa"/>
            <w:vAlign w:val="center"/>
          </w:tcPr>
          <w:p w14:paraId="4F0B08D8" w14:textId="7A7F6E4A" w:rsidR="00F602AE" w:rsidRDefault="00F602AE" w:rsidP="00F602AE">
            <w:pPr>
              <w:jc w:val="center"/>
            </w:pPr>
            <w:r w:rsidRPr="00A02F6A">
              <w:t>Include</w:t>
            </w:r>
          </w:p>
        </w:tc>
      </w:tr>
      <w:tr w:rsidR="00F602AE" w14:paraId="068A1265" w14:textId="77777777" w:rsidTr="00F602AE">
        <w:tc>
          <w:tcPr>
            <w:tcW w:w="1967" w:type="dxa"/>
            <w:vAlign w:val="center"/>
          </w:tcPr>
          <w:p w14:paraId="5D86E6F2" w14:textId="05B70F7D" w:rsidR="00F602AE" w:rsidRPr="00F602AE" w:rsidRDefault="00F602AE" w:rsidP="00F602AE">
            <w:pPr>
              <w:jc w:val="center"/>
              <w:rPr>
                <w:i/>
                <w:iCs/>
              </w:rPr>
            </w:pPr>
            <w:r w:rsidRPr="00F602AE">
              <w:rPr>
                <w:i/>
                <w:iCs/>
              </w:rPr>
              <w:t>FR-10: Operational Reporting</w:t>
            </w:r>
          </w:p>
        </w:tc>
        <w:tc>
          <w:tcPr>
            <w:tcW w:w="2308" w:type="dxa"/>
            <w:vAlign w:val="center"/>
          </w:tcPr>
          <w:p w14:paraId="1B56CAC7" w14:textId="5AD9D299" w:rsidR="00F602AE" w:rsidRDefault="00F602AE" w:rsidP="00F602AE">
            <w:pPr>
              <w:jc w:val="center"/>
            </w:pPr>
            <w:proofErr w:type="spellStart"/>
            <w:r w:rsidRPr="00A02F6A">
              <w:t>AppointmentReport</w:t>
            </w:r>
            <w:proofErr w:type="spellEnd"/>
          </w:p>
        </w:tc>
        <w:tc>
          <w:tcPr>
            <w:tcW w:w="4265" w:type="dxa"/>
            <w:vAlign w:val="center"/>
          </w:tcPr>
          <w:p w14:paraId="6BADE73E" w14:textId="71712D84" w:rsidR="00F602AE" w:rsidRDefault="00F602AE" w:rsidP="00F602AE">
            <w:pPr>
              <w:jc w:val="center"/>
            </w:pPr>
            <w:proofErr w:type="spellStart"/>
            <w:r w:rsidRPr="00A02F6A">
              <w:t>Behaviour</w:t>
            </w:r>
            <w:proofErr w:type="spellEnd"/>
            <w:r w:rsidRPr="00A02F6A">
              <w:t xml:space="preserve">: </w:t>
            </w:r>
            <w:proofErr w:type="spellStart"/>
            <w:r w:rsidRPr="00A02F6A">
              <w:t>generate_utilization</w:t>
            </w:r>
            <w:proofErr w:type="spellEnd"/>
            <w:r w:rsidRPr="00A02F6A">
              <w:t xml:space="preserve">(), </w:t>
            </w:r>
            <w:proofErr w:type="spellStart"/>
            <w:r w:rsidRPr="00A02F6A">
              <w:t>calculate_cancellation_rate</w:t>
            </w:r>
            <w:proofErr w:type="spellEnd"/>
            <w:r w:rsidRPr="00A02F6A">
              <w:t xml:space="preserve">(), </w:t>
            </w:r>
            <w:proofErr w:type="spellStart"/>
            <w:r w:rsidRPr="00A02F6A">
              <w:t>get_booking_patterns</w:t>
            </w:r>
            <w:proofErr w:type="spellEnd"/>
            <w:r w:rsidRPr="00A02F6A">
              <w:t>()</w:t>
            </w:r>
          </w:p>
        </w:tc>
        <w:tc>
          <w:tcPr>
            <w:tcW w:w="1756" w:type="dxa"/>
            <w:vAlign w:val="center"/>
          </w:tcPr>
          <w:p w14:paraId="098D2326" w14:textId="1DEC1D69" w:rsidR="00F602AE" w:rsidRDefault="00F602AE" w:rsidP="00F602AE">
            <w:pPr>
              <w:jc w:val="center"/>
            </w:pPr>
            <w:r w:rsidRPr="00A02F6A">
              <w:t>Include</w:t>
            </w:r>
          </w:p>
        </w:tc>
      </w:tr>
      <w:tr w:rsidR="00F602AE" w14:paraId="7393229E" w14:textId="77777777" w:rsidTr="00F602AE">
        <w:tc>
          <w:tcPr>
            <w:tcW w:w="1967" w:type="dxa"/>
            <w:vAlign w:val="center"/>
          </w:tcPr>
          <w:p w14:paraId="0D76E860" w14:textId="063113C0" w:rsidR="00F602AE" w:rsidRPr="00F602AE" w:rsidRDefault="00F602AE" w:rsidP="00F602AE">
            <w:pPr>
              <w:jc w:val="center"/>
              <w:rPr>
                <w:i/>
                <w:iCs/>
              </w:rPr>
            </w:pPr>
            <w:r w:rsidRPr="00F602AE">
              <w:rPr>
                <w:i/>
                <w:iCs/>
              </w:rPr>
              <w:t>FR-11: Data Validation</w:t>
            </w:r>
          </w:p>
        </w:tc>
        <w:tc>
          <w:tcPr>
            <w:tcW w:w="2308" w:type="dxa"/>
            <w:vAlign w:val="center"/>
          </w:tcPr>
          <w:p w14:paraId="25BD5E0E" w14:textId="23CF4E9F" w:rsidR="00F602AE" w:rsidRDefault="00F602AE" w:rsidP="00F602AE">
            <w:pPr>
              <w:jc w:val="center"/>
            </w:pPr>
            <w:r w:rsidRPr="00A02F6A">
              <w:t>Appointment/Patient</w:t>
            </w:r>
          </w:p>
        </w:tc>
        <w:tc>
          <w:tcPr>
            <w:tcW w:w="4265" w:type="dxa"/>
            <w:vAlign w:val="center"/>
          </w:tcPr>
          <w:p w14:paraId="6CCDF4E2" w14:textId="6307E122" w:rsidR="00F602AE" w:rsidRDefault="00F602AE" w:rsidP="00F602AE">
            <w:pPr>
              <w:jc w:val="center"/>
            </w:pPr>
            <w:proofErr w:type="spellStart"/>
            <w:r w:rsidRPr="00A02F6A">
              <w:t>Behaviour</w:t>
            </w:r>
            <w:proofErr w:type="spellEnd"/>
            <w:r w:rsidRPr="00A02F6A">
              <w:t xml:space="preserve">: </w:t>
            </w:r>
            <w:proofErr w:type="spellStart"/>
            <w:r w:rsidRPr="00A02F6A">
              <w:t>validate_data</w:t>
            </w:r>
            <w:proofErr w:type="spellEnd"/>
            <w:r w:rsidRPr="00A02F6A">
              <w:t>() checks non-empty name, valid email, valid time format, within clinic hours</w:t>
            </w:r>
          </w:p>
        </w:tc>
        <w:tc>
          <w:tcPr>
            <w:tcW w:w="1756" w:type="dxa"/>
            <w:vAlign w:val="center"/>
          </w:tcPr>
          <w:p w14:paraId="34386BFA" w14:textId="4054B81B" w:rsidR="00F602AE" w:rsidRDefault="00F602AE" w:rsidP="00F602AE">
            <w:pPr>
              <w:jc w:val="center"/>
            </w:pPr>
            <w:r w:rsidRPr="00A02F6A">
              <w:t>Include</w:t>
            </w:r>
          </w:p>
        </w:tc>
      </w:tr>
      <w:tr w:rsidR="00F602AE" w14:paraId="7A4220A1" w14:textId="77777777" w:rsidTr="00F602AE">
        <w:tc>
          <w:tcPr>
            <w:tcW w:w="1967" w:type="dxa"/>
            <w:vAlign w:val="center"/>
          </w:tcPr>
          <w:p w14:paraId="6EA40E91" w14:textId="0D27CD16" w:rsidR="00F602AE" w:rsidRPr="00F602AE" w:rsidRDefault="00F602AE" w:rsidP="00F602AE">
            <w:pPr>
              <w:jc w:val="center"/>
              <w:rPr>
                <w:i/>
                <w:iCs/>
              </w:rPr>
            </w:pPr>
            <w:r w:rsidRPr="00F602AE">
              <w:rPr>
                <w:i/>
                <w:iCs/>
              </w:rPr>
              <w:t>FR-12: Role-Based Access</w:t>
            </w:r>
          </w:p>
        </w:tc>
        <w:tc>
          <w:tcPr>
            <w:tcW w:w="2308" w:type="dxa"/>
            <w:vAlign w:val="center"/>
          </w:tcPr>
          <w:p w14:paraId="26CFC497" w14:textId="4AF38056" w:rsidR="00F602AE" w:rsidRDefault="00F602AE" w:rsidP="00F602AE">
            <w:pPr>
              <w:jc w:val="center"/>
            </w:pPr>
            <w:r w:rsidRPr="00A02F6A">
              <w:t>User</w:t>
            </w:r>
          </w:p>
        </w:tc>
        <w:tc>
          <w:tcPr>
            <w:tcW w:w="4265" w:type="dxa"/>
            <w:vAlign w:val="center"/>
          </w:tcPr>
          <w:p w14:paraId="0BB5AEB3" w14:textId="7A8F37AF" w:rsidR="00F602AE" w:rsidRDefault="00F602AE" w:rsidP="00F602AE">
            <w:pPr>
              <w:jc w:val="center"/>
            </w:pPr>
            <w:r w:rsidRPr="00A02F6A">
              <w:t xml:space="preserve">Attributes: </w:t>
            </w:r>
            <w:proofErr w:type="spellStart"/>
            <w:r w:rsidRPr="00A02F6A">
              <w:t>user_id</w:t>
            </w:r>
            <w:proofErr w:type="spellEnd"/>
            <w:r w:rsidRPr="00A02F6A">
              <w:t xml:space="preserve">, username, </w:t>
            </w:r>
            <w:proofErr w:type="spellStart"/>
            <w:r w:rsidRPr="00A02F6A">
              <w:t>password_hash</w:t>
            </w:r>
            <w:proofErr w:type="spellEnd"/>
            <w:r w:rsidRPr="00A02F6A">
              <w:t xml:space="preserve">, role (Receptionist/Practitioner/Manager). </w:t>
            </w:r>
            <w:proofErr w:type="spellStart"/>
            <w:r w:rsidRPr="00A02F6A">
              <w:t>Behaviour</w:t>
            </w:r>
            <w:proofErr w:type="spellEnd"/>
            <w:r w:rsidRPr="00A02F6A">
              <w:t xml:space="preserve">: authenticate(), </w:t>
            </w:r>
            <w:proofErr w:type="spellStart"/>
            <w:r w:rsidRPr="00A02F6A">
              <w:t>check_permission</w:t>
            </w:r>
            <w:proofErr w:type="spellEnd"/>
            <w:r w:rsidRPr="00A02F6A">
              <w:t>()</w:t>
            </w:r>
          </w:p>
        </w:tc>
        <w:tc>
          <w:tcPr>
            <w:tcW w:w="1756" w:type="dxa"/>
            <w:vAlign w:val="center"/>
          </w:tcPr>
          <w:p w14:paraId="53FBB456" w14:textId="6358299C" w:rsidR="00F602AE" w:rsidRDefault="00F602AE" w:rsidP="00F602AE">
            <w:pPr>
              <w:jc w:val="center"/>
            </w:pPr>
            <w:r w:rsidRPr="00A02F6A">
              <w:t>Include</w:t>
            </w:r>
          </w:p>
        </w:tc>
      </w:tr>
      <w:tr w:rsidR="00F602AE" w14:paraId="66AEBE41" w14:textId="77777777" w:rsidTr="00F602AE">
        <w:tc>
          <w:tcPr>
            <w:tcW w:w="1967" w:type="dxa"/>
          </w:tcPr>
          <w:p w14:paraId="6CC5B2E9" w14:textId="1E57577E" w:rsidR="00F602AE" w:rsidRPr="00F602AE" w:rsidRDefault="00F602AE" w:rsidP="00F602AE">
            <w:pPr>
              <w:jc w:val="center"/>
              <w:rPr>
                <w:i/>
                <w:iCs/>
              </w:rPr>
            </w:pPr>
            <w:r w:rsidRPr="00F602AE">
              <w:rPr>
                <w:i/>
                <w:iCs/>
              </w:rPr>
              <w:t>NFR-04: Performance</w:t>
            </w:r>
          </w:p>
        </w:tc>
        <w:tc>
          <w:tcPr>
            <w:tcW w:w="2308" w:type="dxa"/>
            <w:vAlign w:val="center"/>
          </w:tcPr>
          <w:p w14:paraId="776D8E7A" w14:textId="17C446A8" w:rsidR="00F602AE" w:rsidRPr="00A02F6A" w:rsidRDefault="00F602AE" w:rsidP="00F602AE">
            <w:pPr>
              <w:jc w:val="center"/>
            </w:pPr>
            <w:r w:rsidRPr="007E7098">
              <w:t>Appointment, Patient</w:t>
            </w:r>
          </w:p>
        </w:tc>
        <w:tc>
          <w:tcPr>
            <w:tcW w:w="4265" w:type="dxa"/>
            <w:vAlign w:val="center"/>
          </w:tcPr>
          <w:p w14:paraId="40FFC5A6" w14:textId="5FD75240" w:rsidR="00F602AE" w:rsidRPr="00A02F6A" w:rsidRDefault="00F602AE" w:rsidP="00F602AE">
            <w:pPr>
              <w:jc w:val="center"/>
            </w:pPr>
            <w:proofErr w:type="spellStart"/>
            <w:r w:rsidRPr="007E7098">
              <w:t>Behaviour</w:t>
            </w:r>
            <w:proofErr w:type="spellEnd"/>
            <w:r w:rsidRPr="007E7098">
              <w:t>: search &lt;2 sec, booking/cancellation &lt;3 sec for 50K appointments</w:t>
            </w:r>
          </w:p>
        </w:tc>
        <w:tc>
          <w:tcPr>
            <w:tcW w:w="1756" w:type="dxa"/>
            <w:vAlign w:val="center"/>
          </w:tcPr>
          <w:p w14:paraId="2F4E375D" w14:textId="627B5C6E" w:rsidR="00F602AE" w:rsidRPr="00A02F6A" w:rsidRDefault="00F602AE" w:rsidP="00F602AE">
            <w:pPr>
              <w:jc w:val="center"/>
            </w:pPr>
            <w:r w:rsidRPr="007E7098">
              <w:t>Include</w:t>
            </w:r>
          </w:p>
        </w:tc>
      </w:tr>
      <w:tr w:rsidR="00F602AE" w14:paraId="3E8CA9C3" w14:textId="77777777" w:rsidTr="00F602AE">
        <w:tc>
          <w:tcPr>
            <w:tcW w:w="1967" w:type="dxa"/>
          </w:tcPr>
          <w:p w14:paraId="00594616" w14:textId="3195D97A" w:rsidR="00F602AE" w:rsidRPr="00F602AE" w:rsidRDefault="00F602AE" w:rsidP="00F602AE">
            <w:pPr>
              <w:jc w:val="center"/>
              <w:rPr>
                <w:i/>
                <w:iCs/>
              </w:rPr>
            </w:pPr>
            <w:r w:rsidRPr="00F602AE">
              <w:rPr>
                <w:i/>
                <w:iCs/>
              </w:rPr>
              <w:t>NFR-05: Maintainability</w:t>
            </w:r>
          </w:p>
        </w:tc>
        <w:tc>
          <w:tcPr>
            <w:tcW w:w="2308" w:type="dxa"/>
            <w:vAlign w:val="center"/>
          </w:tcPr>
          <w:p w14:paraId="7BE26ED0" w14:textId="5CC4FE47" w:rsidR="00F602AE" w:rsidRPr="00A02F6A" w:rsidRDefault="00F602AE" w:rsidP="00F602AE">
            <w:pPr>
              <w:jc w:val="center"/>
            </w:pPr>
            <w:r w:rsidRPr="007E7098">
              <w:t>All classes</w:t>
            </w:r>
          </w:p>
        </w:tc>
        <w:tc>
          <w:tcPr>
            <w:tcW w:w="4265" w:type="dxa"/>
            <w:vAlign w:val="center"/>
          </w:tcPr>
          <w:p w14:paraId="38C223F1" w14:textId="0C5BC549" w:rsidR="00F602AE" w:rsidRPr="00A02F6A" w:rsidRDefault="00F602AE" w:rsidP="00F602AE">
            <w:pPr>
              <w:jc w:val="center"/>
            </w:pPr>
            <w:r w:rsidRPr="007E7098">
              <w:t xml:space="preserve">Attribute: follow PEP 8, docstrings, 80% test coverage. </w:t>
            </w:r>
            <w:proofErr w:type="spellStart"/>
            <w:r w:rsidRPr="007E7098">
              <w:t>Behaviour</w:t>
            </w:r>
            <w:proofErr w:type="spellEnd"/>
            <w:r w:rsidRPr="007E7098">
              <w:t>: modular design</w:t>
            </w:r>
          </w:p>
        </w:tc>
        <w:tc>
          <w:tcPr>
            <w:tcW w:w="1756" w:type="dxa"/>
            <w:vAlign w:val="center"/>
          </w:tcPr>
          <w:p w14:paraId="0AE99884" w14:textId="37AC2CAE" w:rsidR="00F602AE" w:rsidRPr="00A02F6A" w:rsidRDefault="00F602AE" w:rsidP="00F602AE">
            <w:pPr>
              <w:jc w:val="center"/>
            </w:pPr>
            <w:r w:rsidRPr="007E7098">
              <w:t>Include</w:t>
            </w:r>
          </w:p>
        </w:tc>
      </w:tr>
    </w:tbl>
    <w:p w14:paraId="79F058E5" w14:textId="77777777" w:rsidR="00151FB3" w:rsidRDefault="000E4C67">
      <w:pPr>
        <w:pStyle w:val="Heading1"/>
      </w:pPr>
      <w:r>
        <w:lastRenderedPageBreak/>
        <w:t>CRC Cards</w:t>
      </w:r>
    </w:p>
    <w:p w14:paraId="114BEAA1" w14:textId="77777777" w:rsidR="00464567" w:rsidRPr="00464567" w:rsidRDefault="00464567" w:rsidP="00464567"/>
    <w:p w14:paraId="148F4FD7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10656" w:type="dxa"/>
        <w:tblLook w:val="04A0" w:firstRow="1" w:lastRow="0" w:firstColumn="1" w:lastColumn="0" w:noHBand="0" w:noVBand="1"/>
      </w:tblPr>
      <w:tblGrid>
        <w:gridCol w:w="5328"/>
        <w:gridCol w:w="5328"/>
      </w:tblGrid>
      <w:tr w:rsidR="00F602AE" w:rsidRPr="00DC6AEB" w14:paraId="78E895C4" w14:textId="77777777" w:rsidTr="003A63E2">
        <w:tc>
          <w:tcPr>
            <w:tcW w:w="5328" w:type="dxa"/>
            <w:vAlign w:val="center"/>
          </w:tcPr>
          <w:p w14:paraId="7A6D413B" w14:textId="77777777" w:rsidR="00F602AE" w:rsidRPr="00DC6AEB" w:rsidRDefault="00F602AE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Responsibilities</w:t>
            </w:r>
          </w:p>
        </w:tc>
        <w:tc>
          <w:tcPr>
            <w:tcW w:w="5328" w:type="dxa"/>
            <w:vAlign w:val="center"/>
          </w:tcPr>
          <w:p w14:paraId="4C6C7C47" w14:textId="77777777" w:rsidR="00F602AE" w:rsidRPr="00DC6AEB" w:rsidRDefault="00F602AE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Collaborators</w:t>
            </w:r>
          </w:p>
        </w:tc>
      </w:tr>
      <w:tr w:rsidR="00F602AE" w14:paraId="7D0F3C9C" w14:textId="77777777" w:rsidTr="003A63E2">
        <w:tc>
          <w:tcPr>
            <w:tcW w:w="5328" w:type="dxa"/>
            <w:vAlign w:val="center"/>
          </w:tcPr>
          <w:p w14:paraId="0DC68893" w14:textId="77777777" w:rsidR="00F602AE" w:rsidRDefault="00F602AE" w:rsidP="003A63E2">
            <w:pPr>
              <w:jc w:val="center"/>
            </w:pPr>
            <w:r w:rsidRPr="00ED517F">
              <w:t xml:space="preserve">Store patient identity data - </w:t>
            </w:r>
            <w:proofErr w:type="spellStart"/>
            <w:r w:rsidRPr="00ED517F">
              <w:t>patient_id</w:t>
            </w:r>
            <w:proofErr w:type="spellEnd"/>
            <w:r w:rsidRPr="00ED517F">
              <w:t xml:space="preserve">, name, DOB, phone, email, </w:t>
            </w:r>
            <w:proofErr w:type="spellStart"/>
            <w:r w:rsidRPr="00ED517F">
              <w:t>medical_notes</w:t>
            </w:r>
            <w:proofErr w:type="spellEnd"/>
          </w:p>
        </w:tc>
        <w:tc>
          <w:tcPr>
            <w:tcW w:w="5328" w:type="dxa"/>
            <w:vAlign w:val="center"/>
          </w:tcPr>
          <w:p w14:paraId="1472395C" w14:textId="77777777" w:rsidR="00F602AE" w:rsidRDefault="00F602AE" w:rsidP="003A63E2">
            <w:pPr>
              <w:jc w:val="center"/>
            </w:pPr>
            <w:r>
              <w:sym w:font="Wingdings" w:char="F0E8"/>
            </w:r>
            <w:r>
              <w:t xml:space="preserve"> </w:t>
            </w:r>
            <w:r w:rsidRPr="00ED517F">
              <w:t>Appointment - Patient has many appointments over time</w:t>
            </w:r>
          </w:p>
        </w:tc>
      </w:tr>
      <w:tr w:rsidR="00F602AE" w14:paraId="66AA91F5" w14:textId="77777777" w:rsidTr="003A63E2">
        <w:tc>
          <w:tcPr>
            <w:tcW w:w="5328" w:type="dxa"/>
            <w:vAlign w:val="center"/>
          </w:tcPr>
          <w:p w14:paraId="4C9523BC" w14:textId="77777777" w:rsidR="00F602AE" w:rsidRDefault="00F602AE" w:rsidP="003A63E2">
            <w:pPr>
              <w:jc w:val="center"/>
            </w:pPr>
            <w:r w:rsidRPr="00ED517F">
              <w:t>Generate/assign unique patient ID automatically on registration</w:t>
            </w:r>
          </w:p>
        </w:tc>
        <w:tc>
          <w:tcPr>
            <w:tcW w:w="5328" w:type="dxa"/>
            <w:vAlign w:val="center"/>
          </w:tcPr>
          <w:p w14:paraId="1088AEE7" w14:textId="77777777" w:rsidR="00F602AE" w:rsidRDefault="00F602AE" w:rsidP="003A63E2">
            <w:pPr>
              <w:jc w:val="center"/>
            </w:pPr>
            <w:r>
              <w:sym w:font="Wingdings" w:char="F0E8"/>
            </w:r>
            <w:r>
              <w:t xml:space="preserve"> </w:t>
            </w:r>
            <w:r w:rsidRPr="00ED517F">
              <w:t>User - Receptionist (user) creates patient records</w:t>
            </w:r>
          </w:p>
        </w:tc>
      </w:tr>
      <w:tr w:rsidR="00F602AE" w14:paraId="368FF52A" w14:textId="77777777" w:rsidTr="003A63E2">
        <w:tc>
          <w:tcPr>
            <w:tcW w:w="5328" w:type="dxa"/>
            <w:vAlign w:val="center"/>
          </w:tcPr>
          <w:p w14:paraId="38AE4D21" w14:textId="77777777" w:rsidR="00F602AE" w:rsidRDefault="00F602AE" w:rsidP="003A63E2">
            <w:pPr>
              <w:jc w:val="center"/>
            </w:pPr>
            <w:r w:rsidRPr="00ED517F">
              <w:t>Validate patient data - Ensure non-empty name, valid email format, valid DOB (not future)</w:t>
            </w:r>
          </w:p>
        </w:tc>
        <w:tc>
          <w:tcPr>
            <w:tcW w:w="5328" w:type="dxa"/>
            <w:vAlign w:val="center"/>
          </w:tcPr>
          <w:p w14:paraId="11D1BEC3" w14:textId="77777777" w:rsidR="00F602AE" w:rsidRDefault="00F602AE" w:rsidP="003A63E2">
            <w:pPr>
              <w:jc w:val="center"/>
            </w:pPr>
            <w:r>
              <w:sym w:font="Wingdings" w:char="F0E8"/>
            </w:r>
            <w:r>
              <w:t xml:space="preserve"> </w:t>
            </w:r>
            <w:proofErr w:type="spellStart"/>
            <w:r w:rsidRPr="00ED517F">
              <w:t>SecurityManager</w:t>
            </w:r>
            <w:proofErr w:type="spellEnd"/>
            <w:r w:rsidRPr="00ED517F">
              <w:t xml:space="preserve"> - Encrypt phone, email, DOB before storage</w:t>
            </w:r>
          </w:p>
        </w:tc>
      </w:tr>
      <w:tr w:rsidR="00F602AE" w14:paraId="5E6326E3" w14:textId="77777777" w:rsidTr="003A63E2">
        <w:tc>
          <w:tcPr>
            <w:tcW w:w="5328" w:type="dxa"/>
            <w:vAlign w:val="center"/>
          </w:tcPr>
          <w:p w14:paraId="4BBD1A2F" w14:textId="77777777" w:rsidR="00F602AE" w:rsidRDefault="00F602AE" w:rsidP="003A63E2">
            <w:pPr>
              <w:jc w:val="center"/>
            </w:pPr>
            <w:r w:rsidRPr="00ED517F">
              <w:t>Enable patient lookup - Search by full name or patient ID with 2-second response (FR-02, NFR-04)</w:t>
            </w:r>
          </w:p>
        </w:tc>
        <w:tc>
          <w:tcPr>
            <w:tcW w:w="5328" w:type="dxa"/>
            <w:vAlign w:val="center"/>
          </w:tcPr>
          <w:p w14:paraId="30A25351" w14:textId="77777777" w:rsidR="00F602AE" w:rsidRDefault="00F602AE" w:rsidP="003A63E2">
            <w:pPr>
              <w:jc w:val="center"/>
            </w:pPr>
            <w:r>
              <w:sym w:font="Wingdings" w:char="F0E8"/>
            </w:r>
            <w:r>
              <w:t xml:space="preserve"> </w:t>
            </w:r>
            <w:proofErr w:type="spellStart"/>
            <w:r w:rsidRPr="00ED517F">
              <w:t>AppointmentHistory</w:t>
            </w:r>
            <w:proofErr w:type="spellEnd"/>
            <w:r w:rsidRPr="00ED517F">
              <w:t xml:space="preserve"> - Track patient's appointment change history</w:t>
            </w:r>
          </w:p>
        </w:tc>
      </w:tr>
      <w:tr w:rsidR="00F602AE" w:rsidRPr="00DC6AEB" w14:paraId="29ED0807" w14:textId="77777777" w:rsidTr="003A63E2">
        <w:tc>
          <w:tcPr>
            <w:tcW w:w="5328" w:type="dxa"/>
            <w:vAlign w:val="center"/>
          </w:tcPr>
          <w:p w14:paraId="1CD7B1DA" w14:textId="77777777" w:rsidR="00F602AE" w:rsidRDefault="00F602AE" w:rsidP="003A63E2">
            <w:pPr>
              <w:jc w:val="center"/>
            </w:pPr>
            <w:r w:rsidRPr="00ED517F">
              <w:t>Maintain patient profile immutability - Once created, patient demographics don't change (or change is logged)</w:t>
            </w:r>
          </w:p>
        </w:tc>
        <w:tc>
          <w:tcPr>
            <w:tcW w:w="5328" w:type="dxa"/>
            <w:vAlign w:val="center"/>
          </w:tcPr>
          <w:p w14:paraId="19CEB471" w14:textId="10DDEB8C" w:rsidR="00F602AE" w:rsidRPr="00DC6AEB" w:rsidRDefault="00F602AE" w:rsidP="003A63E2">
            <w:pPr>
              <w:jc w:val="center"/>
              <w:rPr>
                <w:i/>
                <w:iCs/>
              </w:rPr>
            </w:pPr>
            <w:r w:rsidRPr="00DC6AEB">
              <w:rPr>
                <w:i/>
                <w:iCs/>
              </w:rPr>
              <w:t>N</w:t>
            </w:r>
            <w:r w:rsidR="00464567">
              <w:rPr>
                <w:i/>
                <w:iCs/>
              </w:rPr>
              <w:t>ONE</w:t>
            </w:r>
          </w:p>
        </w:tc>
      </w:tr>
    </w:tbl>
    <w:p w14:paraId="77B1C8B2" w14:textId="77777777" w:rsidR="00F602AE" w:rsidRPr="00F602AE" w:rsidRDefault="00F602AE" w:rsidP="00F602AE"/>
    <w:p w14:paraId="5D08C65A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10656" w:type="dxa"/>
        <w:tblLook w:val="04A0" w:firstRow="1" w:lastRow="0" w:firstColumn="1" w:lastColumn="0" w:noHBand="0" w:noVBand="1"/>
      </w:tblPr>
      <w:tblGrid>
        <w:gridCol w:w="5328"/>
        <w:gridCol w:w="5328"/>
      </w:tblGrid>
      <w:tr w:rsidR="00F602AE" w:rsidRPr="00DC6AEB" w14:paraId="0FCF0D4A" w14:textId="77777777" w:rsidTr="003A63E2">
        <w:tc>
          <w:tcPr>
            <w:tcW w:w="5328" w:type="dxa"/>
            <w:vAlign w:val="center"/>
          </w:tcPr>
          <w:p w14:paraId="48718B50" w14:textId="77777777" w:rsidR="00F602AE" w:rsidRPr="00DC6AEB" w:rsidRDefault="00F602AE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Responsibilities</w:t>
            </w:r>
          </w:p>
        </w:tc>
        <w:tc>
          <w:tcPr>
            <w:tcW w:w="5328" w:type="dxa"/>
            <w:vAlign w:val="center"/>
          </w:tcPr>
          <w:p w14:paraId="46FA6A5B" w14:textId="77777777" w:rsidR="00F602AE" w:rsidRPr="00DC6AEB" w:rsidRDefault="00F602AE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Collaborators</w:t>
            </w:r>
          </w:p>
        </w:tc>
      </w:tr>
      <w:tr w:rsidR="00F602AE" w14:paraId="352A0D06" w14:textId="77777777" w:rsidTr="003A63E2">
        <w:tc>
          <w:tcPr>
            <w:tcW w:w="5328" w:type="dxa"/>
            <w:vAlign w:val="center"/>
          </w:tcPr>
          <w:p w14:paraId="153D7666" w14:textId="77777777" w:rsidR="00F602AE" w:rsidRDefault="00F602AE" w:rsidP="003A63E2">
            <w:pPr>
              <w:jc w:val="center"/>
            </w:pPr>
            <w:r w:rsidRPr="00D70BF1">
              <w:t xml:space="preserve">Store practitioner identity - </w:t>
            </w:r>
            <w:proofErr w:type="spellStart"/>
            <w:r w:rsidRPr="00D70BF1">
              <w:t>practitioner_id</w:t>
            </w:r>
            <w:proofErr w:type="spellEnd"/>
            <w:r w:rsidRPr="00D70BF1">
              <w:t>, name, specialty</w:t>
            </w:r>
          </w:p>
        </w:tc>
        <w:tc>
          <w:tcPr>
            <w:tcW w:w="5328" w:type="dxa"/>
            <w:vAlign w:val="center"/>
          </w:tcPr>
          <w:p w14:paraId="71F3E877" w14:textId="77777777" w:rsidR="00F602AE" w:rsidRDefault="00F602AE" w:rsidP="003A63E2">
            <w:pPr>
              <w:jc w:val="center"/>
            </w:pPr>
            <w:r w:rsidRPr="00D70BF1">
              <w:t>Appointment - Practitioner has many appointments (can see multiple patients/day)</w:t>
            </w:r>
          </w:p>
        </w:tc>
      </w:tr>
      <w:tr w:rsidR="00F602AE" w14:paraId="6B32EA5C" w14:textId="77777777" w:rsidTr="003A63E2">
        <w:tc>
          <w:tcPr>
            <w:tcW w:w="5328" w:type="dxa"/>
            <w:vAlign w:val="center"/>
          </w:tcPr>
          <w:p w14:paraId="29427952" w14:textId="77777777" w:rsidR="00F602AE" w:rsidRDefault="00F602AE" w:rsidP="003A63E2">
            <w:pPr>
              <w:jc w:val="center"/>
            </w:pPr>
            <w:r w:rsidRPr="00D70BF1">
              <w:t>Manage working hours - Define standard clinic hours (8 AM-6 PM Mon-Fri) per practitioner</w:t>
            </w:r>
          </w:p>
        </w:tc>
        <w:tc>
          <w:tcPr>
            <w:tcW w:w="5328" w:type="dxa"/>
            <w:vAlign w:val="center"/>
          </w:tcPr>
          <w:p w14:paraId="763505F8" w14:textId="77777777" w:rsidR="00F602AE" w:rsidRDefault="00F602AE" w:rsidP="003A63E2">
            <w:pPr>
              <w:jc w:val="center"/>
            </w:pPr>
            <w:proofErr w:type="spellStart"/>
            <w:r w:rsidRPr="00D70BF1">
              <w:t>AppointmentReport</w:t>
            </w:r>
            <w:proofErr w:type="spellEnd"/>
            <w:r w:rsidRPr="00D70BF1">
              <w:t xml:space="preserve"> - Report generates utilization % (booked slots / available slots)</w:t>
            </w:r>
          </w:p>
        </w:tc>
      </w:tr>
      <w:tr w:rsidR="00F602AE" w14:paraId="770E0005" w14:textId="77777777" w:rsidTr="003A63E2">
        <w:tc>
          <w:tcPr>
            <w:tcW w:w="5328" w:type="dxa"/>
            <w:vAlign w:val="center"/>
          </w:tcPr>
          <w:p w14:paraId="1B55C196" w14:textId="77777777" w:rsidR="00F602AE" w:rsidRDefault="00F602AE" w:rsidP="003A63E2">
            <w:pPr>
              <w:jc w:val="center"/>
            </w:pPr>
            <w:r w:rsidRPr="00D70BF1">
              <w:t>Define blocked time - Add lunch breaks, admin time, days off to block practitioner from bookings</w:t>
            </w:r>
          </w:p>
        </w:tc>
        <w:tc>
          <w:tcPr>
            <w:tcW w:w="5328" w:type="dxa"/>
            <w:vAlign w:val="center"/>
          </w:tcPr>
          <w:p w14:paraId="43F05C34" w14:textId="77777777" w:rsidR="00F602AE" w:rsidRDefault="00F602AE" w:rsidP="003A63E2">
            <w:pPr>
              <w:jc w:val="center"/>
            </w:pPr>
            <w:r w:rsidRPr="00D70BF1">
              <w:t>User - Practitioner (user) views own schedule (FR-12)</w:t>
            </w:r>
          </w:p>
        </w:tc>
      </w:tr>
      <w:tr w:rsidR="00F602AE" w14:paraId="552FA9FB" w14:textId="77777777" w:rsidTr="003A63E2">
        <w:tc>
          <w:tcPr>
            <w:tcW w:w="5328" w:type="dxa"/>
            <w:vAlign w:val="center"/>
          </w:tcPr>
          <w:p w14:paraId="6F23A471" w14:textId="77777777" w:rsidR="00F602AE" w:rsidRDefault="00F602AE" w:rsidP="003A63E2">
            <w:pPr>
              <w:jc w:val="center"/>
            </w:pPr>
            <w:r w:rsidRPr="00D70BF1">
              <w:t>Display available time slots - Return free slots for 4-week window for booking interface (FR-06)</w:t>
            </w:r>
          </w:p>
        </w:tc>
        <w:tc>
          <w:tcPr>
            <w:tcW w:w="5328" w:type="dxa"/>
            <w:vAlign w:val="center"/>
          </w:tcPr>
          <w:p w14:paraId="45688128" w14:textId="77777777" w:rsidR="00F602AE" w:rsidRDefault="00F602AE" w:rsidP="003A63E2">
            <w:pPr>
              <w:jc w:val="center"/>
            </w:pPr>
            <w:proofErr w:type="spellStart"/>
            <w:r w:rsidRPr="00D70BF1">
              <w:t>SecurityManager</w:t>
            </w:r>
            <w:proofErr w:type="spellEnd"/>
            <w:r w:rsidRPr="00D70BF1">
              <w:t xml:space="preserve"> - Audit log practitioner actions (schedule changes, availability updates)</w:t>
            </w:r>
          </w:p>
        </w:tc>
      </w:tr>
      <w:tr w:rsidR="00F602AE" w:rsidRPr="00DC6AEB" w14:paraId="41CB5FA3" w14:textId="77777777" w:rsidTr="003A63E2">
        <w:tc>
          <w:tcPr>
            <w:tcW w:w="5328" w:type="dxa"/>
            <w:vAlign w:val="center"/>
          </w:tcPr>
          <w:p w14:paraId="2098E2D8" w14:textId="77777777" w:rsidR="00F602AE" w:rsidRDefault="00F602AE" w:rsidP="003A63E2">
            <w:pPr>
              <w:jc w:val="center"/>
            </w:pPr>
            <w:r w:rsidRPr="00D70BF1">
              <w:t xml:space="preserve">Check availability - Query whether practitioner is free at specific time (used by </w:t>
            </w:r>
            <w:proofErr w:type="spellStart"/>
            <w:r w:rsidRPr="00D70BF1">
              <w:t>Appointment.check_overlap</w:t>
            </w:r>
            <w:proofErr w:type="spellEnd"/>
            <w:r w:rsidRPr="00D70BF1">
              <w:t>())</w:t>
            </w:r>
          </w:p>
        </w:tc>
        <w:tc>
          <w:tcPr>
            <w:tcW w:w="5328" w:type="dxa"/>
            <w:vAlign w:val="center"/>
          </w:tcPr>
          <w:p w14:paraId="24433816" w14:textId="66EBCF33" w:rsidR="00F602AE" w:rsidRPr="00DC6AEB" w:rsidRDefault="00F602AE" w:rsidP="003A63E2">
            <w:pPr>
              <w:jc w:val="center"/>
              <w:rPr>
                <w:i/>
                <w:iCs/>
              </w:rPr>
            </w:pPr>
            <w:r w:rsidRPr="00DC6AEB">
              <w:rPr>
                <w:i/>
                <w:iCs/>
              </w:rPr>
              <w:t>N</w:t>
            </w:r>
            <w:r w:rsidR="00464567">
              <w:rPr>
                <w:i/>
                <w:iCs/>
              </w:rPr>
              <w:t>ONE</w:t>
            </w:r>
          </w:p>
        </w:tc>
      </w:tr>
    </w:tbl>
    <w:p w14:paraId="0D81D268" w14:textId="77777777" w:rsidR="00F602AE" w:rsidRPr="00F602AE" w:rsidRDefault="00F602AE" w:rsidP="00F602AE"/>
    <w:p w14:paraId="7E972B59" w14:textId="77777777" w:rsidR="00151FB3" w:rsidRDefault="000E4C67">
      <w:pPr>
        <w:pStyle w:val="Heading2"/>
      </w:pPr>
      <w:r>
        <w:t>Appointment</w:t>
      </w:r>
    </w:p>
    <w:tbl>
      <w:tblPr>
        <w:tblStyle w:val="TableGrid"/>
        <w:tblW w:w="10656" w:type="dxa"/>
        <w:tblLook w:val="04A0" w:firstRow="1" w:lastRow="0" w:firstColumn="1" w:lastColumn="0" w:noHBand="0" w:noVBand="1"/>
      </w:tblPr>
      <w:tblGrid>
        <w:gridCol w:w="5328"/>
        <w:gridCol w:w="5328"/>
      </w:tblGrid>
      <w:tr w:rsidR="00464567" w:rsidRPr="00DC6AEB" w14:paraId="7B4C9664" w14:textId="77777777" w:rsidTr="00464567">
        <w:tc>
          <w:tcPr>
            <w:tcW w:w="5328" w:type="dxa"/>
            <w:vAlign w:val="center"/>
          </w:tcPr>
          <w:p w14:paraId="59CB5BCD" w14:textId="77777777" w:rsidR="00464567" w:rsidRPr="00DC6AEB" w:rsidRDefault="00464567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Responsibilities</w:t>
            </w:r>
          </w:p>
        </w:tc>
        <w:tc>
          <w:tcPr>
            <w:tcW w:w="5328" w:type="dxa"/>
            <w:vAlign w:val="center"/>
          </w:tcPr>
          <w:p w14:paraId="698DADAC" w14:textId="77777777" w:rsidR="00464567" w:rsidRPr="00DC6AEB" w:rsidRDefault="00464567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Collaborators</w:t>
            </w:r>
          </w:p>
        </w:tc>
      </w:tr>
      <w:tr w:rsidR="00464567" w14:paraId="608CC0A2" w14:textId="77777777" w:rsidTr="00464567">
        <w:tc>
          <w:tcPr>
            <w:tcW w:w="5328" w:type="dxa"/>
            <w:vAlign w:val="center"/>
          </w:tcPr>
          <w:p w14:paraId="443284A5" w14:textId="77777777" w:rsidR="00464567" w:rsidRDefault="00464567" w:rsidP="003A63E2">
            <w:pPr>
              <w:jc w:val="center"/>
            </w:pPr>
            <w:r w:rsidRPr="00D75758">
              <w:t xml:space="preserve">Store appointment data - </w:t>
            </w:r>
            <w:proofErr w:type="spellStart"/>
            <w:r w:rsidRPr="00D75758">
              <w:t>appointment_id</w:t>
            </w:r>
            <w:proofErr w:type="spellEnd"/>
            <w:r w:rsidRPr="00D75758">
              <w:t xml:space="preserve">, </w:t>
            </w:r>
            <w:proofErr w:type="spellStart"/>
            <w:r w:rsidRPr="00D75758">
              <w:t>patient_id</w:t>
            </w:r>
            <w:proofErr w:type="spellEnd"/>
            <w:r w:rsidRPr="00D75758">
              <w:t xml:space="preserve">, </w:t>
            </w:r>
            <w:proofErr w:type="spellStart"/>
            <w:r w:rsidRPr="00D75758">
              <w:t>practitioner_id</w:t>
            </w:r>
            <w:proofErr w:type="spellEnd"/>
            <w:r w:rsidRPr="00D75758">
              <w:t>, time, status, duration (30 min fixed)</w:t>
            </w:r>
          </w:p>
        </w:tc>
        <w:tc>
          <w:tcPr>
            <w:tcW w:w="5328" w:type="dxa"/>
            <w:vAlign w:val="center"/>
          </w:tcPr>
          <w:p w14:paraId="611793C4" w14:textId="77777777" w:rsidR="00464567" w:rsidRDefault="00464567" w:rsidP="003A63E2">
            <w:pPr>
              <w:jc w:val="center"/>
            </w:pPr>
            <w:r w:rsidRPr="00D75758">
              <w:t>Patient - Each appointment belongs to exactly  patient</w:t>
            </w:r>
          </w:p>
        </w:tc>
      </w:tr>
      <w:tr w:rsidR="00464567" w14:paraId="1DB23C05" w14:textId="77777777" w:rsidTr="00464567">
        <w:tc>
          <w:tcPr>
            <w:tcW w:w="5328" w:type="dxa"/>
            <w:vAlign w:val="center"/>
          </w:tcPr>
          <w:p w14:paraId="12C6FF6A" w14:textId="77777777" w:rsidR="00464567" w:rsidRDefault="00464567" w:rsidP="003A63E2">
            <w:pPr>
              <w:jc w:val="center"/>
            </w:pPr>
            <w:r w:rsidRPr="00D75758">
              <w:t>Implement business rule BR-1 - Prevent overlapping time slots for same practitioner on same day (FR-04)</w:t>
            </w:r>
          </w:p>
        </w:tc>
        <w:tc>
          <w:tcPr>
            <w:tcW w:w="5328" w:type="dxa"/>
            <w:vAlign w:val="center"/>
          </w:tcPr>
          <w:p w14:paraId="774142F2" w14:textId="77777777" w:rsidR="00464567" w:rsidRDefault="00464567" w:rsidP="003A63E2">
            <w:pPr>
              <w:jc w:val="center"/>
            </w:pPr>
            <w:r w:rsidRPr="00D75758">
              <w:t xml:space="preserve">Practitioner - Each appointment is with exactly </w:t>
            </w:r>
            <w:r>
              <w:t>1</w:t>
            </w:r>
            <w:r w:rsidRPr="00D75758">
              <w:t xml:space="preserve"> practitioner</w:t>
            </w:r>
          </w:p>
        </w:tc>
      </w:tr>
      <w:tr w:rsidR="00464567" w14:paraId="57D78666" w14:textId="77777777" w:rsidTr="00464567">
        <w:tc>
          <w:tcPr>
            <w:tcW w:w="5328" w:type="dxa"/>
            <w:vAlign w:val="center"/>
          </w:tcPr>
          <w:p w14:paraId="59B55A44" w14:textId="77777777" w:rsidR="00464567" w:rsidRDefault="00464567" w:rsidP="003A63E2">
            <w:pPr>
              <w:jc w:val="center"/>
            </w:pPr>
            <w:r w:rsidRPr="00D75758">
              <w:t xml:space="preserve">Call </w:t>
            </w:r>
            <w:proofErr w:type="spellStart"/>
            <w:r w:rsidRPr="00D75758">
              <w:t>check_overlap</w:t>
            </w:r>
            <w:proofErr w:type="spellEnd"/>
            <w:r w:rsidRPr="00D75758">
              <w:t xml:space="preserve">() at booking time - Query </w:t>
            </w:r>
            <w:proofErr w:type="spellStart"/>
            <w:r w:rsidRPr="00D75758">
              <w:t>Practitioner.check_availability</w:t>
            </w:r>
            <w:proofErr w:type="spellEnd"/>
            <w:r w:rsidRPr="00D75758">
              <w:t>() before creating appointment</w:t>
            </w:r>
          </w:p>
        </w:tc>
        <w:tc>
          <w:tcPr>
            <w:tcW w:w="5328" w:type="dxa"/>
            <w:vAlign w:val="center"/>
          </w:tcPr>
          <w:p w14:paraId="1D54C35D" w14:textId="77777777" w:rsidR="00464567" w:rsidRDefault="00464567" w:rsidP="003A63E2">
            <w:pPr>
              <w:jc w:val="center"/>
            </w:pPr>
            <w:proofErr w:type="spellStart"/>
            <w:r w:rsidRPr="00D75758">
              <w:t>AppointmentHistory</w:t>
            </w:r>
            <w:proofErr w:type="spellEnd"/>
            <w:r w:rsidRPr="00D75758">
              <w:t xml:space="preserve"> - Log every change (creation, status, cancellation, reschedule) with timestamp</w:t>
            </w:r>
          </w:p>
        </w:tc>
      </w:tr>
      <w:tr w:rsidR="00464567" w14:paraId="646AB7C2" w14:textId="77777777" w:rsidTr="00464567">
        <w:tc>
          <w:tcPr>
            <w:tcW w:w="5328" w:type="dxa"/>
            <w:vAlign w:val="center"/>
          </w:tcPr>
          <w:p w14:paraId="024BD911" w14:textId="77777777" w:rsidR="00464567" w:rsidRDefault="00464567" w:rsidP="003A63E2">
            <w:pPr>
              <w:jc w:val="center"/>
            </w:pPr>
            <w:r w:rsidRPr="00D75758">
              <w:rPr>
                <w:rFonts w:hint="eastAsia"/>
              </w:rPr>
              <w:t xml:space="preserve">Manage appointment lifecycle - Transition status: </w:t>
            </w:r>
            <w:proofErr w:type="spellStart"/>
            <w:r w:rsidRPr="00D75758">
              <w:rPr>
                <w:rFonts w:hint="eastAsia"/>
              </w:rPr>
              <w:t>Pending</w:t>
            </w:r>
            <w:r w:rsidRPr="00D75758">
              <w:rPr>
                <w:rFonts w:hint="eastAsia"/>
              </w:rPr>
              <w:t>→</w:t>
            </w:r>
            <w:r w:rsidRPr="00D75758">
              <w:rPr>
                <w:rFonts w:hint="eastAsia"/>
              </w:rPr>
              <w:t>Confirmed</w:t>
            </w:r>
            <w:r w:rsidRPr="00D75758">
              <w:rPr>
                <w:rFonts w:hint="eastAsia"/>
              </w:rPr>
              <w:t>→</w:t>
            </w:r>
            <w:r w:rsidRPr="00D75758">
              <w:rPr>
                <w:rFonts w:hint="eastAsia"/>
              </w:rPr>
              <w:t>Completed</w:t>
            </w:r>
            <w:proofErr w:type="spellEnd"/>
            <w:r w:rsidRPr="00D75758">
              <w:rPr>
                <w:rFonts w:hint="eastAsia"/>
              </w:rPr>
              <w:t xml:space="preserve"> or Cancelled (FR-05, BR-2)</w:t>
            </w:r>
          </w:p>
        </w:tc>
        <w:tc>
          <w:tcPr>
            <w:tcW w:w="5328" w:type="dxa"/>
            <w:vAlign w:val="center"/>
          </w:tcPr>
          <w:p w14:paraId="32D304C5" w14:textId="77777777" w:rsidR="00464567" w:rsidRDefault="00464567" w:rsidP="003A63E2">
            <w:pPr>
              <w:jc w:val="center"/>
            </w:pPr>
            <w:r w:rsidRPr="00D75758">
              <w:rPr>
                <w:rFonts w:hint="eastAsia"/>
              </w:rPr>
              <w:t>User - Receptionist/Practitioner perform actions; audit logged</w:t>
            </w:r>
          </w:p>
        </w:tc>
      </w:tr>
      <w:tr w:rsidR="00464567" w:rsidRPr="00DC6AEB" w14:paraId="5D95FE51" w14:textId="77777777" w:rsidTr="00464567">
        <w:tc>
          <w:tcPr>
            <w:tcW w:w="5328" w:type="dxa"/>
            <w:vAlign w:val="center"/>
          </w:tcPr>
          <w:p w14:paraId="6D18752D" w14:textId="77777777" w:rsidR="00464567" w:rsidRDefault="00464567" w:rsidP="003A63E2">
            <w:pPr>
              <w:jc w:val="center"/>
            </w:pPr>
            <w:r w:rsidRPr="00D75758">
              <w:t xml:space="preserve">Record cancellation details - Store </w:t>
            </w:r>
            <w:proofErr w:type="spellStart"/>
            <w:r w:rsidRPr="00D75758">
              <w:t>cancellation_reason</w:t>
            </w:r>
            <w:proofErr w:type="spellEnd"/>
            <w:r w:rsidRPr="00D75758">
              <w:t xml:space="preserve"> and </w:t>
            </w:r>
            <w:proofErr w:type="spellStart"/>
            <w:r w:rsidRPr="00D75758">
              <w:t>cancellation_timestamp</w:t>
            </w:r>
            <w:proofErr w:type="spellEnd"/>
            <w:r w:rsidRPr="00D75758">
              <w:t xml:space="preserve"> (FR-07)</w:t>
            </w:r>
          </w:p>
        </w:tc>
        <w:tc>
          <w:tcPr>
            <w:tcW w:w="5328" w:type="dxa"/>
            <w:vAlign w:val="center"/>
          </w:tcPr>
          <w:p w14:paraId="5E54282C" w14:textId="77777777" w:rsidR="00464567" w:rsidRPr="00DC6AEB" w:rsidRDefault="00464567" w:rsidP="003A63E2">
            <w:pPr>
              <w:jc w:val="center"/>
              <w:rPr>
                <w:i/>
                <w:iCs/>
              </w:rPr>
            </w:pPr>
            <w:proofErr w:type="spellStart"/>
            <w:r w:rsidRPr="00D75758">
              <w:t>SecurityManager</w:t>
            </w:r>
            <w:proofErr w:type="spellEnd"/>
            <w:r w:rsidRPr="00D75758">
              <w:t xml:space="preserve"> - Audit log all appointment actions</w:t>
            </w:r>
          </w:p>
        </w:tc>
      </w:tr>
    </w:tbl>
    <w:p w14:paraId="209D9E37" w14:textId="77777777" w:rsidR="00464567" w:rsidRDefault="00464567" w:rsidP="00464567"/>
    <w:p w14:paraId="790C4967" w14:textId="77777777" w:rsidR="00464567" w:rsidRDefault="00464567" w:rsidP="00464567"/>
    <w:p w14:paraId="3FE2107E" w14:textId="77777777" w:rsidR="00464567" w:rsidRDefault="00464567" w:rsidP="00464567"/>
    <w:p w14:paraId="2990B9A6" w14:textId="77777777" w:rsidR="00464567" w:rsidRPr="00464567" w:rsidRDefault="00464567" w:rsidP="00464567"/>
    <w:p w14:paraId="21287BBC" w14:textId="77777777" w:rsidR="00151FB3" w:rsidRDefault="000E4C67">
      <w:pPr>
        <w:pStyle w:val="Heading2"/>
      </w:pPr>
      <w:r>
        <w:lastRenderedPageBreak/>
        <w:t>Optional class</w:t>
      </w:r>
    </w:p>
    <w:p w14:paraId="254F95C2" w14:textId="528C355C" w:rsidR="00464567" w:rsidRDefault="00464567" w:rsidP="00464567">
      <w:r w:rsidRPr="00464567">
        <w:rPr>
          <w:i/>
          <w:iCs/>
          <w:u w:val="single"/>
        </w:rPr>
        <w:t>+) User:</w:t>
      </w:r>
      <w:r w:rsidRPr="00464567">
        <w:rPr>
          <w:i/>
          <w:iCs/>
        </w:rPr>
        <w:t xml:space="preserve">  </w:t>
      </w:r>
      <w:r w:rsidRPr="00464567">
        <w:t xml:space="preserve"> </w:t>
      </w:r>
    </w:p>
    <w:tbl>
      <w:tblPr>
        <w:tblStyle w:val="TableGrid"/>
        <w:tblW w:w="11718" w:type="dxa"/>
        <w:tblInd w:w="-720" w:type="dxa"/>
        <w:tblLook w:val="04A0" w:firstRow="1" w:lastRow="0" w:firstColumn="1" w:lastColumn="0" w:noHBand="0" w:noVBand="1"/>
      </w:tblPr>
      <w:tblGrid>
        <w:gridCol w:w="5760"/>
        <w:gridCol w:w="5958"/>
      </w:tblGrid>
      <w:tr w:rsidR="00464567" w:rsidRPr="00DC6AEB" w14:paraId="446D7943" w14:textId="77777777" w:rsidTr="003A63E2">
        <w:tc>
          <w:tcPr>
            <w:tcW w:w="5760" w:type="dxa"/>
            <w:vAlign w:val="center"/>
          </w:tcPr>
          <w:p w14:paraId="2C3B800C" w14:textId="77777777" w:rsidR="00464567" w:rsidRPr="00DC6AEB" w:rsidRDefault="00464567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Responsibilities</w:t>
            </w:r>
          </w:p>
        </w:tc>
        <w:tc>
          <w:tcPr>
            <w:tcW w:w="5958" w:type="dxa"/>
            <w:vAlign w:val="center"/>
          </w:tcPr>
          <w:p w14:paraId="01AC2754" w14:textId="77777777" w:rsidR="00464567" w:rsidRPr="00DC6AEB" w:rsidRDefault="00464567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Collaborators</w:t>
            </w:r>
          </w:p>
        </w:tc>
      </w:tr>
      <w:tr w:rsidR="00464567" w14:paraId="4481486A" w14:textId="77777777" w:rsidTr="00464567">
        <w:tc>
          <w:tcPr>
            <w:tcW w:w="5760" w:type="dxa"/>
            <w:vAlign w:val="center"/>
          </w:tcPr>
          <w:p w14:paraId="36D1DE94" w14:textId="5433CC2D" w:rsidR="00464567" w:rsidRDefault="00464567" w:rsidP="00464567">
            <w:pPr>
              <w:jc w:val="center"/>
            </w:pPr>
            <w:r>
              <w:t>S</w:t>
            </w:r>
            <w:r w:rsidRPr="00BE24EB">
              <w:t>tore authentication credentials (</w:t>
            </w:r>
            <w:proofErr w:type="spellStart"/>
            <w:r w:rsidRPr="00BE24EB">
              <w:t>user_id</w:t>
            </w:r>
            <w:proofErr w:type="spellEnd"/>
            <w:r w:rsidRPr="00BE24EB">
              <w:t xml:space="preserve">, username, </w:t>
            </w:r>
            <w:proofErr w:type="spellStart"/>
            <w:r w:rsidRPr="00BE24EB">
              <w:t>password_hash</w:t>
            </w:r>
            <w:proofErr w:type="spellEnd"/>
            <w:r w:rsidRPr="00BE24EB">
              <w:t xml:space="preserve"> - never plain text)</w:t>
            </w:r>
          </w:p>
        </w:tc>
        <w:tc>
          <w:tcPr>
            <w:tcW w:w="5958" w:type="dxa"/>
            <w:vAlign w:val="center"/>
          </w:tcPr>
          <w:p w14:paraId="2C549913" w14:textId="56EDC235" w:rsidR="00464567" w:rsidRDefault="00464567" w:rsidP="00464567">
            <w:pPr>
              <w:jc w:val="center"/>
            </w:pPr>
            <w:proofErr w:type="spellStart"/>
            <w:r w:rsidRPr="00BE24EB">
              <w:t>SecurityManager</w:t>
            </w:r>
            <w:proofErr w:type="spellEnd"/>
            <w:r w:rsidRPr="00BE24EB">
              <w:t xml:space="preserve"> (password verification, role permission checks)</w:t>
            </w:r>
          </w:p>
        </w:tc>
      </w:tr>
      <w:tr w:rsidR="00464567" w14:paraId="5408E423" w14:textId="77777777" w:rsidTr="00464567">
        <w:tc>
          <w:tcPr>
            <w:tcW w:w="5760" w:type="dxa"/>
            <w:vAlign w:val="center"/>
          </w:tcPr>
          <w:p w14:paraId="2EC3F488" w14:textId="0EA77B65" w:rsidR="00464567" w:rsidRDefault="00464567" w:rsidP="00464567">
            <w:pPr>
              <w:jc w:val="center"/>
            </w:pPr>
            <w:r w:rsidRPr="00BE24EB">
              <w:t>Store role information (Receptionist/Practitioner/Manager) for access control (FR-12)</w:t>
            </w:r>
          </w:p>
        </w:tc>
        <w:tc>
          <w:tcPr>
            <w:tcW w:w="5958" w:type="dxa"/>
            <w:vAlign w:val="center"/>
          </w:tcPr>
          <w:p w14:paraId="2E88E012" w14:textId="023714D0" w:rsidR="00464567" w:rsidRDefault="00464567" w:rsidP="00464567">
            <w:pPr>
              <w:jc w:val="center"/>
            </w:pPr>
            <w:r w:rsidRPr="00BE24EB">
              <w:t>Appointment (receptionist creates/cancels appointments)</w:t>
            </w:r>
          </w:p>
        </w:tc>
      </w:tr>
      <w:tr w:rsidR="00464567" w14:paraId="682E2B43" w14:textId="77777777" w:rsidTr="00464567">
        <w:tc>
          <w:tcPr>
            <w:tcW w:w="5760" w:type="dxa"/>
            <w:vAlign w:val="center"/>
          </w:tcPr>
          <w:p w14:paraId="7424E522" w14:textId="52822CA1" w:rsidR="00464567" w:rsidRDefault="00464567" w:rsidP="00464567">
            <w:pPr>
              <w:jc w:val="center"/>
            </w:pPr>
            <w:r w:rsidRPr="00BE24EB">
              <w:t>Authenticate user on login (FR-12, NFR-06)</w:t>
            </w:r>
          </w:p>
        </w:tc>
        <w:tc>
          <w:tcPr>
            <w:tcW w:w="5958" w:type="dxa"/>
            <w:vAlign w:val="center"/>
          </w:tcPr>
          <w:p w14:paraId="46774210" w14:textId="2EC73E7C" w:rsidR="00464567" w:rsidRDefault="00464567" w:rsidP="00464567">
            <w:pPr>
              <w:jc w:val="center"/>
            </w:pPr>
            <w:proofErr w:type="spellStart"/>
            <w:r w:rsidRPr="00BE24EB">
              <w:t>AppointmentHistory</w:t>
            </w:r>
            <w:proofErr w:type="spellEnd"/>
            <w:r w:rsidRPr="00BE24EB">
              <w:t xml:space="preserve"> (</w:t>
            </w:r>
            <w:proofErr w:type="spellStart"/>
            <w:r w:rsidRPr="00BE24EB">
              <w:t>user_id</w:t>
            </w:r>
            <w:proofErr w:type="spellEnd"/>
            <w:r w:rsidRPr="00BE24EB">
              <w:t xml:space="preserve"> recorded with every action)</w:t>
            </w:r>
          </w:p>
        </w:tc>
      </w:tr>
      <w:tr w:rsidR="00464567" w14:paraId="5B87ACEE" w14:textId="77777777" w:rsidTr="00464567">
        <w:tc>
          <w:tcPr>
            <w:tcW w:w="5760" w:type="dxa"/>
            <w:vAlign w:val="center"/>
          </w:tcPr>
          <w:p w14:paraId="4E3EA62B" w14:textId="3531D97E" w:rsidR="00464567" w:rsidRDefault="00464567" w:rsidP="00464567">
            <w:pPr>
              <w:jc w:val="center"/>
            </w:pPr>
            <w:r w:rsidRPr="00BE24EB">
              <w:t>Check role-based permissions for actions (only Receptionist can book, Manager can view reports, Practitioner can view own schedule) (FR-12)</w:t>
            </w:r>
          </w:p>
        </w:tc>
        <w:tc>
          <w:tcPr>
            <w:tcW w:w="5958" w:type="dxa"/>
            <w:vAlign w:val="center"/>
          </w:tcPr>
          <w:p w14:paraId="5479B0FD" w14:textId="209DED0D" w:rsidR="00464567" w:rsidRDefault="00464567" w:rsidP="00464567">
            <w:pPr>
              <w:jc w:val="center"/>
            </w:pPr>
            <w:proofErr w:type="spellStart"/>
            <w:r w:rsidRPr="00BE24EB">
              <w:t>AppointmentReport</w:t>
            </w:r>
            <w:proofErr w:type="spellEnd"/>
            <w:r w:rsidRPr="00BE24EB">
              <w:t xml:space="preserve"> (only Manager role accesses reports)</w:t>
            </w:r>
          </w:p>
        </w:tc>
      </w:tr>
      <w:tr w:rsidR="00464567" w:rsidRPr="00DC6AEB" w14:paraId="1F613C0D" w14:textId="77777777" w:rsidTr="00464567">
        <w:tc>
          <w:tcPr>
            <w:tcW w:w="5760" w:type="dxa"/>
            <w:vAlign w:val="center"/>
          </w:tcPr>
          <w:p w14:paraId="7F020A30" w14:textId="2402ADB1" w:rsidR="00464567" w:rsidRDefault="00464567" w:rsidP="00464567">
            <w:pPr>
              <w:jc w:val="center"/>
            </w:pPr>
            <w:r w:rsidRPr="00BE24EB">
              <w:t>tore authentication credentials (</w:t>
            </w:r>
            <w:proofErr w:type="spellStart"/>
            <w:r w:rsidRPr="00BE24EB">
              <w:t>user_id</w:t>
            </w:r>
            <w:proofErr w:type="spellEnd"/>
            <w:r w:rsidRPr="00BE24EB">
              <w:t xml:space="preserve">, username, </w:t>
            </w:r>
            <w:proofErr w:type="spellStart"/>
            <w:r w:rsidRPr="00BE24EB">
              <w:t>password_hash</w:t>
            </w:r>
            <w:proofErr w:type="spellEnd"/>
            <w:r w:rsidRPr="00BE24EB">
              <w:t xml:space="preserve"> - never plain text)</w:t>
            </w:r>
          </w:p>
        </w:tc>
        <w:tc>
          <w:tcPr>
            <w:tcW w:w="5958" w:type="dxa"/>
            <w:vAlign w:val="center"/>
          </w:tcPr>
          <w:p w14:paraId="0C4DCA94" w14:textId="2028B1A5" w:rsidR="00464567" w:rsidRPr="00DC6AEB" w:rsidRDefault="00464567" w:rsidP="00464567">
            <w:pPr>
              <w:jc w:val="center"/>
              <w:rPr>
                <w:i/>
                <w:iCs/>
              </w:rPr>
            </w:pPr>
            <w:proofErr w:type="spellStart"/>
            <w:r w:rsidRPr="00BE24EB">
              <w:t>SecurityManager</w:t>
            </w:r>
            <w:proofErr w:type="spellEnd"/>
            <w:r w:rsidRPr="00BE24EB">
              <w:t xml:space="preserve"> (password verification, role permission checks)</w:t>
            </w:r>
          </w:p>
        </w:tc>
      </w:tr>
    </w:tbl>
    <w:p w14:paraId="0306857B" w14:textId="77777777" w:rsidR="00464567" w:rsidRDefault="00464567" w:rsidP="00464567">
      <w:pPr>
        <w:rPr>
          <w:i/>
          <w:iCs/>
          <w:u w:val="single"/>
        </w:rPr>
      </w:pPr>
    </w:p>
    <w:p w14:paraId="5C57EF81" w14:textId="5E17E475" w:rsidR="00464567" w:rsidRDefault="00464567" w:rsidP="00464567">
      <w:r w:rsidRPr="00464567">
        <w:rPr>
          <w:i/>
          <w:iCs/>
          <w:u w:val="single"/>
        </w:rPr>
        <w:t xml:space="preserve">+) </w:t>
      </w:r>
      <w:proofErr w:type="spellStart"/>
      <w:r w:rsidRPr="00464567">
        <w:rPr>
          <w:i/>
          <w:iCs/>
          <w:u w:val="single"/>
        </w:rPr>
        <w:t>SecurityManager</w:t>
      </w:r>
      <w:proofErr w:type="spellEnd"/>
      <w:r w:rsidRPr="00464567">
        <w:rPr>
          <w:i/>
          <w:iCs/>
          <w:u w:val="single"/>
        </w:rPr>
        <w:t>:</w:t>
      </w:r>
      <w:r w:rsidRPr="00464567">
        <w:rPr>
          <w:i/>
          <w:iCs/>
        </w:rPr>
        <w:t xml:space="preserve">  </w:t>
      </w:r>
      <w:r w:rsidRPr="00464567">
        <w:t xml:space="preserve"> </w:t>
      </w:r>
    </w:p>
    <w:tbl>
      <w:tblPr>
        <w:tblStyle w:val="TableGrid"/>
        <w:tblW w:w="11718" w:type="dxa"/>
        <w:tblInd w:w="-720" w:type="dxa"/>
        <w:tblLook w:val="04A0" w:firstRow="1" w:lastRow="0" w:firstColumn="1" w:lastColumn="0" w:noHBand="0" w:noVBand="1"/>
      </w:tblPr>
      <w:tblGrid>
        <w:gridCol w:w="5760"/>
        <w:gridCol w:w="5958"/>
      </w:tblGrid>
      <w:tr w:rsidR="00464567" w:rsidRPr="00DC6AEB" w14:paraId="3B46B0DF" w14:textId="77777777" w:rsidTr="003A63E2">
        <w:tc>
          <w:tcPr>
            <w:tcW w:w="5760" w:type="dxa"/>
            <w:vAlign w:val="center"/>
          </w:tcPr>
          <w:p w14:paraId="12C11ED2" w14:textId="77777777" w:rsidR="00464567" w:rsidRPr="00DC6AEB" w:rsidRDefault="00464567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Responsibilities</w:t>
            </w:r>
          </w:p>
        </w:tc>
        <w:tc>
          <w:tcPr>
            <w:tcW w:w="5958" w:type="dxa"/>
            <w:vAlign w:val="center"/>
          </w:tcPr>
          <w:p w14:paraId="15C82BD8" w14:textId="77777777" w:rsidR="00464567" w:rsidRPr="00DC6AEB" w:rsidRDefault="00464567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Collaborators</w:t>
            </w:r>
          </w:p>
        </w:tc>
      </w:tr>
      <w:tr w:rsidR="00464567" w14:paraId="64F5701F" w14:textId="77777777" w:rsidTr="00464567">
        <w:tc>
          <w:tcPr>
            <w:tcW w:w="5760" w:type="dxa"/>
            <w:vAlign w:val="center"/>
          </w:tcPr>
          <w:p w14:paraId="21FC25B8" w14:textId="290C9A98" w:rsidR="00464567" w:rsidRDefault="00464567" w:rsidP="00464567">
            <w:pPr>
              <w:jc w:val="center"/>
            </w:pPr>
            <w:r w:rsidRPr="00F33030">
              <w:t>Encrypt sensitive data at rest - Apply AES-256 encryption to patient phone, email, DOB in database (NFR-06)</w:t>
            </w:r>
          </w:p>
        </w:tc>
        <w:tc>
          <w:tcPr>
            <w:tcW w:w="5958" w:type="dxa"/>
            <w:vAlign w:val="center"/>
          </w:tcPr>
          <w:p w14:paraId="613FBAFD" w14:textId="2C24DEA9" w:rsidR="00464567" w:rsidRDefault="00464567" w:rsidP="00464567">
            <w:pPr>
              <w:jc w:val="center"/>
            </w:pPr>
            <w:r w:rsidRPr="00F33030">
              <w:t>Patient - Encrypt patient phone/email/DOB</w:t>
            </w:r>
          </w:p>
        </w:tc>
      </w:tr>
      <w:tr w:rsidR="00464567" w14:paraId="30242FBA" w14:textId="77777777" w:rsidTr="00464567">
        <w:tc>
          <w:tcPr>
            <w:tcW w:w="5760" w:type="dxa"/>
            <w:vAlign w:val="center"/>
          </w:tcPr>
          <w:p w14:paraId="36DB4AE6" w14:textId="257A7678" w:rsidR="00464567" w:rsidRDefault="00464567" w:rsidP="00464567">
            <w:pPr>
              <w:jc w:val="center"/>
            </w:pPr>
            <w:r w:rsidRPr="00F33030">
              <w:t>Encrypt data in transit - Enforce TLS 1.3+ for all client-server communication (NFR-06)</w:t>
            </w:r>
          </w:p>
        </w:tc>
        <w:tc>
          <w:tcPr>
            <w:tcW w:w="5958" w:type="dxa"/>
            <w:vAlign w:val="center"/>
          </w:tcPr>
          <w:p w14:paraId="15D53A24" w14:textId="69223BC5" w:rsidR="00464567" w:rsidRDefault="00464567" w:rsidP="00464567">
            <w:pPr>
              <w:jc w:val="center"/>
            </w:pPr>
            <w:r w:rsidRPr="00F33030">
              <w:t>Appointment - Encrypt appointment notes if any</w:t>
            </w:r>
          </w:p>
        </w:tc>
      </w:tr>
      <w:tr w:rsidR="00464567" w14:paraId="26BC9E84" w14:textId="77777777" w:rsidTr="00464567">
        <w:tc>
          <w:tcPr>
            <w:tcW w:w="5760" w:type="dxa"/>
            <w:vAlign w:val="center"/>
          </w:tcPr>
          <w:p w14:paraId="7747B255" w14:textId="1DAD938E" w:rsidR="00464567" w:rsidRDefault="00464567" w:rsidP="00464567">
            <w:pPr>
              <w:jc w:val="center"/>
            </w:pPr>
            <w:r w:rsidRPr="00F33030">
              <w:t>Manage encryption keys - Store encryption keys in secure key vault (NOT in code or config files) (NFR-06)</w:t>
            </w:r>
          </w:p>
        </w:tc>
        <w:tc>
          <w:tcPr>
            <w:tcW w:w="5958" w:type="dxa"/>
            <w:vAlign w:val="center"/>
          </w:tcPr>
          <w:p w14:paraId="149156D3" w14:textId="22870554" w:rsidR="00464567" w:rsidRDefault="00464567" w:rsidP="00464567">
            <w:pPr>
              <w:jc w:val="center"/>
            </w:pPr>
            <w:r w:rsidRPr="00F33030">
              <w:t>User - Protect user password hashes (already hashed, but stored securely)</w:t>
            </w:r>
          </w:p>
        </w:tc>
      </w:tr>
      <w:tr w:rsidR="00464567" w14:paraId="38E4FB2D" w14:textId="77777777" w:rsidTr="00464567">
        <w:tc>
          <w:tcPr>
            <w:tcW w:w="5760" w:type="dxa"/>
            <w:vAlign w:val="center"/>
          </w:tcPr>
          <w:p w14:paraId="2D19FAD5" w14:textId="3F0B18F9" w:rsidR="00464567" w:rsidRDefault="00464567" w:rsidP="00464567">
            <w:pPr>
              <w:jc w:val="center"/>
            </w:pPr>
            <w:r w:rsidRPr="00F33030">
              <w:t>Authenticate users - Verify username/password at login time; compare hashed password (FR-12, NFR-06)</w:t>
            </w:r>
          </w:p>
        </w:tc>
        <w:tc>
          <w:tcPr>
            <w:tcW w:w="5958" w:type="dxa"/>
            <w:vAlign w:val="center"/>
          </w:tcPr>
          <w:p w14:paraId="58B87ECA" w14:textId="07010F07" w:rsidR="00464567" w:rsidRDefault="00464567" w:rsidP="00464567">
            <w:pPr>
              <w:jc w:val="center"/>
            </w:pPr>
            <w:proofErr w:type="spellStart"/>
            <w:r w:rsidRPr="00F33030">
              <w:t>AppointmentHistory</w:t>
            </w:r>
            <w:proofErr w:type="spellEnd"/>
            <w:r w:rsidRPr="00F33030">
              <w:t xml:space="preserve"> - Protect history records containing sensitive data</w:t>
            </w:r>
          </w:p>
        </w:tc>
      </w:tr>
      <w:tr w:rsidR="00464567" w:rsidRPr="00DC6AEB" w14:paraId="260D0920" w14:textId="77777777" w:rsidTr="00464567">
        <w:tc>
          <w:tcPr>
            <w:tcW w:w="5760" w:type="dxa"/>
            <w:vAlign w:val="center"/>
          </w:tcPr>
          <w:p w14:paraId="4384C77D" w14:textId="7126A77D" w:rsidR="00464567" w:rsidRDefault="00464567" w:rsidP="00464567">
            <w:pPr>
              <w:jc w:val="center"/>
            </w:pPr>
            <w:r w:rsidRPr="00F33030">
              <w:t>Audit log all actions - Log timestamp, username, action type, affected data for every system action (NFR-06)</w:t>
            </w:r>
          </w:p>
        </w:tc>
        <w:tc>
          <w:tcPr>
            <w:tcW w:w="5958" w:type="dxa"/>
            <w:vAlign w:val="center"/>
          </w:tcPr>
          <w:p w14:paraId="57E5CD97" w14:textId="36C83D1E" w:rsidR="00464567" w:rsidRPr="00DC6AEB" w:rsidRDefault="00464567" w:rsidP="00464567">
            <w:pPr>
              <w:jc w:val="center"/>
              <w:rPr>
                <w:i/>
                <w:iCs/>
              </w:rPr>
            </w:pPr>
            <w:r w:rsidRPr="00DC6AEB">
              <w:rPr>
                <w:i/>
                <w:iCs/>
              </w:rPr>
              <w:t>N</w:t>
            </w:r>
            <w:r>
              <w:rPr>
                <w:i/>
                <w:iCs/>
              </w:rPr>
              <w:t>ONE</w:t>
            </w:r>
          </w:p>
        </w:tc>
      </w:tr>
      <w:tr w:rsidR="00464567" w:rsidRPr="00DC6AEB" w14:paraId="518B0809" w14:textId="77777777" w:rsidTr="00464567">
        <w:tc>
          <w:tcPr>
            <w:tcW w:w="5760" w:type="dxa"/>
            <w:vAlign w:val="center"/>
          </w:tcPr>
          <w:p w14:paraId="15C8A812" w14:textId="21E6CB41" w:rsidR="00464567" w:rsidRPr="00BE24EB" w:rsidRDefault="00464567" w:rsidP="00464567">
            <w:pPr>
              <w:jc w:val="center"/>
            </w:pPr>
            <w:r w:rsidRPr="00F33030">
              <w:t>Enforce password requirements - Validate passwords meet minimum complexity (8+ chars, upper, lower, digit, symbol) (NFR-06)</w:t>
            </w:r>
          </w:p>
        </w:tc>
        <w:tc>
          <w:tcPr>
            <w:tcW w:w="5958" w:type="dxa"/>
            <w:vAlign w:val="center"/>
          </w:tcPr>
          <w:p w14:paraId="4DE47C8D" w14:textId="584E377D" w:rsidR="00464567" w:rsidRPr="00BE24EB" w:rsidRDefault="00464567" w:rsidP="00464567">
            <w:pPr>
              <w:jc w:val="center"/>
            </w:pPr>
            <w:r w:rsidRPr="00DC6AEB">
              <w:rPr>
                <w:i/>
                <w:iCs/>
              </w:rPr>
              <w:t>N</w:t>
            </w:r>
            <w:r>
              <w:rPr>
                <w:i/>
                <w:iCs/>
              </w:rPr>
              <w:t>ONE</w:t>
            </w:r>
          </w:p>
        </w:tc>
      </w:tr>
    </w:tbl>
    <w:p w14:paraId="6717F1F8" w14:textId="77777777" w:rsidR="00464567" w:rsidRDefault="00464567" w:rsidP="00464567">
      <w:pPr>
        <w:rPr>
          <w:i/>
          <w:iCs/>
          <w:u w:val="single"/>
        </w:rPr>
      </w:pPr>
    </w:p>
    <w:p w14:paraId="274E4681" w14:textId="4777AEA1" w:rsidR="00464567" w:rsidRDefault="00464567" w:rsidP="00464567">
      <w:r w:rsidRPr="00464567">
        <w:rPr>
          <w:i/>
          <w:iCs/>
          <w:u w:val="single"/>
        </w:rPr>
        <w:t xml:space="preserve">+) </w:t>
      </w:r>
      <w:proofErr w:type="spellStart"/>
      <w:r w:rsidRPr="00464567">
        <w:rPr>
          <w:i/>
          <w:iCs/>
          <w:u w:val="single"/>
        </w:rPr>
        <w:t>AppointmentHistory</w:t>
      </w:r>
      <w:proofErr w:type="spellEnd"/>
      <w:r w:rsidRPr="00464567">
        <w:rPr>
          <w:i/>
          <w:iCs/>
          <w:u w:val="single"/>
        </w:rPr>
        <w:t>:</w:t>
      </w:r>
      <w:r w:rsidRPr="00464567">
        <w:rPr>
          <w:i/>
          <w:iCs/>
        </w:rPr>
        <w:t xml:space="preserve">  </w:t>
      </w:r>
      <w:r w:rsidRPr="00464567">
        <w:t xml:space="preserve"> </w:t>
      </w:r>
    </w:p>
    <w:tbl>
      <w:tblPr>
        <w:tblStyle w:val="TableGrid"/>
        <w:tblW w:w="11718" w:type="dxa"/>
        <w:tblInd w:w="-720" w:type="dxa"/>
        <w:tblLook w:val="04A0" w:firstRow="1" w:lastRow="0" w:firstColumn="1" w:lastColumn="0" w:noHBand="0" w:noVBand="1"/>
      </w:tblPr>
      <w:tblGrid>
        <w:gridCol w:w="5760"/>
        <w:gridCol w:w="5958"/>
      </w:tblGrid>
      <w:tr w:rsidR="00464567" w:rsidRPr="00DC6AEB" w14:paraId="607AD2B1" w14:textId="77777777" w:rsidTr="003A63E2">
        <w:tc>
          <w:tcPr>
            <w:tcW w:w="5760" w:type="dxa"/>
            <w:vAlign w:val="center"/>
          </w:tcPr>
          <w:p w14:paraId="00F38BEC" w14:textId="77777777" w:rsidR="00464567" w:rsidRPr="00DC6AEB" w:rsidRDefault="00464567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Responsibilities</w:t>
            </w:r>
          </w:p>
        </w:tc>
        <w:tc>
          <w:tcPr>
            <w:tcW w:w="5958" w:type="dxa"/>
            <w:vAlign w:val="center"/>
          </w:tcPr>
          <w:p w14:paraId="1A4B9409" w14:textId="77777777" w:rsidR="00464567" w:rsidRPr="00DC6AEB" w:rsidRDefault="00464567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Collaborators</w:t>
            </w:r>
          </w:p>
        </w:tc>
      </w:tr>
      <w:tr w:rsidR="00464567" w14:paraId="220CBAE3" w14:textId="77777777" w:rsidTr="00464567">
        <w:tc>
          <w:tcPr>
            <w:tcW w:w="5760" w:type="dxa"/>
            <w:vAlign w:val="center"/>
          </w:tcPr>
          <w:p w14:paraId="62F1C932" w14:textId="4ECA4D02" w:rsidR="00464567" w:rsidRDefault="00464567" w:rsidP="00464567">
            <w:pPr>
              <w:jc w:val="center"/>
            </w:pPr>
            <w:r w:rsidRPr="009D3D9E">
              <w:t>Log all appointment changes - Track creation, status transitions, cancellations, rescheduling with immutable records</w:t>
            </w:r>
          </w:p>
        </w:tc>
        <w:tc>
          <w:tcPr>
            <w:tcW w:w="5958" w:type="dxa"/>
            <w:vAlign w:val="center"/>
          </w:tcPr>
          <w:p w14:paraId="70C0731B" w14:textId="0B7983A8" w:rsidR="00464567" w:rsidRDefault="00464567" w:rsidP="00464567">
            <w:pPr>
              <w:jc w:val="center"/>
            </w:pPr>
            <w:r w:rsidRPr="009D3D9E">
              <w:t>Appointment - One history log per appointment (1:1 relationship)</w:t>
            </w:r>
          </w:p>
        </w:tc>
      </w:tr>
      <w:tr w:rsidR="00464567" w14:paraId="5D0A3B42" w14:textId="77777777" w:rsidTr="00464567">
        <w:tc>
          <w:tcPr>
            <w:tcW w:w="5760" w:type="dxa"/>
            <w:vAlign w:val="center"/>
          </w:tcPr>
          <w:p w14:paraId="5D6A557A" w14:textId="0B69F19A" w:rsidR="00464567" w:rsidRDefault="00464567" w:rsidP="00464567">
            <w:pPr>
              <w:jc w:val="center"/>
            </w:pPr>
            <w:r w:rsidRPr="009D3D9E">
              <w:t>Record timestamp and user - Store WHEN change occurred and WHO made it (audit trail for compliance, NFR-06)</w:t>
            </w:r>
          </w:p>
        </w:tc>
        <w:tc>
          <w:tcPr>
            <w:tcW w:w="5958" w:type="dxa"/>
            <w:vAlign w:val="center"/>
          </w:tcPr>
          <w:p w14:paraId="535E204E" w14:textId="4303A1EF" w:rsidR="00464567" w:rsidRDefault="00464567" w:rsidP="00464567">
            <w:pPr>
              <w:jc w:val="center"/>
            </w:pPr>
            <w:r w:rsidRPr="009D3D9E">
              <w:t xml:space="preserve">User - History records </w:t>
            </w:r>
            <w:proofErr w:type="spellStart"/>
            <w:r w:rsidRPr="009D3D9E">
              <w:t>user_id</w:t>
            </w:r>
            <w:proofErr w:type="spellEnd"/>
            <w:r w:rsidRPr="009D3D9E">
              <w:t xml:space="preserve"> of person who performed action</w:t>
            </w:r>
          </w:p>
        </w:tc>
      </w:tr>
      <w:tr w:rsidR="00464567" w14:paraId="6761A4C8" w14:textId="77777777" w:rsidTr="00464567">
        <w:tc>
          <w:tcPr>
            <w:tcW w:w="5760" w:type="dxa"/>
            <w:vAlign w:val="center"/>
          </w:tcPr>
          <w:p w14:paraId="6C903488" w14:textId="1D03563F" w:rsidR="00464567" w:rsidRDefault="00464567" w:rsidP="00464567">
            <w:pPr>
              <w:jc w:val="center"/>
            </w:pPr>
            <w:r w:rsidRPr="009D3D9E">
              <w:t>Store change detail - Log old state and new state (e.g., "status changed from Pending to Confirmed")</w:t>
            </w:r>
          </w:p>
        </w:tc>
        <w:tc>
          <w:tcPr>
            <w:tcW w:w="5958" w:type="dxa"/>
            <w:vAlign w:val="center"/>
          </w:tcPr>
          <w:p w14:paraId="733C3246" w14:textId="25FBC00B" w:rsidR="00464567" w:rsidRDefault="00464567" w:rsidP="00464567">
            <w:pPr>
              <w:jc w:val="center"/>
            </w:pPr>
            <w:proofErr w:type="spellStart"/>
            <w:r w:rsidRPr="009D3D9E">
              <w:t>SecurityManager</w:t>
            </w:r>
            <w:proofErr w:type="spellEnd"/>
            <w:r w:rsidRPr="009D3D9E">
              <w:t xml:space="preserve"> - History records are encrypted for sensitive details</w:t>
            </w:r>
          </w:p>
        </w:tc>
      </w:tr>
      <w:tr w:rsidR="00464567" w14:paraId="598493F3" w14:textId="77777777" w:rsidTr="00464567">
        <w:tc>
          <w:tcPr>
            <w:tcW w:w="5760" w:type="dxa"/>
            <w:vAlign w:val="center"/>
          </w:tcPr>
          <w:p w14:paraId="27FB8884" w14:textId="01313A68" w:rsidR="00464567" w:rsidRDefault="00464567" w:rsidP="00464567">
            <w:pPr>
              <w:jc w:val="center"/>
            </w:pPr>
            <w:r w:rsidRPr="009D3D9E">
              <w:t>Enforce immutability - Once logged, history entries cannot be modified or deleted (FR-09)</w:t>
            </w:r>
          </w:p>
        </w:tc>
        <w:tc>
          <w:tcPr>
            <w:tcW w:w="5958" w:type="dxa"/>
            <w:vAlign w:val="center"/>
          </w:tcPr>
          <w:p w14:paraId="77B0ED17" w14:textId="35A8B945" w:rsidR="00464567" w:rsidRDefault="00464567" w:rsidP="00464567">
            <w:pPr>
              <w:jc w:val="center"/>
            </w:pPr>
            <w:proofErr w:type="spellStart"/>
            <w:r w:rsidRPr="009D3D9E">
              <w:t>AppointmentReport</w:t>
            </w:r>
            <w:proofErr w:type="spellEnd"/>
            <w:r w:rsidRPr="009D3D9E">
              <w:t xml:space="preserve"> - Historical data used for trend analysis and reporting</w:t>
            </w:r>
          </w:p>
        </w:tc>
      </w:tr>
      <w:tr w:rsidR="00464567" w:rsidRPr="00DC6AEB" w14:paraId="3D522DFE" w14:textId="77777777" w:rsidTr="00464567">
        <w:tc>
          <w:tcPr>
            <w:tcW w:w="5760" w:type="dxa"/>
            <w:vAlign w:val="center"/>
          </w:tcPr>
          <w:p w14:paraId="4E2CB036" w14:textId="1BD5F1F3" w:rsidR="00464567" w:rsidRDefault="00464567" w:rsidP="00464567">
            <w:pPr>
              <w:jc w:val="center"/>
            </w:pPr>
            <w:r w:rsidRPr="009D3D9E">
              <w:t>Support audit queries - Enable "show full history of this appointment" for compliance/disputes</w:t>
            </w:r>
          </w:p>
        </w:tc>
        <w:tc>
          <w:tcPr>
            <w:tcW w:w="5958" w:type="dxa"/>
            <w:vAlign w:val="center"/>
          </w:tcPr>
          <w:p w14:paraId="2370E6C7" w14:textId="1CC1B2EA" w:rsidR="00464567" w:rsidRPr="00DC6AEB" w:rsidRDefault="00464567" w:rsidP="0046456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NONE</w:t>
            </w:r>
          </w:p>
        </w:tc>
      </w:tr>
    </w:tbl>
    <w:p w14:paraId="08FE8558" w14:textId="77777777" w:rsidR="00464567" w:rsidRPr="00464567" w:rsidRDefault="00464567" w:rsidP="00464567">
      <w:pPr>
        <w:rPr>
          <w:i/>
          <w:iCs/>
          <w:u w:val="single"/>
        </w:rPr>
      </w:pPr>
    </w:p>
    <w:p w14:paraId="7887D5C3" w14:textId="485D252F" w:rsidR="00151FB3" w:rsidRDefault="000E4C67">
      <w:pPr>
        <w:pStyle w:val="Heading1"/>
      </w:pPr>
      <w:r>
        <w:lastRenderedPageBreak/>
        <w:t>UML Class Diagram</w:t>
      </w:r>
    </w:p>
    <w:p w14:paraId="0E2099E5" w14:textId="258FA850" w:rsidR="00151FB3" w:rsidRDefault="00464567">
      <w:r>
        <w:t xml:space="preserve">- </w:t>
      </w:r>
      <w:r w:rsidR="000E4C67">
        <w:t>Insert/draw UML here. Include defensible relationships and multiplicities.</w:t>
      </w:r>
    </w:p>
    <w:p w14:paraId="5E5E758D" w14:textId="7693B941" w:rsidR="00464567" w:rsidRDefault="00464567">
      <w:r w:rsidRPr="000F6598">
        <w:rPr>
          <w:noProof/>
        </w:rPr>
        <w:drawing>
          <wp:inline distT="0" distB="0" distL="0" distR="0" wp14:anchorId="1C36DF7D" wp14:editId="0565DDF3">
            <wp:extent cx="6400800" cy="6173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F8C1" w14:textId="6F7BD565" w:rsidR="00EA5EA7" w:rsidRDefault="00EA5EA7" w:rsidP="00EA5EA7">
      <w:r>
        <w:sym w:font="Wingdings" w:char="F0E8"/>
      </w:r>
      <w:r>
        <w:t xml:space="preserve"> The Patient-to-Appointment relationship uses a 1 to </w:t>
      </w:r>
      <w:proofErr w:type="gramStart"/>
      <w:r>
        <w:t>0..</w:t>
      </w:r>
      <w:proofErr w:type="gramEnd"/>
      <w:r>
        <w:t xml:space="preserve">* multiplicity. A patient can exist without bookings or accumulate many over time, but every appointment must be tied to exactly one </w:t>
      </w:r>
      <w:proofErr w:type="spellStart"/>
      <w:r>
        <w:t>patient_id</w:t>
      </w:r>
      <w:proofErr w:type="spellEnd"/>
      <w:r>
        <w:t xml:space="preserve"> to prevent orphaned records.</w:t>
      </w:r>
    </w:p>
    <w:p w14:paraId="449FCD9E" w14:textId="43109DA0" w:rsidR="00EA5EA7" w:rsidRDefault="00EA5EA7" w:rsidP="00EA5EA7">
      <w:r>
        <w:sym w:font="Wingdings" w:char="F0E8"/>
      </w:r>
      <w:r>
        <w:t xml:space="preserve"> The Practitioner-to-Appointment relationship also follows a 1 to </w:t>
      </w:r>
      <w:proofErr w:type="gramStart"/>
      <w:r>
        <w:t>0..</w:t>
      </w:r>
      <w:proofErr w:type="gramEnd"/>
      <w:r>
        <w:t xml:space="preserve">* multiplicity. A practitioner may have zero bookings during leave or many across active hours, while each appointment requires one assigned </w:t>
      </w:r>
      <w:proofErr w:type="spellStart"/>
      <w:r>
        <w:t>practitioner_id</w:t>
      </w:r>
      <w:proofErr w:type="spellEnd"/>
      <w:r>
        <w:t xml:space="preserve"> to enable overlap validation.</w:t>
      </w:r>
    </w:p>
    <w:p w14:paraId="6DA12F29" w14:textId="3217FF15" w:rsidR="00464567" w:rsidRDefault="00EA5EA7" w:rsidP="00EA5EA7">
      <w:r>
        <w:sym w:font="Wingdings" w:char="F0E8"/>
      </w:r>
      <w:r>
        <w:t xml:space="preserve"> Using Appointment as an intermediary entity cleanly isolates transactional state—such as status, duration, and cancellation details. This design avoids complex many-to-many coupling while streamlining availability checks and audit logging.</w:t>
      </w:r>
    </w:p>
    <w:p w14:paraId="13BCAA01" w14:textId="53C18006" w:rsidR="00151FB3" w:rsidRDefault="000E4C67">
      <w:pPr>
        <w:pStyle w:val="Heading1"/>
      </w:pPr>
      <w:r>
        <w:lastRenderedPageBreak/>
        <w:t>Design Rationale</w:t>
      </w:r>
    </w:p>
    <w:p w14:paraId="47D2AA9A" w14:textId="187A31AE" w:rsidR="00151FB3" w:rsidRDefault="00EA5EA7">
      <w:r>
        <w:t xml:space="preserve">- </w:t>
      </w:r>
      <w:r w:rsidR="000E4C67">
        <w:t>Explain class selection, responsibility allocation and key relationships.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EA5EA7" w:rsidRPr="009A58F9" w14:paraId="77799097" w14:textId="77777777" w:rsidTr="003A63E2">
        <w:tc>
          <w:tcPr>
            <w:tcW w:w="3432" w:type="dxa"/>
            <w:vAlign w:val="center"/>
          </w:tcPr>
          <w:p w14:paraId="2D2D273D" w14:textId="77777777" w:rsidR="00EA5EA7" w:rsidRPr="009A58F9" w:rsidRDefault="00EA5EA7" w:rsidP="003A63E2">
            <w:pPr>
              <w:jc w:val="center"/>
              <w:rPr>
                <w:b/>
                <w:bCs/>
              </w:rPr>
            </w:pPr>
            <w:r w:rsidRPr="009A58F9">
              <w:rPr>
                <w:b/>
                <w:bCs/>
              </w:rPr>
              <w:t>Class</w:t>
            </w:r>
          </w:p>
        </w:tc>
        <w:tc>
          <w:tcPr>
            <w:tcW w:w="3432" w:type="dxa"/>
            <w:vAlign w:val="center"/>
          </w:tcPr>
          <w:p w14:paraId="38470A5B" w14:textId="77777777" w:rsidR="00EA5EA7" w:rsidRPr="009A58F9" w:rsidRDefault="00EA5EA7" w:rsidP="003A63E2">
            <w:pPr>
              <w:jc w:val="center"/>
              <w:rPr>
                <w:b/>
                <w:bCs/>
              </w:rPr>
            </w:pPr>
            <w:r w:rsidRPr="009A58F9">
              <w:rPr>
                <w:b/>
                <w:bCs/>
              </w:rPr>
              <w:t>Requirement Evidence</w:t>
            </w:r>
          </w:p>
        </w:tc>
        <w:tc>
          <w:tcPr>
            <w:tcW w:w="3432" w:type="dxa"/>
            <w:vAlign w:val="center"/>
          </w:tcPr>
          <w:p w14:paraId="18650B92" w14:textId="77777777" w:rsidR="00EA5EA7" w:rsidRPr="009A58F9" w:rsidRDefault="00EA5EA7" w:rsidP="003A63E2">
            <w:pPr>
              <w:jc w:val="center"/>
              <w:rPr>
                <w:b/>
                <w:bCs/>
              </w:rPr>
            </w:pPr>
            <w:r w:rsidRPr="009A58F9">
              <w:rPr>
                <w:b/>
                <w:bCs/>
              </w:rPr>
              <w:t>Why Essential</w:t>
            </w:r>
          </w:p>
        </w:tc>
      </w:tr>
      <w:tr w:rsidR="00EA5EA7" w14:paraId="133573F7" w14:textId="77777777" w:rsidTr="003A63E2">
        <w:tc>
          <w:tcPr>
            <w:tcW w:w="3432" w:type="dxa"/>
            <w:vAlign w:val="center"/>
          </w:tcPr>
          <w:p w14:paraId="0DACE5AC" w14:textId="77777777" w:rsidR="00EA5EA7" w:rsidRPr="009A58F9" w:rsidRDefault="00EA5EA7" w:rsidP="003A63E2">
            <w:pPr>
              <w:jc w:val="center"/>
              <w:rPr>
                <w:i/>
                <w:iCs/>
              </w:rPr>
            </w:pPr>
            <w:r w:rsidRPr="009A58F9">
              <w:rPr>
                <w:i/>
                <w:iCs/>
              </w:rPr>
              <w:t>Patient</w:t>
            </w:r>
          </w:p>
        </w:tc>
        <w:tc>
          <w:tcPr>
            <w:tcW w:w="3432" w:type="dxa"/>
            <w:vAlign w:val="center"/>
          </w:tcPr>
          <w:p w14:paraId="3CF3B1DB" w14:textId="77777777" w:rsidR="00EA5EA7" w:rsidRDefault="00EA5EA7" w:rsidP="003A63E2">
            <w:pPr>
              <w:jc w:val="center"/>
            </w:pPr>
            <w:r w:rsidRPr="007426B7">
              <w:t>FR-01 (registration), FR-02 (search)</w:t>
            </w:r>
          </w:p>
        </w:tc>
        <w:tc>
          <w:tcPr>
            <w:tcW w:w="3432" w:type="dxa"/>
            <w:vAlign w:val="center"/>
          </w:tcPr>
          <w:p w14:paraId="6BFAE524" w14:textId="77777777" w:rsidR="00EA5EA7" w:rsidRDefault="00EA5EA7" w:rsidP="003A63E2">
            <w:pPr>
              <w:jc w:val="center"/>
            </w:pPr>
            <w:r w:rsidRPr="007426B7">
              <w:t>Represents clinic patient. Enables appointment linkage and patient lookup - core clinic operation.</w:t>
            </w:r>
          </w:p>
        </w:tc>
      </w:tr>
      <w:tr w:rsidR="00EA5EA7" w14:paraId="3315F8AF" w14:textId="77777777" w:rsidTr="003A63E2">
        <w:tc>
          <w:tcPr>
            <w:tcW w:w="3432" w:type="dxa"/>
            <w:vAlign w:val="center"/>
          </w:tcPr>
          <w:p w14:paraId="04AE9523" w14:textId="77777777" w:rsidR="00EA5EA7" w:rsidRPr="009A58F9" w:rsidRDefault="00EA5EA7" w:rsidP="003A63E2">
            <w:pPr>
              <w:jc w:val="center"/>
              <w:rPr>
                <w:i/>
                <w:iCs/>
              </w:rPr>
            </w:pPr>
            <w:r w:rsidRPr="009A58F9">
              <w:rPr>
                <w:i/>
                <w:iCs/>
              </w:rPr>
              <w:t>Practitioner</w:t>
            </w:r>
          </w:p>
        </w:tc>
        <w:tc>
          <w:tcPr>
            <w:tcW w:w="3432" w:type="dxa"/>
            <w:vAlign w:val="center"/>
          </w:tcPr>
          <w:p w14:paraId="389C215A" w14:textId="77777777" w:rsidR="00EA5EA7" w:rsidRDefault="00EA5EA7" w:rsidP="003A63E2">
            <w:pPr>
              <w:jc w:val="center"/>
            </w:pPr>
            <w:r w:rsidRPr="007426B7">
              <w:t>FR-03 (appointment with), FR-04 (conflict), FR-06 (calendar)</w:t>
            </w:r>
          </w:p>
        </w:tc>
        <w:tc>
          <w:tcPr>
            <w:tcW w:w="3432" w:type="dxa"/>
            <w:vAlign w:val="center"/>
          </w:tcPr>
          <w:p w14:paraId="58B85807" w14:textId="77777777" w:rsidR="00EA5EA7" w:rsidRDefault="00EA5EA7" w:rsidP="003A63E2">
            <w:pPr>
              <w:jc w:val="center"/>
            </w:pPr>
            <w:r w:rsidRPr="007426B7">
              <w:t>Represents clinic staff/resource. Owns scheduling and availability - central to overbooking prevention.</w:t>
            </w:r>
          </w:p>
        </w:tc>
      </w:tr>
      <w:tr w:rsidR="00EA5EA7" w14:paraId="656F9539" w14:textId="77777777" w:rsidTr="003A63E2">
        <w:tc>
          <w:tcPr>
            <w:tcW w:w="3432" w:type="dxa"/>
            <w:vAlign w:val="center"/>
          </w:tcPr>
          <w:p w14:paraId="6CF219E1" w14:textId="77777777" w:rsidR="00EA5EA7" w:rsidRPr="009A58F9" w:rsidRDefault="00EA5EA7" w:rsidP="003A63E2">
            <w:pPr>
              <w:jc w:val="center"/>
              <w:rPr>
                <w:i/>
                <w:iCs/>
              </w:rPr>
            </w:pPr>
            <w:r w:rsidRPr="009A58F9">
              <w:rPr>
                <w:rFonts w:hint="eastAsia"/>
                <w:i/>
                <w:iCs/>
              </w:rPr>
              <w:t>Appointment</w:t>
            </w:r>
          </w:p>
        </w:tc>
        <w:tc>
          <w:tcPr>
            <w:tcW w:w="3432" w:type="dxa"/>
            <w:vAlign w:val="center"/>
          </w:tcPr>
          <w:p w14:paraId="1ED7B172" w14:textId="77777777" w:rsidR="00EA5EA7" w:rsidRDefault="00EA5EA7" w:rsidP="003A63E2">
            <w:pPr>
              <w:jc w:val="center"/>
            </w:pPr>
            <w:r w:rsidRPr="007426B7">
              <w:rPr>
                <w:rFonts w:hint="eastAsia"/>
              </w:rPr>
              <w:t>FR-03</w:t>
            </w:r>
            <w:r w:rsidRPr="007426B7">
              <w:rPr>
                <w:rFonts w:hint="eastAsia"/>
              </w:rPr>
              <w:t>→</w:t>
            </w:r>
            <w:r w:rsidRPr="007426B7">
              <w:rPr>
                <w:rFonts w:hint="eastAsia"/>
              </w:rPr>
              <w:t>FR-09 (entire workflow)</w:t>
            </w:r>
          </w:p>
        </w:tc>
        <w:tc>
          <w:tcPr>
            <w:tcW w:w="3432" w:type="dxa"/>
            <w:vAlign w:val="center"/>
          </w:tcPr>
          <w:p w14:paraId="53BF1AAF" w14:textId="77777777" w:rsidR="00EA5EA7" w:rsidRDefault="00EA5EA7" w:rsidP="003A63E2">
            <w:pPr>
              <w:jc w:val="center"/>
            </w:pPr>
            <w:r w:rsidRPr="007426B7">
              <w:rPr>
                <w:rFonts w:hint="eastAsia"/>
              </w:rPr>
              <w:t>Central entity binding Patient + Practitioner + Time. Implements booking logic, conflict detection, lifecycle management.</w:t>
            </w:r>
          </w:p>
        </w:tc>
      </w:tr>
      <w:tr w:rsidR="00EA5EA7" w14:paraId="17DF6319" w14:textId="77777777" w:rsidTr="003A63E2">
        <w:tc>
          <w:tcPr>
            <w:tcW w:w="3432" w:type="dxa"/>
            <w:vAlign w:val="center"/>
          </w:tcPr>
          <w:p w14:paraId="04BC89E5" w14:textId="77777777" w:rsidR="00EA5EA7" w:rsidRPr="009A58F9" w:rsidRDefault="00EA5EA7" w:rsidP="003A63E2">
            <w:pPr>
              <w:jc w:val="center"/>
              <w:rPr>
                <w:i/>
                <w:iCs/>
              </w:rPr>
            </w:pPr>
            <w:r w:rsidRPr="009A58F9">
              <w:rPr>
                <w:i/>
                <w:iCs/>
              </w:rPr>
              <w:t>User</w:t>
            </w:r>
          </w:p>
        </w:tc>
        <w:tc>
          <w:tcPr>
            <w:tcW w:w="3432" w:type="dxa"/>
            <w:vAlign w:val="center"/>
          </w:tcPr>
          <w:p w14:paraId="5002D608" w14:textId="77777777" w:rsidR="00EA5EA7" w:rsidRDefault="00EA5EA7" w:rsidP="003A63E2">
            <w:pPr>
              <w:jc w:val="center"/>
            </w:pPr>
            <w:r w:rsidRPr="007426B7">
              <w:t>FR-12 (authentication, RBAC)</w:t>
            </w:r>
          </w:p>
        </w:tc>
        <w:tc>
          <w:tcPr>
            <w:tcW w:w="3432" w:type="dxa"/>
            <w:vAlign w:val="center"/>
          </w:tcPr>
          <w:p w14:paraId="17D9C175" w14:textId="77777777" w:rsidR="00EA5EA7" w:rsidRDefault="00EA5EA7" w:rsidP="003A63E2">
            <w:pPr>
              <w:jc w:val="center"/>
            </w:pPr>
            <w:r w:rsidRPr="007426B7">
              <w:t>Guards access control. Every action audited to User. Essential for compliance and permissions.</w:t>
            </w:r>
          </w:p>
        </w:tc>
      </w:tr>
      <w:tr w:rsidR="00EA5EA7" w14:paraId="1E2A836F" w14:textId="77777777" w:rsidTr="003A63E2">
        <w:tc>
          <w:tcPr>
            <w:tcW w:w="3432" w:type="dxa"/>
            <w:vAlign w:val="center"/>
          </w:tcPr>
          <w:p w14:paraId="6FE97565" w14:textId="77777777" w:rsidR="00EA5EA7" w:rsidRPr="009A58F9" w:rsidRDefault="00EA5EA7" w:rsidP="003A63E2">
            <w:pPr>
              <w:jc w:val="center"/>
              <w:rPr>
                <w:i/>
                <w:iCs/>
              </w:rPr>
            </w:pPr>
            <w:proofErr w:type="spellStart"/>
            <w:r w:rsidRPr="009A58F9">
              <w:rPr>
                <w:i/>
                <w:iCs/>
              </w:rPr>
              <w:t>AppointmentHistory</w:t>
            </w:r>
            <w:proofErr w:type="spellEnd"/>
          </w:p>
        </w:tc>
        <w:tc>
          <w:tcPr>
            <w:tcW w:w="3432" w:type="dxa"/>
            <w:vAlign w:val="center"/>
          </w:tcPr>
          <w:p w14:paraId="6A49902F" w14:textId="77777777" w:rsidR="00EA5EA7" w:rsidRDefault="00EA5EA7" w:rsidP="003A63E2">
            <w:pPr>
              <w:jc w:val="center"/>
            </w:pPr>
            <w:r w:rsidRPr="007426B7">
              <w:t>FR-09 (immutable history), NFR-06 (audit logging)</w:t>
            </w:r>
          </w:p>
        </w:tc>
        <w:tc>
          <w:tcPr>
            <w:tcW w:w="3432" w:type="dxa"/>
            <w:vAlign w:val="center"/>
          </w:tcPr>
          <w:p w14:paraId="232D5BE1" w14:textId="77777777" w:rsidR="00EA5EA7" w:rsidRDefault="00EA5EA7" w:rsidP="003A63E2">
            <w:pPr>
              <w:jc w:val="center"/>
            </w:pPr>
            <w:r w:rsidRPr="007426B7">
              <w:t>Required by compliance requirements. Enables audit trail and prevents tampering with records.</w:t>
            </w:r>
          </w:p>
        </w:tc>
      </w:tr>
      <w:tr w:rsidR="00EA5EA7" w14:paraId="11D5B0FD" w14:textId="77777777" w:rsidTr="003A63E2">
        <w:tc>
          <w:tcPr>
            <w:tcW w:w="3432" w:type="dxa"/>
            <w:vAlign w:val="center"/>
          </w:tcPr>
          <w:p w14:paraId="6000F1BE" w14:textId="77777777" w:rsidR="00EA5EA7" w:rsidRPr="009A58F9" w:rsidRDefault="00EA5EA7" w:rsidP="003A63E2">
            <w:pPr>
              <w:jc w:val="center"/>
              <w:rPr>
                <w:i/>
                <w:iCs/>
              </w:rPr>
            </w:pPr>
            <w:proofErr w:type="spellStart"/>
            <w:r w:rsidRPr="009A58F9">
              <w:rPr>
                <w:i/>
                <w:iCs/>
              </w:rPr>
              <w:t>AppointmentReport</w:t>
            </w:r>
            <w:proofErr w:type="spellEnd"/>
          </w:p>
        </w:tc>
        <w:tc>
          <w:tcPr>
            <w:tcW w:w="3432" w:type="dxa"/>
            <w:vAlign w:val="center"/>
          </w:tcPr>
          <w:p w14:paraId="1F46FD9C" w14:textId="77777777" w:rsidR="00EA5EA7" w:rsidRDefault="00EA5EA7" w:rsidP="003A63E2">
            <w:pPr>
              <w:jc w:val="center"/>
            </w:pPr>
            <w:r w:rsidRPr="007426B7">
              <w:t>FR-10 (operational reporting), FR-12 (manager role)</w:t>
            </w:r>
          </w:p>
        </w:tc>
        <w:tc>
          <w:tcPr>
            <w:tcW w:w="3432" w:type="dxa"/>
            <w:vAlign w:val="center"/>
          </w:tcPr>
          <w:p w14:paraId="017C1F9E" w14:textId="77777777" w:rsidR="00EA5EA7" w:rsidRDefault="00EA5EA7" w:rsidP="003A63E2">
            <w:pPr>
              <w:jc w:val="center"/>
            </w:pPr>
            <w:r w:rsidRPr="007426B7">
              <w:t>Manager stakeholder explicitly needs utilization/cancellation metrics. Separate class enables independent reporting logic.</w:t>
            </w:r>
          </w:p>
        </w:tc>
      </w:tr>
      <w:tr w:rsidR="00EA5EA7" w14:paraId="37D8806E" w14:textId="77777777" w:rsidTr="003A63E2">
        <w:tc>
          <w:tcPr>
            <w:tcW w:w="3432" w:type="dxa"/>
            <w:vAlign w:val="center"/>
          </w:tcPr>
          <w:p w14:paraId="4DF3A36A" w14:textId="77777777" w:rsidR="00EA5EA7" w:rsidRPr="009A58F9" w:rsidRDefault="00EA5EA7" w:rsidP="003A63E2">
            <w:pPr>
              <w:jc w:val="center"/>
              <w:rPr>
                <w:i/>
                <w:iCs/>
              </w:rPr>
            </w:pPr>
            <w:proofErr w:type="spellStart"/>
            <w:r w:rsidRPr="009A58F9">
              <w:rPr>
                <w:i/>
                <w:iCs/>
              </w:rPr>
              <w:t>SecurityManager</w:t>
            </w:r>
            <w:proofErr w:type="spellEnd"/>
          </w:p>
        </w:tc>
        <w:tc>
          <w:tcPr>
            <w:tcW w:w="3432" w:type="dxa"/>
            <w:vAlign w:val="center"/>
          </w:tcPr>
          <w:p w14:paraId="16D1061F" w14:textId="77777777" w:rsidR="00EA5EA7" w:rsidRDefault="00EA5EA7" w:rsidP="003A63E2">
            <w:pPr>
              <w:jc w:val="center"/>
            </w:pPr>
            <w:r w:rsidRPr="007426B7">
              <w:t xml:space="preserve">NFR-06 (encryption, TLS, key </w:t>
            </w:r>
            <w:proofErr w:type="spellStart"/>
            <w:r w:rsidRPr="007426B7">
              <w:t>mgmt</w:t>
            </w:r>
            <w:proofErr w:type="spellEnd"/>
            <w:r w:rsidRPr="007426B7">
              <w:t>, audit)</w:t>
            </w:r>
          </w:p>
        </w:tc>
        <w:tc>
          <w:tcPr>
            <w:tcW w:w="3432" w:type="dxa"/>
            <w:vAlign w:val="center"/>
          </w:tcPr>
          <w:p w14:paraId="6BE47E91" w14:textId="77777777" w:rsidR="00EA5EA7" w:rsidRDefault="00EA5EA7" w:rsidP="003A63E2">
            <w:pPr>
              <w:jc w:val="center"/>
            </w:pPr>
            <w:r w:rsidRPr="007426B7">
              <w:t>Cross-cutting security concerns. Centralizes encryption, authentication, audit logging across system.</w:t>
            </w:r>
          </w:p>
        </w:tc>
      </w:tr>
    </w:tbl>
    <w:p w14:paraId="1D6CA10F" w14:textId="77777777" w:rsidR="00EA5EA7" w:rsidRDefault="00EA5EA7"/>
    <w:p w14:paraId="069BA843" w14:textId="77777777" w:rsidR="00EA5EA7" w:rsidRDefault="00EA5EA7"/>
    <w:p w14:paraId="09AE8863" w14:textId="77777777" w:rsidR="00EA5EA7" w:rsidRPr="000E22F6" w:rsidRDefault="00EA5EA7" w:rsidP="00EA5EA7">
      <w:pPr>
        <w:rPr>
          <w:b/>
          <w:bCs/>
        </w:rPr>
      </w:pPr>
      <w:r>
        <w:rPr>
          <w:b/>
          <w:bCs/>
        </w:rPr>
        <w:t xml:space="preserve">- </w:t>
      </w:r>
      <w:r w:rsidRPr="000E22F6">
        <w:rPr>
          <w:b/>
          <w:bCs/>
        </w:rPr>
        <w:t>Essential Connections &amp; Quantity</w:t>
      </w:r>
      <w:r>
        <w:rPr>
          <w:b/>
          <w:bCs/>
        </w:rPr>
        <w:t>:</w:t>
      </w:r>
    </w:p>
    <w:p w14:paraId="07B2EF1F" w14:textId="77777777" w:rsidR="00EA5EA7" w:rsidRPr="000E22F6" w:rsidRDefault="00EA5EA7" w:rsidP="00EA5EA7">
      <w:r>
        <w:rPr>
          <w:i/>
          <w:iCs/>
        </w:rPr>
        <w:t xml:space="preserve">+) </w:t>
      </w:r>
      <w:r w:rsidRPr="000E22F6">
        <w:rPr>
          <w:i/>
          <w:iCs/>
        </w:rPr>
        <w:t>Patient 1:</w:t>
      </w:r>
      <w:r>
        <w:rPr>
          <w:i/>
          <w:iCs/>
        </w:rPr>
        <w:t>*</w:t>
      </w:r>
      <w:r w:rsidRPr="000E22F6">
        <w:rPr>
          <w:i/>
          <w:iCs/>
        </w:rPr>
        <w:t> Appointment</w:t>
      </w:r>
      <w:r w:rsidRPr="000E22F6">
        <w:t>*</w:t>
      </w:r>
    </w:p>
    <w:p w14:paraId="768C31BB" w14:textId="77777777" w:rsidR="00EA5EA7" w:rsidRPr="000E22F6" w:rsidRDefault="00EA5EA7" w:rsidP="00EA5EA7">
      <w:pPr>
        <w:numPr>
          <w:ilvl w:val="0"/>
          <w:numId w:val="10"/>
        </w:numPr>
      </w:pPr>
      <w:r w:rsidRPr="000E22F6">
        <w:t>One patient can have multiple appointments over time (revisits clinic)</w:t>
      </w:r>
    </w:p>
    <w:p w14:paraId="7B5CB8FC" w14:textId="77777777" w:rsidR="00EA5EA7" w:rsidRPr="000E22F6" w:rsidRDefault="00EA5EA7" w:rsidP="00EA5EA7">
      <w:pPr>
        <w:numPr>
          <w:ilvl w:val="0"/>
          <w:numId w:val="10"/>
        </w:numPr>
      </w:pPr>
      <w:r w:rsidRPr="000E22F6">
        <w:t>Minimum: 0 (patient created but no appointments yet - OK)</w:t>
      </w:r>
    </w:p>
    <w:p w14:paraId="2F3184AC" w14:textId="77777777" w:rsidR="00EA5EA7" w:rsidRPr="000E22F6" w:rsidRDefault="00EA5EA7" w:rsidP="00EA5EA7">
      <w:pPr>
        <w:numPr>
          <w:ilvl w:val="0"/>
          <w:numId w:val="10"/>
        </w:numPr>
      </w:pPr>
      <w:r w:rsidRPr="000E22F6">
        <w:t>Maximum: unlimited (patient can visit many times)</w:t>
      </w:r>
    </w:p>
    <w:p w14:paraId="19BB8E55" w14:textId="77777777" w:rsidR="00EA5EA7" w:rsidRPr="000E22F6" w:rsidRDefault="00EA5EA7" w:rsidP="00EA5EA7">
      <w:pPr>
        <w:numPr>
          <w:ilvl w:val="0"/>
          <w:numId w:val="10"/>
        </w:numPr>
      </w:pPr>
      <w:r w:rsidRPr="000E22F6">
        <w:rPr>
          <w:b/>
          <w:bCs/>
        </w:rPr>
        <w:t>Evidence:</w:t>
      </w:r>
      <w:r w:rsidRPr="000E22F6">
        <w:t> FR-09 (appointment history implies multiple per patient), FR-10 (reporting per patient), clinic domain knowledge (patients revisit)</w:t>
      </w:r>
    </w:p>
    <w:p w14:paraId="4B50102B" w14:textId="77777777" w:rsidR="00EA5EA7" w:rsidRPr="000E22F6" w:rsidRDefault="00EA5EA7" w:rsidP="00EA5EA7">
      <w:r>
        <w:rPr>
          <w:i/>
          <w:iCs/>
        </w:rPr>
        <w:t xml:space="preserve">+) </w:t>
      </w:r>
      <w:r w:rsidRPr="000E22F6">
        <w:rPr>
          <w:i/>
          <w:iCs/>
        </w:rPr>
        <w:t>Practitioner 1: </w:t>
      </w:r>
      <w:r>
        <w:rPr>
          <w:i/>
          <w:iCs/>
        </w:rPr>
        <w:t>*</w:t>
      </w:r>
      <w:r w:rsidRPr="000E22F6">
        <w:rPr>
          <w:i/>
          <w:iCs/>
        </w:rPr>
        <w:t>Appointment</w:t>
      </w:r>
      <w:r w:rsidRPr="000E22F6">
        <w:t>*</w:t>
      </w:r>
    </w:p>
    <w:p w14:paraId="598931CA" w14:textId="77777777" w:rsidR="00EA5EA7" w:rsidRPr="000E22F6" w:rsidRDefault="00EA5EA7" w:rsidP="00EA5EA7">
      <w:pPr>
        <w:numPr>
          <w:ilvl w:val="0"/>
          <w:numId w:val="11"/>
        </w:numPr>
      </w:pPr>
      <w:r w:rsidRPr="000E22F6">
        <w:t>One practitioner can see multiple patients per day (clinic operations)</w:t>
      </w:r>
    </w:p>
    <w:p w14:paraId="7F47E8FF" w14:textId="77777777" w:rsidR="00EA5EA7" w:rsidRPr="000E22F6" w:rsidRDefault="00EA5EA7" w:rsidP="00EA5EA7">
      <w:pPr>
        <w:numPr>
          <w:ilvl w:val="0"/>
          <w:numId w:val="11"/>
        </w:numPr>
      </w:pPr>
      <w:r w:rsidRPr="000E22F6">
        <w:t>Minimum: 0 (practitioner hired but no appointments scheduled)</w:t>
      </w:r>
    </w:p>
    <w:p w14:paraId="04C27DF2" w14:textId="77777777" w:rsidR="00EA5EA7" w:rsidRPr="000E22F6" w:rsidRDefault="00EA5EA7" w:rsidP="00EA5EA7">
      <w:pPr>
        <w:numPr>
          <w:ilvl w:val="0"/>
          <w:numId w:val="11"/>
        </w:numPr>
      </w:pPr>
      <w:r w:rsidRPr="000E22F6">
        <w:rPr>
          <w:b/>
          <w:bCs/>
        </w:rPr>
        <w:t>Evidence</w:t>
      </w:r>
      <w:r>
        <w:rPr>
          <w:b/>
          <w:bCs/>
        </w:rPr>
        <w:t>:</w:t>
      </w:r>
      <w:r w:rsidRPr="000E22F6">
        <w:t xml:space="preserve"> FR-04 suggests that practitioners manage several appointments each day, while FR-06 indicates that the availability calendar displays numerous time slots.</w:t>
      </w:r>
    </w:p>
    <w:p w14:paraId="34665168" w14:textId="77777777" w:rsidR="00EA5EA7" w:rsidRPr="000E22F6" w:rsidRDefault="00EA5EA7" w:rsidP="00EA5EA7">
      <w:pPr>
        <w:rPr>
          <w:i/>
          <w:iCs/>
        </w:rPr>
      </w:pPr>
      <w:r>
        <w:rPr>
          <w:i/>
          <w:iCs/>
        </w:rPr>
        <w:lastRenderedPageBreak/>
        <w:t xml:space="preserve">+) </w:t>
      </w:r>
      <w:r w:rsidRPr="000E22F6">
        <w:rPr>
          <w:rFonts w:hint="eastAsia"/>
          <w:i/>
          <w:iCs/>
        </w:rPr>
        <w:t>User 1:</w:t>
      </w:r>
      <w:r>
        <w:rPr>
          <w:i/>
          <w:iCs/>
        </w:rPr>
        <w:t>*</w:t>
      </w:r>
      <w:r w:rsidRPr="000E22F6">
        <w:rPr>
          <w:rFonts w:hint="eastAsia"/>
          <w:i/>
          <w:iCs/>
        </w:rPr>
        <w:t>Practitioner</w:t>
      </w:r>
      <w:r>
        <w:rPr>
          <w:i/>
          <w:iCs/>
        </w:rPr>
        <w:t>*</w:t>
      </w:r>
      <w:r w:rsidRPr="000E22F6">
        <w:rPr>
          <w:rFonts w:hint="eastAsia"/>
          <w:i/>
          <w:iCs/>
        </w:rPr>
        <w:t xml:space="preserve"> (every practitioner possesses a single user account for access)</w:t>
      </w:r>
    </w:p>
    <w:p w14:paraId="544DC7DD" w14:textId="77777777" w:rsidR="00EA5EA7" w:rsidRDefault="00EA5EA7" w:rsidP="00EA5EA7">
      <w:pPr>
        <w:pStyle w:val="ListParagraph"/>
        <w:numPr>
          <w:ilvl w:val="0"/>
          <w:numId w:val="12"/>
        </w:numPr>
      </w:pPr>
      <w:r w:rsidRPr="000E22F6">
        <w:rPr>
          <w:rFonts w:hint="eastAsia"/>
        </w:rPr>
        <w:t xml:space="preserve">Relationship identified during design: </w:t>
      </w:r>
      <w:proofErr w:type="spellStart"/>
      <w:r w:rsidRPr="000E22F6">
        <w:rPr>
          <w:rFonts w:hint="eastAsia"/>
        </w:rPr>
        <w:t>Practitioner.user_id</w:t>
      </w:r>
      <w:proofErr w:type="spellEnd"/>
      <w:r w:rsidRPr="000E22F6">
        <w:rPr>
          <w:rFonts w:hint="eastAsia"/>
        </w:rPr>
        <w:t xml:space="preserve"> </w:t>
      </w:r>
      <w:r w:rsidRPr="000E22F6">
        <w:rPr>
          <w:rFonts w:hint="eastAsia"/>
        </w:rPr>
        <w:t>→</w:t>
      </w:r>
      <w:r w:rsidRPr="000E22F6">
        <w:rPr>
          <w:rFonts w:hint="eastAsia"/>
        </w:rPr>
        <w:t xml:space="preserve"> User</w:t>
      </w:r>
    </w:p>
    <w:p w14:paraId="46F95542" w14:textId="77777777" w:rsidR="00EA5EA7" w:rsidRDefault="00EA5EA7" w:rsidP="00EA5EA7">
      <w:pPr>
        <w:pStyle w:val="ListParagraph"/>
        <w:numPr>
          <w:ilvl w:val="0"/>
          <w:numId w:val="12"/>
        </w:numPr>
      </w:pPr>
      <w:r w:rsidRPr="000E22F6">
        <w:rPr>
          <w:rFonts w:hint="eastAsia"/>
        </w:rPr>
        <w:t>Evidence: FR-12 mandates authentication by practitioners; practitioners must log in to access their sched</w:t>
      </w:r>
      <w:r w:rsidRPr="000E22F6">
        <w:t>ule.</w:t>
      </w:r>
    </w:p>
    <w:p w14:paraId="664894FF" w14:textId="77777777" w:rsidR="00EA5EA7" w:rsidRDefault="00EA5EA7" w:rsidP="00EA5EA7">
      <w:pPr>
        <w:rPr>
          <w:i/>
          <w:iCs/>
        </w:rPr>
      </w:pPr>
      <w:r>
        <w:rPr>
          <w:i/>
          <w:iCs/>
        </w:rPr>
        <w:t xml:space="preserve">+) </w:t>
      </w:r>
      <w:r w:rsidRPr="000E22F6">
        <w:rPr>
          <w:i/>
          <w:iCs/>
        </w:rPr>
        <w:t>Appointment</w:t>
      </w:r>
      <w:r>
        <w:rPr>
          <w:i/>
          <w:iCs/>
        </w:rPr>
        <w:t>: *</w:t>
      </w:r>
      <w:r w:rsidRPr="000E22F6">
        <w:rPr>
          <w:i/>
          <w:iCs/>
        </w:rPr>
        <w:t>Patient</w:t>
      </w:r>
      <w:r>
        <w:rPr>
          <w:i/>
          <w:iCs/>
        </w:rPr>
        <w:t>*</w:t>
      </w:r>
      <w:r w:rsidRPr="000E22F6">
        <w:rPr>
          <w:i/>
          <w:iCs/>
        </w:rPr>
        <w:t xml:space="preserve"> (every appointment is assigned to one specific patient)</w:t>
      </w:r>
    </w:p>
    <w:p w14:paraId="0988FA8B" w14:textId="77777777" w:rsidR="00EA5EA7" w:rsidRPr="000E22F6" w:rsidRDefault="00EA5EA7" w:rsidP="00EA5EA7">
      <w:pPr>
        <w:rPr>
          <w:i/>
          <w:iCs/>
        </w:rPr>
      </w:pPr>
      <w:r>
        <w:rPr>
          <w:i/>
          <w:iCs/>
        </w:rPr>
        <w:t xml:space="preserve">                              </w:t>
      </w:r>
      <w:r w:rsidRPr="000E22F6">
        <w:rPr>
          <w:i/>
          <w:iCs/>
        </w:rPr>
        <w:t xml:space="preserve">  </w:t>
      </w:r>
      <w:r>
        <w:rPr>
          <w:i/>
          <w:iCs/>
        </w:rPr>
        <w:t xml:space="preserve">  *</w:t>
      </w:r>
      <w:r w:rsidRPr="000E22F6">
        <w:rPr>
          <w:i/>
          <w:iCs/>
        </w:rPr>
        <w:t>Practitioner</w:t>
      </w:r>
      <w:r>
        <w:rPr>
          <w:i/>
          <w:iCs/>
        </w:rPr>
        <w:t>*</w:t>
      </w:r>
      <w:r w:rsidRPr="000E22F6">
        <w:rPr>
          <w:i/>
          <w:iCs/>
        </w:rPr>
        <w:t xml:space="preserve"> (each appointment occurs with one specific practitioner)</w:t>
      </w:r>
    </w:p>
    <w:p w14:paraId="116D7821" w14:textId="108AD553" w:rsidR="00EA5EA7" w:rsidRDefault="00EA5EA7" w:rsidP="00EA5EA7">
      <w:pPr>
        <w:pStyle w:val="ListParagraph"/>
        <w:numPr>
          <w:ilvl w:val="0"/>
          <w:numId w:val="12"/>
        </w:numPr>
      </w:pPr>
      <w:r w:rsidRPr="006351C2">
        <w:t>Evidence: FR-03 states "choosing a patient, choosing a practitioner" (singular), v0.2 scope: no multiple</w:t>
      </w:r>
      <w:r>
        <w:t xml:space="preserve"> </w:t>
      </w:r>
      <w:r w:rsidRPr="006351C2">
        <w:t>practitioners or group appointments.</w:t>
      </w:r>
    </w:p>
    <w:p w14:paraId="77E79F4C" w14:textId="77777777" w:rsidR="00151FB3" w:rsidRDefault="000E4C67">
      <w:pPr>
        <w:pStyle w:val="Heading1"/>
      </w:pPr>
      <w:r>
        <w:t>AI Design Review Record</w:t>
      </w:r>
    </w:p>
    <w:p w14:paraId="7CD88EE5" w14:textId="77777777" w:rsidR="00A539EA" w:rsidRPr="00A539EA" w:rsidRDefault="00A539EA" w:rsidP="00A539EA"/>
    <w:tbl>
      <w:tblPr>
        <w:tblStyle w:val="TableGrid"/>
        <w:tblW w:w="10340" w:type="dxa"/>
        <w:tblLook w:val="04A0" w:firstRow="1" w:lastRow="0" w:firstColumn="1" w:lastColumn="0" w:noHBand="0" w:noVBand="1"/>
      </w:tblPr>
      <w:tblGrid>
        <w:gridCol w:w="2182"/>
        <w:gridCol w:w="1152"/>
        <w:gridCol w:w="3550"/>
        <w:gridCol w:w="1728"/>
        <w:gridCol w:w="1728"/>
      </w:tblGrid>
      <w:tr w:rsidR="00EA5EA7" w14:paraId="67200FA1" w14:textId="77777777" w:rsidTr="00CF5B81">
        <w:tc>
          <w:tcPr>
            <w:tcW w:w="2182" w:type="dxa"/>
            <w:vAlign w:val="center"/>
          </w:tcPr>
          <w:p w14:paraId="0BD72026" w14:textId="77777777" w:rsidR="00151FB3" w:rsidRPr="00EA5EA7" w:rsidRDefault="000E4C67" w:rsidP="00EA5EA7">
            <w:pPr>
              <w:jc w:val="center"/>
              <w:rPr>
                <w:b/>
                <w:bCs/>
              </w:rPr>
            </w:pPr>
            <w:r w:rsidRPr="00EA5EA7">
              <w:rPr>
                <w:b/>
                <w:bCs/>
              </w:rPr>
              <w:t>AI suggestion</w:t>
            </w:r>
          </w:p>
        </w:tc>
        <w:tc>
          <w:tcPr>
            <w:tcW w:w="1152" w:type="dxa"/>
            <w:vAlign w:val="center"/>
          </w:tcPr>
          <w:p w14:paraId="56F8F6E5" w14:textId="0DD5D5E1" w:rsidR="00151FB3" w:rsidRPr="00EA5EA7" w:rsidRDefault="00EA5EA7" w:rsidP="00EA5EA7">
            <w:pPr>
              <w:jc w:val="center"/>
              <w:rPr>
                <w:b/>
                <w:bCs/>
              </w:rPr>
            </w:pPr>
            <w:r w:rsidRPr="00EA5EA7">
              <w:rPr>
                <w:b/>
                <w:bCs/>
              </w:rPr>
              <w:t>Decision</w:t>
            </w:r>
          </w:p>
        </w:tc>
        <w:tc>
          <w:tcPr>
            <w:tcW w:w="3550" w:type="dxa"/>
            <w:vAlign w:val="center"/>
          </w:tcPr>
          <w:p w14:paraId="282485A9" w14:textId="00120054" w:rsidR="00151FB3" w:rsidRPr="00EA5EA7" w:rsidRDefault="00EA5EA7" w:rsidP="00EA5EA7">
            <w:pPr>
              <w:jc w:val="center"/>
              <w:rPr>
                <w:b/>
                <w:bCs/>
              </w:rPr>
            </w:pPr>
            <w:r w:rsidRPr="00EA5EA7">
              <w:rPr>
                <w:b/>
                <w:bCs/>
              </w:rPr>
              <w:t>Evidence</w:t>
            </w:r>
          </w:p>
        </w:tc>
        <w:tc>
          <w:tcPr>
            <w:tcW w:w="1728" w:type="dxa"/>
            <w:vAlign w:val="center"/>
          </w:tcPr>
          <w:p w14:paraId="1C286F66" w14:textId="77777777" w:rsidR="00151FB3" w:rsidRPr="00EA5EA7" w:rsidRDefault="000E4C67" w:rsidP="00EA5EA7">
            <w:pPr>
              <w:jc w:val="center"/>
              <w:rPr>
                <w:b/>
                <w:bCs/>
              </w:rPr>
            </w:pPr>
            <w:r w:rsidRPr="00EA5EA7">
              <w:rPr>
                <w:b/>
                <w:bCs/>
              </w:rPr>
              <w:t>Reason</w:t>
            </w:r>
          </w:p>
        </w:tc>
        <w:tc>
          <w:tcPr>
            <w:tcW w:w="1728" w:type="dxa"/>
            <w:vAlign w:val="center"/>
          </w:tcPr>
          <w:p w14:paraId="56466F13" w14:textId="77777777" w:rsidR="00151FB3" w:rsidRPr="00EA5EA7" w:rsidRDefault="000E4C67" w:rsidP="00EA5EA7">
            <w:pPr>
              <w:jc w:val="center"/>
              <w:rPr>
                <w:b/>
                <w:bCs/>
              </w:rPr>
            </w:pPr>
            <w:r w:rsidRPr="00EA5EA7">
              <w:rPr>
                <w:b/>
                <w:bCs/>
              </w:rPr>
              <w:t>Model change</w:t>
            </w:r>
          </w:p>
        </w:tc>
      </w:tr>
      <w:tr w:rsidR="00EA5EA7" w14:paraId="1D070C31" w14:textId="77777777" w:rsidTr="00CF5B81">
        <w:tc>
          <w:tcPr>
            <w:tcW w:w="2182" w:type="dxa"/>
            <w:vAlign w:val="center"/>
          </w:tcPr>
          <w:p w14:paraId="54048AA0" w14:textId="1B15EB26" w:rsidR="00EA5EA7" w:rsidRDefault="00EA5EA7" w:rsidP="00EA5EA7">
            <w:pPr>
              <w:jc w:val="center"/>
            </w:pPr>
            <w:proofErr w:type="spellStart"/>
            <w:r w:rsidRPr="007C664F">
              <w:rPr>
                <w:i/>
                <w:iCs/>
              </w:rPr>
              <w:t>PatientManager</w:t>
            </w:r>
            <w:proofErr w:type="spellEnd"/>
          </w:p>
        </w:tc>
        <w:tc>
          <w:tcPr>
            <w:tcW w:w="1152" w:type="dxa"/>
            <w:vAlign w:val="center"/>
          </w:tcPr>
          <w:p w14:paraId="4D46EE9F" w14:textId="32EAE1F4" w:rsidR="00EA5EA7" w:rsidRDefault="00EA5EA7" w:rsidP="00EA5EA7">
            <w:pPr>
              <w:jc w:val="center"/>
            </w:pPr>
            <w:r w:rsidRPr="00586652">
              <w:t>REJECT</w:t>
            </w:r>
          </w:p>
        </w:tc>
        <w:tc>
          <w:tcPr>
            <w:tcW w:w="3550" w:type="dxa"/>
            <w:vAlign w:val="center"/>
          </w:tcPr>
          <w:p w14:paraId="353D2314" w14:textId="77EB1C9D" w:rsidR="00EA5EA7" w:rsidRDefault="00EA5EA7" w:rsidP="00EA5EA7">
            <w:pPr>
              <w:jc w:val="center"/>
            </w:pPr>
            <w:r w:rsidRPr="007C664F">
              <w:t>Considered an architectural anti-pattern since the Patient class directly encapsulates its own operations, making an external manager redundant.</w:t>
            </w:r>
          </w:p>
        </w:tc>
        <w:tc>
          <w:tcPr>
            <w:tcW w:w="1728" w:type="dxa"/>
            <w:vAlign w:val="center"/>
          </w:tcPr>
          <w:p w14:paraId="05777D87" w14:textId="62A07EC2" w:rsidR="00EA5EA7" w:rsidRDefault="00CF5B81" w:rsidP="00EA5EA7">
            <w:pPr>
              <w:jc w:val="center"/>
            </w:pPr>
            <w:r>
              <w:t>Anti-pattern</w:t>
            </w:r>
          </w:p>
        </w:tc>
        <w:tc>
          <w:tcPr>
            <w:tcW w:w="1728" w:type="dxa"/>
            <w:vAlign w:val="center"/>
          </w:tcPr>
          <w:p w14:paraId="54174D8D" w14:textId="0E894EEE" w:rsidR="00EA5EA7" w:rsidRDefault="00EA5EA7" w:rsidP="00EA5EA7">
            <w:pPr>
              <w:jc w:val="center"/>
            </w:pPr>
            <w:r>
              <w:t>X</w:t>
            </w:r>
          </w:p>
        </w:tc>
      </w:tr>
      <w:tr w:rsidR="00EA5EA7" w14:paraId="04378F8C" w14:textId="77777777" w:rsidTr="00CF5B81">
        <w:tc>
          <w:tcPr>
            <w:tcW w:w="2182" w:type="dxa"/>
            <w:vAlign w:val="center"/>
          </w:tcPr>
          <w:p w14:paraId="326B71D8" w14:textId="11B59E1C" w:rsidR="00EA5EA7" w:rsidRDefault="00EA5EA7" w:rsidP="00EA5EA7">
            <w:pPr>
              <w:jc w:val="center"/>
            </w:pPr>
            <w:proofErr w:type="spellStart"/>
            <w:r w:rsidRPr="007C664F">
              <w:rPr>
                <w:i/>
                <w:iCs/>
              </w:rPr>
              <w:t>PractitionerManager</w:t>
            </w:r>
            <w:proofErr w:type="spellEnd"/>
          </w:p>
        </w:tc>
        <w:tc>
          <w:tcPr>
            <w:tcW w:w="1152" w:type="dxa"/>
            <w:vAlign w:val="center"/>
          </w:tcPr>
          <w:p w14:paraId="5EFB2E3A" w14:textId="7F7F6160" w:rsidR="00EA5EA7" w:rsidRDefault="00EA5EA7" w:rsidP="00EA5EA7">
            <w:pPr>
              <w:jc w:val="center"/>
            </w:pPr>
            <w:r w:rsidRPr="00586652">
              <w:t>REJECT</w:t>
            </w:r>
          </w:p>
        </w:tc>
        <w:tc>
          <w:tcPr>
            <w:tcW w:w="3550" w:type="dxa"/>
            <w:vAlign w:val="center"/>
          </w:tcPr>
          <w:p w14:paraId="65296134" w14:textId="54C78B79" w:rsidR="00EA5EA7" w:rsidRDefault="00EA5EA7" w:rsidP="00EA5EA7">
            <w:pPr>
              <w:jc w:val="center"/>
            </w:pPr>
            <w:r w:rsidRPr="007C664F">
              <w:t>Adds unnecessary indirection because Practitioner already cohesively handles both its profile data and availability logic.</w:t>
            </w:r>
          </w:p>
        </w:tc>
        <w:tc>
          <w:tcPr>
            <w:tcW w:w="1728" w:type="dxa"/>
            <w:vAlign w:val="center"/>
          </w:tcPr>
          <w:p w14:paraId="7F82E493" w14:textId="29ADAF2B" w:rsidR="00EA5EA7" w:rsidRDefault="00CF5B81" w:rsidP="00EA5EA7">
            <w:pPr>
              <w:jc w:val="center"/>
            </w:pPr>
            <w:r>
              <w:t>Anti-pattern</w:t>
            </w:r>
          </w:p>
        </w:tc>
        <w:tc>
          <w:tcPr>
            <w:tcW w:w="1728" w:type="dxa"/>
            <w:vAlign w:val="center"/>
          </w:tcPr>
          <w:p w14:paraId="5B87CFB1" w14:textId="260AFC99" w:rsidR="00EA5EA7" w:rsidRDefault="00EA5EA7" w:rsidP="00EA5EA7">
            <w:pPr>
              <w:jc w:val="center"/>
            </w:pPr>
            <w:r>
              <w:t>X</w:t>
            </w:r>
          </w:p>
        </w:tc>
      </w:tr>
      <w:tr w:rsidR="00EA5EA7" w14:paraId="4A9D9F59" w14:textId="77777777" w:rsidTr="00CF5B81">
        <w:tc>
          <w:tcPr>
            <w:tcW w:w="2182" w:type="dxa"/>
            <w:vAlign w:val="center"/>
          </w:tcPr>
          <w:p w14:paraId="628AA3F5" w14:textId="063E7482" w:rsidR="00EA5EA7" w:rsidRDefault="00EA5EA7" w:rsidP="00EA5EA7">
            <w:pPr>
              <w:jc w:val="center"/>
            </w:pPr>
            <w:proofErr w:type="spellStart"/>
            <w:r w:rsidRPr="007C664F">
              <w:rPr>
                <w:i/>
                <w:iCs/>
              </w:rPr>
              <w:t>AppointmentManager</w:t>
            </w:r>
            <w:proofErr w:type="spellEnd"/>
          </w:p>
        </w:tc>
        <w:tc>
          <w:tcPr>
            <w:tcW w:w="1152" w:type="dxa"/>
            <w:vAlign w:val="center"/>
          </w:tcPr>
          <w:p w14:paraId="7BC0CD62" w14:textId="250840A6" w:rsidR="00EA5EA7" w:rsidRDefault="00EA5EA7" w:rsidP="00EA5EA7">
            <w:pPr>
              <w:jc w:val="center"/>
            </w:pPr>
            <w:r>
              <w:t>MODIFY</w:t>
            </w:r>
          </w:p>
        </w:tc>
        <w:tc>
          <w:tcPr>
            <w:tcW w:w="3550" w:type="dxa"/>
            <w:vAlign w:val="center"/>
          </w:tcPr>
          <w:p w14:paraId="2E943192" w14:textId="48A4D43B" w:rsidR="00EA5EA7" w:rsidRDefault="00EA5EA7" w:rsidP="00EA5EA7">
            <w:pPr>
              <w:jc w:val="center"/>
            </w:pPr>
            <w:r w:rsidRPr="007C664F">
              <w:t xml:space="preserve">Current v0.2 booking workflows are simple. </w:t>
            </w:r>
            <w:r>
              <w:t xml:space="preserve">AI noted that </w:t>
            </w:r>
            <w:r w:rsidRPr="007C664F">
              <w:t xml:space="preserve">complex multi-step processes or notifications </w:t>
            </w:r>
            <w:r>
              <w:t>should be</w:t>
            </w:r>
            <w:r w:rsidRPr="007C664F">
              <w:t xml:space="preserve"> introduced.</w:t>
            </w:r>
          </w:p>
        </w:tc>
        <w:tc>
          <w:tcPr>
            <w:tcW w:w="1728" w:type="dxa"/>
            <w:vAlign w:val="center"/>
          </w:tcPr>
          <w:p w14:paraId="063E8961" w14:textId="1101AC73" w:rsidR="00EA5EA7" w:rsidRDefault="00CF5B81" w:rsidP="00EA5EA7">
            <w:pPr>
              <w:jc w:val="center"/>
            </w:pPr>
            <w:r w:rsidRPr="00CF5B81">
              <w:t>Workflow</w:t>
            </w:r>
            <w:r>
              <w:t xml:space="preserve"> </w:t>
            </w:r>
            <w:r w:rsidRPr="00CF5B81">
              <w:t>orchestrat</w:t>
            </w:r>
            <w:r>
              <w:t>or</w:t>
            </w:r>
          </w:p>
        </w:tc>
        <w:tc>
          <w:tcPr>
            <w:tcW w:w="1728" w:type="dxa"/>
            <w:vAlign w:val="center"/>
          </w:tcPr>
          <w:p w14:paraId="282911D3" w14:textId="4D74D951" w:rsidR="00EA5EA7" w:rsidRDefault="00EA5EA7" w:rsidP="00EA5EA7">
            <w:pPr>
              <w:jc w:val="center"/>
            </w:pPr>
            <w:r>
              <w:t>v0.2</w:t>
            </w:r>
          </w:p>
        </w:tc>
      </w:tr>
      <w:tr w:rsidR="00EA5EA7" w14:paraId="5E0BD8AA" w14:textId="77777777" w:rsidTr="00CF5B81">
        <w:tc>
          <w:tcPr>
            <w:tcW w:w="2182" w:type="dxa"/>
            <w:vAlign w:val="center"/>
          </w:tcPr>
          <w:p w14:paraId="1BF6EF0D" w14:textId="766EB08D" w:rsidR="00EA5EA7" w:rsidRDefault="00EA5EA7" w:rsidP="00EA5EA7">
            <w:pPr>
              <w:jc w:val="center"/>
            </w:pPr>
            <w:proofErr w:type="spellStart"/>
            <w:r w:rsidRPr="007C664F">
              <w:rPr>
                <w:i/>
                <w:iCs/>
              </w:rPr>
              <w:t>ClinicController</w:t>
            </w:r>
            <w:proofErr w:type="spellEnd"/>
          </w:p>
        </w:tc>
        <w:tc>
          <w:tcPr>
            <w:tcW w:w="1152" w:type="dxa"/>
            <w:vAlign w:val="center"/>
          </w:tcPr>
          <w:p w14:paraId="6B3D97C4" w14:textId="0F77F841" w:rsidR="00EA5EA7" w:rsidRDefault="00EA5EA7" w:rsidP="00EA5EA7">
            <w:pPr>
              <w:jc w:val="center"/>
            </w:pPr>
            <w:r w:rsidRPr="00586652">
              <w:t>REJECT</w:t>
            </w:r>
          </w:p>
        </w:tc>
        <w:tc>
          <w:tcPr>
            <w:tcW w:w="3550" w:type="dxa"/>
            <w:vAlign w:val="center"/>
          </w:tcPr>
          <w:p w14:paraId="34F4366F" w14:textId="087B7FCD" w:rsidR="00EA5EA7" w:rsidRDefault="00EA5EA7" w:rsidP="00EA5EA7">
            <w:pPr>
              <w:jc w:val="center"/>
            </w:pPr>
            <w:r w:rsidRPr="007C664F">
              <w:t>Violates architectural layering principles by introducing application controller logic into the core domain model.</w:t>
            </w:r>
          </w:p>
        </w:tc>
        <w:tc>
          <w:tcPr>
            <w:tcW w:w="1728" w:type="dxa"/>
            <w:vAlign w:val="center"/>
          </w:tcPr>
          <w:p w14:paraId="17D92076" w14:textId="7997E925" w:rsidR="00EA5EA7" w:rsidRDefault="00CF5B81" w:rsidP="00EA5EA7">
            <w:pPr>
              <w:jc w:val="center"/>
            </w:pPr>
            <w:r w:rsidRPr="00CF5B81">
              <w:t>Layer violatio</w:t>
            </w:r>
            <w:r>
              <w:t>n</w:t>
            </w:r>
          </w:p>
        </w:tc>
        <w:tc>
          <w:tcPr>
            <w:tcW w:w="1728" w:type="dxa"/>
            <w:vAlign w:val="center"/>
          </w:tcPr>
          <w:p w14:paraId="7FBF0410" w14:textId="16C1DB69" w:rsidR="00EA5EA7" w:rsidRDefault="00EA5EA7" w:rsidP="00EA5EA7">
            <w:pPr>
              <w:jc w:val="center"/>
            </w:pPr>
            <w:r>
              <w:t>X</w:t>
            </w:r>
          </w:p>
        </w:tc>
      </w:tr>
      <w:tr w:rsidR="00EA5EA7" w14:paraId="112369C5" w14:textId="77777777" w:rsidTr="00CF5B81">
        <w:tc>
          <w:tcPr>
            <w:tcW w:w="2182" w:type="dxa"/>
            <w:vAlign w:val="center"/>
          </w:tcPr>
          <w:p w14:paraId="0783DF88" w14:textId="04E29911" w:rsidR="00EA5EA7" w:rsidRDefault="00EA5EA7" w:rsidP="00EA5EA7">
            <w:pPr>
              <w:jc w:val="center"/>
            </w:pPr>
            <w:proofErr w:type="spellStart"/>
            <w:r w:rsidRPr="007C664F">
              <w:rPr>
                <w:i/>
                <w:iCs/>
              </w:rPr>
              <w:t>NotificationManager</w:t>
            </w:r>
            <w:proofErr w:type="spellEnd"/>
          </w:p>
        </w:tc>
        <w:tc>
          <w:tcPr>
            <w:tcW w:w="1152" w:type="dxa"/>
            <w:vAlign w:val="center"/>
          </w:tcPr>
          <w:p w14:paraId="69231BDA" w14:textId="1698B85F" w:rsidR="00EA5EA7" w:rsidRDefault="00EA5EA7" w:rsidP="00EA5EA7">
            <w:pPr>
              <w:jc w:val="center"/>
            </w:pPr>
            <w:r w:rsidRPr="00586652">
              <w:t>REJECT</w:t>
            </w:r>
          </w:p>
        </w:tc>
        <w:tc>
          <w:tcPr>
            <w:tcW w:w="3550" w:type="dxa"/>
            <w:vAlign w:val="center"/>
          </w:tcPr>
          <w:p w14:paraId="02F063EC" w14:textId="7CAF07E7" w:rsidR="00EA5EA7" w:rsidRDefault="00EA5EA7" w:rsidP="00EA5EA7">
            <w:pPr>
              <w:jc w:val="center"/>
            </w:pPr>
            <w:r w:rsidRPr="007C664F">
              <w:t>Out of scope for release v0.2; explicitly postponed to version 0.3+ during Stage 2 planning.</w:t>
            </w:r>
          </w:p>
        </w:tc>
        <w:tc>
          <w:tcPr>
            <w:tcW w:w="1728" w:type="dxa"/>
            <w:vAlign w:val="center"/>
          </w:tcPr>
          <w:p w14:paraId="5B361386" w14:textId="119248E1" w:rsidR="00EA5EA7" w:rsidRDefault="00CF5B81" w:rsidP="00EA5EA7">
            <w:pPr>
              <w:jc w:val="center"/>
            </w:pPr>
            <w:r w:rsidRPr="00CF5B81">
              <w:t>Out of scope</w:t>
            </w:r>
          </w:p>
        </w:tc>
        <w:tc>
          <w:tcPr>
            <w:tcW w:w="1728" w:type="dxa"/>
            <w:vAlign w:val="center"/>
          </w:tcPr>
          <w:p w14:paraId="4497DDC3" w14:textId="4316A90E" w:rsidR="00EA5EA7" w:rsidRDefault="00EA5EA7" w:rsidP="00EA5EA7">
            <w:pPr>
              <w:jc w:val="center"/>
            </w:pPr>
            <w:r>
              <w:t>v0.3</w:t>
            </w:r>
          </w:p>
        </w:tc>
      </w:tr>
      <w:tr w:rsidR="00EA5EA7" w14:paraId="691F39C0" w14:textId="77777777" w:rsidTr="00CF5B81">
        <w:tc>
          <w:tcPr>
            <w:tcW w:w="2182" w:type="dxa"/>
            <w:vAlign w:val="center"/>
          </w:tcPr>
          <w:p w14:paraId="26D05254" w14:textId="61CF29B8" w:rsidR="00EA5EA7" w:rsidRDefault="00EA5EA7" w:rsidP="00EA5EA7">
            <w:pPr>
              <w:jc w:val="center"/>
            </w:pPr>
            <w:proofErr w:type="spellStart"/>
            <w:r w:rsidRPr="007C664F">
              <w:rPr>
                <w:i/>
                <w:iCs/>
              </w:rPr>
              <w:t>ScheduleEngine</w:t>
            </w:r>
            <w:proofErr w:type="spellEnd"/>
          </w:p>
        </w:tc>
        <w:tc>
          <w:tcPr>
            <w:tcW w:w="1152" w:type="dxa"/>
            <w:vAlign w:val="center"/>
          </w:tcPr>
          <w:p w14:paraId="20F3290C" w14:textId="63805AF9" w:rsidR="00EA5EA7" w:rsidRDefault="00EA5EA7" w:rsidP="00EA5EA7">
            <w:pPr>
              <w:jc w:val="center"/>
            </w:pPr>
            <w:r>
              <w:t>ACCEPT</w:t>
            </w:r>
          </w:p>
        </w:tc>
        <w:tc>
          <w:tcPr>
            <w:tcW w:w="3550" w:type="dxa"/>
            <w:vAlign w:val="center"/>
          </w:tcPr>
          <w:p w14:paraId="2B7A849B" w14:textId="4E2EE836" w:rsidR="00EA5EA7" w:rsidRDefault="00EA5EA7" w:rsidP="00EA5EA7">
            <w:pPr>
              <w:jc w:val="center"/>
            </w:pPr>
            <w:r w:rsidRPr="007C664F">
              <w:t>Fixed 30-minute time slots keep v0.2 scheduling straightforward</w:t>
            </w:r>
          </w:p>
        </w:tc>
        <w:tc>
          <w:tcPr>
            <w:tcW w:w="1728" w:type="dxa"/>
            <w:vAlign w:val="center"/>
          </w:tcPr>
          <w:p w14:paraId="163E0095" w14:textId="518F59F5" w:rsidR="00EA5EA7" w:rsidRDefault="00CF5B81" w:rsidP="00EA5EA7">
            <w:pPr>
              <w:jc w:val="center"/>
            </w:pPr>
            <w:r>
              <w:t>A</w:t>
            </w:r>
            <w:r w:rsidRPr="00CF5B81">
              <w:t>bstraction</w:t>
            </w:r>
          </w:p>
        </w:tc>
        <w:tc>
          <w:tcPr>
            <w:tcW w:w="1728" w:type="dxa"/>
            <w:vAlign w:val="center"/>
          </w:tcPr>
          <w:p w14:paraId="63A91889" w14:textId="1BB80814" w:rsidR="00EA5EA7" w:rsidRDefault="00EA5EA7" w:rsidP="00EA5EA7">
            <w:pPr>
              <w:jc w:val="center"/>
            </w:pPr>
            <w:r>
              <w:t>v0.2</w:t>
            </w:r>
          </w:p>
        </w:tc>
      </w:tr>
    </w:tbl>
    <w:p w14:paraId="652A572B" w14:textId="245EE8C9" w:rsidR="00CF5B81" w:rsidRDefault="00CF5B81">
      <w:r>
        <w:t xml:space="preserve"> </w:t>
      </w:r>
    </w:p>
    <w:p w14:paraId="229E74C2" w14:textId="617E81CA" w:rsidR="00CF5B81" w:rsidRDefault="00CF5B81" w:rsidP="00CF5B81">
      <w:r>
        <w:sym w:font="Wingdings" w:char="F0E8"/>
      </w:r>
      <w:r>
        <w:t xml:space="preserve"> Rejected Suggestions: Four abstractions (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and </w:t>
      </w:r>
      <w:proofErr w:type="spellStart"/>
      <w:r>
        <w:t>NotificationManager</w:t>
      </w:r>
      <w:proofErr w:type="spellEnd"/>
      <w:r>
        <w:t>) were rejected due to architectural anti-patterns, layering violations, or being out of scope for the v0.2 release.</w:t>
      </w:r>
    </w:p>
    <w:p w14:paraId="63A03C30" w14:textId="4D4604C3" w:rsidR="00CF5B81" w:rsidRDefault="00CF5B81" w:rsidP="00CF5B81">
      <w:r>
        <w:sym w:font="Wingdings" w:char="F0E8"/>
      </w:r>
      <w:r>
        <w:t xml:space="preserve">Accepted &amp; Modified Changes: </w:t>
      </w:r>
      <w:proofErr w:type="spellStart"/>
      <w:r>
        <w:t>ScheduleEngine</w:t>
      </w:r>
      <w:proofErr w:type="spellEnd"/>
      <w:r>
        <w:t xml:space="preserve"> was accepted for v0.2 to handle fixed 30-minute slot abstractions, while </w:t>
      </w:r>
      <w:proofErr w:type="spellStart"/>
      <w:r>
        <w:t>AppointmentManager</w:t>
      </w:r>
      <w:proofErr w:type="spellEnd"/>
      <w:r>
        <w:t xml:space="preserve"> was modified to orchestrate simple booking workflows.</w:t>
      </w:r>
    </w:p>
    <w:p w14:paraId="10C53C59" w14:textId="442AD528" w:rsidR="00CF5B81" w:rsidRDefault="00CF5B81" w:rsidP="00CF5B81">
      <w:r>
        <w:sym w:font="Wingdings" w:char="F0E8"/>
      </w:r>
      <w:r>
        <w:t xml:space="preserve"> Core Architectural Rationale: Decisions prioritized direct domain class encapsulation (keeping logic inside Patient and Practitioner) and avoiding premature complexity prior to future versions like v0.3.</w:t>
      </w:r>
    </w:p>
    <w:sectPr w:rsidR="00CF5B8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B1175F"/>
    <w:multiLevelType w:val="hybridMultilevel"/>
    <w:tmpl w:val="2DBCF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7C6CD6"/>
    <w:multiLevelType w:val="multilevel"/>
    <w:tmpl w:val="432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F3850"/>
    <w:multiLevelType w:val="multilevel"/>
    <w:tmpl w:val="298C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  <w:num w:numId="10" w16cid:durableId="1441492768">
    <w:abstractNumId w:val="10"/>
  </w:num>
  <w:num w:numId="11" w16cid:durableId="1318922011">
    <w:abstractNumId w:val="11"/>
  </w:num>
  <w:num w:numId="12" w16cid:durableId="11430377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C67"/>
    <w:rsid w:val="0015074B"/>
    <w:rsid w:val="00151FB3"/>
    <w:rsid w:val="0029639D"/>
    <w:rsid w:val="00326F90"/>
    <w:rsid w:val="00464567"/>
    <w:rsid w:val="005A480D"/>
    <w:rsid w:val="009D2DCE"/>
    <w:rsid w:val="00A539EA"/>
    <w:rsid w:val="00AA1D8D"/>
    <w:rsid w:val="00B47730"/>
    <w:rsid w:val="00BE1A23"/>
    <w:rsid w:val="00BF7B05"/>
    <w:rsid w:val="00CB0664"/>
    <w:rsid w:val="00CF5B81"/>
    <w:rsid w:val="00EA5EA7"/>
    <w:rsid w:val="00F602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1833</Words>
  <Characters>10450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 Trung Hiếu</cp:lastModifiedBy>
  <cp:revision>4</cp:revision>
  <dcterms:created xsi:type="dcterms:W3CDTF">2013-12-23T23:15:00Z</dcterms:created>
  <dcterms:modified xsi:type="dcterms:W3CDTF">2026-09-17T19:27:00Z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